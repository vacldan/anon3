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ZELENĚ A PŘÍSTUPU K ÚDAJŮM OBJEDNATELE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Helena Svobodová</w:t>
      </w:r>
    </w:p>
    <w:p>
      <w:r>
        <w:t xml:space="preserve">   Datum narození: 14. 10. 2009</w:t>
      </w:r>
    </w:p>
    <w:p>
      <w:r>
        <w:t xml:space="preserve">   Rodné číslo: 010725/4930</w:t>
      </w:r>
    </w:p>
    <w:p>
      <w:r>
        <w:t xml:space="preserve">   Adresa: Pojišťovací 114/7, 110 00 Praha 1</w:t>
      </w:r>
    </w:p>
    <w:p>
      <w:r>
        <w:t xml:space="preserve">   Číslo OP: 850028193</w:t>
      </w:r>
    </w:p>
    <w:p>
      <w:r>
        <w:t xml:space="preserve">   Telefon: +420 636 893 437</w:t>
      </w:r>
    </w:p>
    <w:p>
      <w:r>
        <w:t xml:space="preserve">   E‑mail: helena.svobodova@example.com</w:t>
      </w:r>
    </w:p>
    <w:p/>
    <w:p>
      <w:r>
        <w:t>3. Klient / objednatel / pacient:</w:t>
      </w:r>
    </w:p>
    <w:p>
      <w:r>
        <w:t xml:space="preserve">   Jméno a příjmení: Matěj Vaněk</w:t>
      </w:r>
    </w:p>
    <w:p>
      <w:r>
        <w:t xml:space="preserve">   Datum narození: 22. 02. 2004</w:t>
      </w:r>
    </w:p>
    <w:p>
      <w:r>
        <w:t xml:space="preserve">   Rodné číslo: 700802/6753</w:t>
      </w:r>
    </w:p>
    <w:p>
      <w:r>
        <w:t xml:space="preserve">   Adresa: U Parku 57/3, 779 00 Olomouc</w:t>
      </w:r>
    </w:p>
    <w:p>
      <w:r>
        <w:t xml:space="preserve">   Číslo pasu: PP4802105</w:t>
      </w:r>
    </w:p>
    <w:p>
      <w:r>
        <w:t xml:space="preserve">   Telefon: +420 649 359 436</w:t>
      </w:r>
    </w:p>
    <w:p>
      <w:r>
        <w:t xml:space="preserve">   E‑mail: matej.vanek@example.com</w:t>
      </w:r>
    </w:p>
    <w:p>
      <w:r>
        <w:t xml:space="preserve">   Platební karta: 4942 5244 2378 5996, platnost 08/28</w:t>
      </w:r>
    </w:p>
    <w:p/>
    <w:p>
      <w:r>
        <w:t>II. PŘEDMĚT A ROZSAH SMLOUVY</w:t>
      </w:r>
    </w:p>
    <w:p/>
    <w:p>
      <w:r>
        <w:t>1. Tato smlouva upravuje vzájemná práva a povinnosti mezi Helenou Svobodovou zastupujícím PrivatMed Clinic s.r.o. a Matějem Vaněkem.</w:t>
      </w:r>
    </w:p>
    <w:p>
      <w:r>
        <w:t>2. Smlouva se uzavírá v oblasti: služby.</w:t>
      </w:r>
    </w:p>
    <w:p>
      <w:r>
        <w:t>3. Smluvní strany potvrzují, že údaje o Matěja Vaněka budou zpracovávány pouze k účelům stanoveným v této smlouvě.</w:t>
      </w:r>
    </w:p>
    <w:p>
      <w:r>
        <w:t>4. Pro účely komunikace a doručování budou použity kontaktní údaje helena.svobodova@example.com, +420 636 893 437 a matej.vanek@example.com, +420 649 359 436.</w:t>
      </w:r>
    </w:p>
    <w:p>
      <w:r>
        <w:t>5. V dokumentaci se vyskytují tvary jmen: „s Matějem Vaněkem“, „k Matějovi Vaněkovi“, „bez Matěja Vaněka“, „Matěje Vaněke“ a obdobně „s Helenou Svobodovou“, „k Heleně Svobodové“, „Heleno Svobodová“.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Helena Svobodová, e‑mail helena.svobodova@example.com, telefon +420 636 893 437.</w:t>
      </w:r>
    </w:p>
    <w:p>
      <w:r>
        <w:t>3. Osobní údaje Matěja Vaněka budou zpracovávány v rozsahu: jméno, příjmení, datum narození, rodné číslo, adresa U Parku 57/3, 779 00 Olomouc, e‑mail matej.vanek@example.com, telefon +420 649 359 436.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Heleny Svobodové nebo na recepce@privatmed.cz.</w:t>
      </w:r>
    </w:p>
    <w:p>
      <w:r>
        <w:t>9. Při předávání údajů subdodavatelům bude sjednána písemná smlouva dle čl. 28 GDPR; klient Matěj Vaněk má právo na seznam příjemců.</w:t>
      </w:r>
    </w:p>
    <w:p>
      <w:r>
        <w:t>10. V případě bezpečnostního incidentu budou subjekty údajů (Matěj Vaněk, případně Adéla Hrubešová)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644447126/0100; IBAN: CZ28 0600 0000 7571 6459 0584 0611.</w:t>
      </w:r>
    </w:p>
    <w:p>
      <w:r>
        <w:t>2. Variabilní symbol: 7008026753.</w:t>
      </w:r>
    </w:p>
    <w:p>
      <w:r>
        <w:t>3. Fakturační údaje: Matěj Vaněk, U Parku 57/3, 779 00 Olomouc, IČO nebo rodné číslo dle typu plátce.</w:t>
      </w:r>
    </w:p>
    <w:p>
      <w:r>
        <w:t>4. Doručování faktur a zpráv: e‑mailem na matej.vanek@example.com nebo helena.svobodova@example.com, případně písemně na adresu U Parku 57/3, 779 00 Olomouc.</w:t>
      </w:r>
    </w:p>
    <w:p>
      <w:r>
        <w:t>5. V případě platební neschopnosti může být věc předána k vymáhání; v takovém případě mohou být údaje o Matějovi Vaněkovi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hsvobodová, heslo (předáno odděleně).</w:t>
      </w:r>
    </w:p>
    <w:p>
      <w:r>
        <w:t>2. Přihlášení mohou být logována včetně IP adres (192.168.11.22, 2001:0db8:85a3:0000:0000:8a2e:0370:7334) a MAC adresy A4:26:F7:F3:95:8F.</w:t>
      </w:r>
    </w:p>
    <w:p>
      <w:r>
        <w:t>3. Klient Matěj Vaněk je povinen zachovávat důvěrnost přístupových údajů a neprodávat je třetím osobám.</w:t>
      </w:r>
    </w:p>
    <w:p>
      <w:r>
        <w:t>4. V případě ztráty nebo zneužití má Matěj Vaněk povinnost neprodleně kontaktovat Heleně Svobodové na +420 636 893 437 nebo helena.svobodova@example.com.</w:t>
      </w:r>
    </w:p>
    <w:p/>
    <w:p>
      <w:r>
        <w:t>VII. DALŠÍ OSOBY A KONTAKTY</w:t>
      </w:r>
    </w:p>
    <w:p/>
    <w:p>
      <w:r>
        <w:t>1. Svědek / doprovod: Štěpán Hrubeš, datum narození 27. 12. 1990, RČ 010419/2208, telefon +420 794 455 376, e‑mail stepan.hrubes@example.com.</w:t>
      </w:r>
    </w:p>
    <w:p>
      <w:r>
        <w:t>2. Zákonný zástupce / kontaktní osoba: Adéla Hrubešová, datum narození 11. 03. 1966, RČ 860211/2915, telefon +420 605 512 308, e‑mail adela.hrubesova@example.com.</w:t>
      </w:r>
    </w:p>
    <w:p>
      <w:r>
        <w:t>3. V dokumentaci se vyskytují tvary: „s Štěpánem Hrubešem“, „k Štěpánovi Hrubešovi“, „bez Štěpána Hrubeša“, „Štěpáne Hrubeše“ a „s Adélou Hrubešovou“, „k Adélě Hrubešové“.</w:t>
      </w:r>
    </w:p>
    <w:p/>
    <w:p>
      <w:r>
        <w:t>VIII. DOPLŇKOVÉ IDENTIFIFIKÁTORY</w:t>
      </w:r>
    </w:p>
    <w:p/>
    <w:p>
      <w:r>
        <w:t>1. Registrační značka vozidla: 5AZ 3814</w:t>
      </w:r>
    </w:p>
    <w:p>
      <w:r>
        <w:t>2. VIN vozidla: WAUZZZ8V0FA181172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Matěj Vaněk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Matěj Vaněk informovat Heleně Svobodové písemně nebo e‑mailem na helena.svobodova@example.com.</w:t>
      </w:r>
    </w:p>
    <w:p>
      <w:r>
        <w:t>5. Poskytovatel zajistí technická a organizační opatření tak, aby nedošlo k neoprávněnému přístupu k údajům o Matějovi Vaněkovi.</w:t>
      </w:r>
    </w:p>
    <w:p>
      <w:r>
        <w:t>6. Objednatel je povinen neprodleně oznámit ztrátu nebo zneužití přístupových údajů na kontakt +420 636 893 437 nebo +420 224 333 444.</w:t>
      </w:r>
    </w:p>
    <w:p>
      <w:r>
        <w:t>7. Veškerá korespondence mezi Helenou Svobodovou a Matějem Vaněkem může být vedena e‑mailem na adresy helena.svobodova@example.com a matej.vanek@example.com; písemné doručení na adresu U Parku 57/3, 779 00 Olomouc.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Matěj Vaněk požádat na adrese helena.svobodova@example.com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Helena Svobodová, za objednatele Matěj Vaněk.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Helenou Svobodovou a Matějem Vaněkem.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Matěj Vaněk na adresu helena.svobodova@example.com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U Parku 57/3, 779 00 Olomouc pro Matějovi Vaněkovi a Pojišťovací 114/7, 110 00 Praha 1 pro Heleně Svobodové.</w:t>
      </w:r>
    </w:p>
    <w:p/>
    <w:p>
      <w:r>
        <w:t>V služby dne 08. 03. 2026</w:t>
      </w:r>
    </w:p>
    <w:p/>
    <w:p>
      <w:r>
        <w:t>……………………..............................</w:t>
      </w:r>
    </w:p>
    <w:p>
      <w:r>
        <w:t>Helena Svobodová</w:t>
      </w:r>
    </w:p>
    <w:p/>
    <w:p>
      <w:r>
        <w:t>……………………..............................</w:t>
      </w:r>
    </w:p>
    <w:p>
      <w:r>
        <w:t>Matěj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