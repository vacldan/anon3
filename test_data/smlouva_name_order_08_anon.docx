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SOUHLAS S OŠETŘENÍM</w:t>
      </w:r>
    </w:p>
    <w:p/>
    <w:p>
      <w:r>
        <w:t>Pacient: [[PERSON_1]]</w:t>
      </w:r>
    </w:p>
    <w:p>
      <w:r>
        <w:t>Lékař: [[PERSON_2]]</w:t>
      </w:r>
    </w:p>
    <w:p/>
    <w:p>
      <w:r>
        <w:t>Souhlas udělen [[PERSON_3]].</w:t>
      </w:r>
    </w:p>
    <w:p>
      <w:r>
        <w:t>Ošetření provedl [[PERSON_2]].</w:t>
      </w:r>
    </w:p>
    <w:p>
      <w:r>
        <w:t>Kontakt na příbuzného: [[PERSON_2]], [[PHONE_1]]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