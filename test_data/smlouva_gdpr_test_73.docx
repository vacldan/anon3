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SMLOUVA O PSYCHOLOGICKÉM PORADENSTVÍ</w:t>
      </w:r>
    </w:p>
    <w:p>
      <w:r>
        <w:t>č. 8174/2026</w:t>
      </w:r>
    </w:p>
    <w:p/>
    <w:p>
      <w:r>
        <w:t>uzavřená dle zákon č. 372/2011 Sb.</w:t>
      </w:r>
    </w:p>
    <w:p/>
    <w:p>
      <w:r>
        <w:t>mezi níže uvedenými smluvními stranami</w:t>
      </w:r>
    </w:p>
    <w:p/>
    <w:p>
      <w:pPr>
        <w:jc w:val="center"/>
      </w:pPr>
      <w:r>
        <w:rPr>
          <w:b/>
          <w:sz w:val="28"/>
        </w:rPr>
        <w:t>I. SMLUVNÍ STRANY</w:t>
      </w:r>
    </w:p>
    <w:p/>
    <w:p>
      <w:r>
        <w:t>1. Zařízení:</w:t>
      </w:r>
    </w:p>
    <w:p>
      <w:r>
        <w:t>Obchodní firma / jméno: Nemocnice Bulovka</w:t>
      </w:r>
    </w:p>
    <w:p>
      <w:r>
        <w:t>Sídlo: Budínova 67/2, 180 81 Praha 8</w:t>
      </w:r>
    </w:p>
    <w:p>
      <w:pPr>
        <w:jc w:val="center"/>
      </w:pPr>
      <w:r>
        <w:rPr>
          <w:b/>
          <w:sz w:val="28"/>
        </w:rPr>
        <w:t>IČO: 00064211</w:t>
      </w:r>
    </w:p>
    <w:p>
      <w:pPr>
        <w:jc w:val="center"/>
      </w:pPr>
      <w:r>
        <w:rPr>
          <w:b/>
          <w:sz w:val="28"/>
        </w:rPr>
        <w:t>DIČ: CZ00064211</w:t>
      </w:r>
    </w:p>
    <w:p>
      <w:r>
        <w:t>Zastoupený: Bc. Hugo Hájek</w:t>
      </w:r>
    </w:p>
    <w:p>
      <w:r>
        <w:t>Datum narození zástupce: 6. 10. 1995</w:t>
      </w:r>
    </w:p>
    <w:p>
      <w:r>
        <w:t>Rodné číslo zástupce: 0712256758</w:t>
      </w:r>
    </w:p>
    <w:p>
      <w:r>
        <w:t>Bydliště zástupce: Purkyňova 82, 612 00 Brno</w:t>
      </w:r>
    </w:p>
    <w:p>
      <w:r>
        <w:t>Číslo OP zástupce: 378609743</w:t>
      </w:r>
    </w:p>
    <w:p>
      <w:r>
        <w:t>Telefon: +420607892240</w:t>
      </w:r>
    </w:p>
    <w:p>
      <w:r>
        <w:t>E-mail: hugo.hajek@email.cz</w:t>
      </w:r>
    </w:p>
    <w:p>
      <w:r>
        <w:t>Bankovní spojení: 4738227095/0600</w:t>
      </w:r>
    </w:p>
    <w:p>
      <w:pPr>
        <w:jc w:val="center"/>
      </w:pPr>
      <w:r>
        <w:rPr>
          <w:b/>
          <w:sz w:val="28"/>
        </w:rPr>
        <w:t>IBAN: CZ98 5500 0000 8249 8179 1580 0382</w:t>
      </w:r>
    </w:p>
    <w:p>
      <w:r>
        <w:t>(dále jen „Zařízení")</w:t>
      </w:r>
    </w:p>
    <w:p/>
    <w:p>
      <w:r>
        <w:t>2. Zákonný zástupce:</w:t>
      </w:r>
    </w:p>
    <w:p>
      <w:r>
        <w:t>Jméno a příjmení: Ing. Jana Pospíšilová</w:t>
      </w:r>
    </w:p>
    <w:p>
      <w:r>
        <w:t>Datum narození: 17. 1. 1979</w:t>
      </w:r>
    </w:p>
    <w:p>
      <w:r>
        <w:t>Rodné číslo: 0162110967</w:t>
      </w:r>
    </w:p>
    <w:p>
      <w:r>
        <w:t>Trvalý pobyt: Wolkerova 121/23, 796 01 Prostějov</w:t>
      </w:r>
    </w:p>
    <w:p>
      <w:r>
        <w:t>Doručovací adresa: Wolkerova 121/23, 796 01 Prostějov</w:t>
      </w:r>
    </w:p>
    <w:p>
      <w:r>
        <w:t>Číslo občanského průkazu: SU 570817</w:t>
      </w:r>
    </w:p>
    <w:p>
      <w:r>
        <w:t>Číslo cestovního pasu: PP8701592</w:t>
      </w:r>
    </w:p>
    <w:p>
      <w:r>
        <w:t>Telefon: 623 291 539</w:t>
      </w:r>
    </w:p>
    <w:p>
      <w:r>
        <w:t>E-mail: jana.pospisilova@seznam.cz</w:t>
      </w:r>
    </w:p>
    <w:p>
      <w:r>
        <w:t>Bankovní spojení: 2547030039/2700</w:t>
      </w:r>
    </w:p>
    <w:p>
      <w:pPr>
        <w:jc w:val="center"/>
      </w:pPr>
      <w:r>
        <w:rPr>
          <w:b/>
          <w:sz w:val="28"/>
        </w:rPr>
        <w:t>IBAN: CZ75 0600 0000 5624 9157 4580 9295</w:t>
      </w:r>
    </w:p>
    <w:p>
      <w:r>
        <w:t>(dále jen „Zákonný zástupce")</w:t>
      </w:r>
    </w:p>
    <w:p/>
    <w:p>
      <w:r>
        <w:t>Společně dále jen „Smluvní strany".</w:t>
      </w:r>
    </w:p>
    <w:p/>
    <w:p>
      <w:pPr>
        <w:jc w:val="center"/>
      </w:pPr>
      <w:r>
        <w:rPr>
          <w:b/>
          <w:sz w:val="28"/>
        </w:rPr>
        <w:t>II. PŘEDMĚT SMLOUVY</w:t>
      </w:r>
    </w:p>
    <w:p/>
    <w:p>
      <w:r>
        <w:t>1. Poskytovatel se zavazuje poskytnout pacientu Janě Pospíšilové zdravotní služby v rozsahu:</w:t>
      </w:r>
    </w:p>
    <w:p>
      <w:r>
        <w:t>- ambulantní psychiatrické vyšetření.</w:t>
      </w:r>
    </w:p>
    <w:p>
      <w:r>
        <w:t>2. Pacient Jana Pospíšilová potvrzuje, že byl/a řádně poučen/a o povaze zákroku, možných komplikacích a alternativních postupech.</w:t>
      </w:r>
    </w:p>
    <w:p>
      <w:r>
        <w:t>3. Diagnóza: M17.1 – Primární gonartróza.</w:t>
      </w:r>
    </w:p>
    <w:p>
      <w:r>
        <w:t>4. Alergie: latex.</w:t>
      </w:r>
    </w:p>
    <w:p>
      <w:r>
        <w:t>5. Ošetřující lékař: Bc. Hugo Hájek, kontakt: +420607892240, e-mail: hugo.hajek@email.cz.</w:t>
      </w:r>
    </w:p>
    <w:p/>
    <w:p>
      <w:pPr>
        <w:jc w:val="center"/>
      </w:pPr>
      <w:r>
        <w:rPr>
          <w:b/>
          <w:sz w:val="28"/>
        </w:rPr>
        <w:t>III. IDENTIFIKACE DALŠÍCH FYZICKÝCH OSOB</w:t>
      </w:r>
    </w:p>
    <w:p/>
    <w:p>
      <w:r>
        <w:t>1. Svědek č. 1:</w:t>
      </w:r>
    </w:p>
    <w:p>
      <w:r>
        <w:t>Jméno a příjmení: Bc. Adéla Řípová</w:t>
      </w:r>
    </w:p>
    <w:p>
      <w:r>
        <w:t>Datum narození: 2. 3. 1970</w:t>
      </w:r>
    </w:p>
    <w:p>
      <w:r>
        <w:t>Rodné číslo: 055305/4364</w:t>
      </w:r>
    </w:p>
    <w:p>
      <w:r>
        <w:t>Bydliště: Žižkova 235/39, 460 01 Liberec</w:t>
      </w:r>
    </w:p>
    <w:p>
      <w:r>
        <w:t>Číslo OP: XP 613987</w:t>
      </w:r>
    </w:p>
    <w:p>
      <w:r>
        <w:t>Telefon: +420795774787</w:t>
      </w:r>
    </w:p>
    <w:p>
      <w:r>
        <w:t>E-mail: adela.ripova@post.cz</w:t>
      </w:r>
    </w:p>
    <w:p/>
    <w:p>
      <w:r>
        <w:t>2. Svědek č. 2 / Kontaktní osoba:</w:t>
      </w:r>
    </w:p>
    <w:p>
      <w:r>
        <w:t>Jméno a příjmení: RNDr. Vlastimil Navrátil</w:t>
      </w:r>
    </w:p>
    <w:p>
      <w:r>
        <w:t>Datum narození: 1. 7. 1997</w:t>
      </w:r>
    </w:p>
    <w:p>
      <w:r>
        <w:t>Rodné číslo: 7602192459</w:t>
      </w:r>
    </w:p>
    <w:p>
      <w:r>
        <w:t>Bydliště: Havlíčkova 211/3, 586 01 Jihlava</w:t>
      </w:r>
    </w:p>
    <w:p>
      <w:r>
        <w:t>Číslo OP: PK 230178</w:t>
      </w:r>
    </w:p>
    <w:p>
      <w:r>
        <w:t>Telefon: +420 735 728 903</w:t>
      </w:r>
    </w:p>
    <w:p>
      <w:r>
        <w:t>E-mail: vlastimil.navratil@example.com</w:t>
      </w:r>
    </w:p>
    <w:p/>
    <w:p>
      <w:r>
        <w:t>3. Zákonný zástupce / Opatrovník / Oprávněná osoba:</w:t>
      </w:r>
    </w:p>
    <w:p>
      <w:r>
        <w:t>Jméno a příjmení: RNDr. Monika Havličková</w:t>
      </w:r>
    </w:p>
    <w:p>
      <w:r>
        <w:t>Datum narození: 27. 8. 1963</w:t>
      </w:r>
    </w:p>
    <w:p>
      <w:r>
        <w:t>Rodné číslo: 0255265362</w:t>
      </w:r>
    </w:p>
    <w:p>
      <w:r>
        <w:t>Bydliště: Technologická 63, 160 00 Praha 6</w:t>
      </w:r>
    </w:p>
    <w:p>
      <w:r>
        <w:t>Číslo pasu: EA7965750</w:t>
      </w:r>
    </w:p>
    <w:p>
      <w:r>
        <w:t>Telefon: +420 758 720 657</w:t>
      </w:r>
    </w:p>
    <w:p>
      <w:r>
        <w:t>E-mail: monika.havlickova@firma.cz</w:t>
      </w:r>
    </w:p>
    <w:p>
      <w:r>
        <w:t>Bankovní spojení: 396994-3764232957/6210</w:t>
      </w:r>
    </w:p>
    <w:p/>
    <w:p>
      <w:r>
        <w:t>4. Zmocněnec / Další účastník:</w:t>
      </w:r>
    </w:p>
    <w:p>
      <w:r>
        <w:t>Jméno a příjmení: prof. Erik Růžička</w:t>
      </w:r>
    </w:p>
    <w:p>
      <w:r>
        <w:t>Datum narození: 6. 8. 1962</w:t>
      </w:r>
    </w:p>
    <w:p>
      <w:r>
        <w:t>Rodné číslo: 670411/7434</w:t>
      </w:r>
    </w:p>
    <w:p>
      <w:r>
        <w:t>Bydliště: Masarykova 65/37, 500 02 Hradec Králové</w:t>
      </w:r>
    </w:p>
    <w:p>
      <w:r>
        <w:t>Telefon: +420623223417</w:t>
      </w:r>
    </w:p>
    <w:p>
      <w:r>
        <w:t>E-mail: erik.ruzicka@post.cz</w:t>
      </w:r>
    </w:p>
    <w:p/>
    <w:p>
      <w:pPr>
        <w:jc w:val="center"/>
      </w:pPr>
      <w:r>
        <w:rPr>
          <w:b/>
          <w:sz w:val="28"/>
        </w:rPr>
        <w:t>IV. POUŽÍVÁNÍ OSOBNÍCH ÚDAJŮ A KOMUNIKACE</w:t>
      </w:r>
    </w:p>
    <w:p/>
    <w:p>
      <w:r>
        <w:t>1. Smluvní strany budou komunikovat zejména prostřednictvím:</w:t>
      </w:r>
    </w:p>
    <w:p>
      <w:r>
        <w:t>a) E-mailových adres: hugo.hajek@email.cz, jana.pospisilova@seznam.cz a adela.ripova@post.cz</w:t>
      </w:r>
    </w:p>
    <w:p>
      <w:r>
        <w:t>b) Telefonních čísel: +420607892240, 623 291 539 a +420795774787</w:t>
      </w:r>
    </w:p>
    <w:p>
      <w:r>
        <w:t>c) Písemně na adresy: Purkyňova 82, 612 00 Brno a Wolkerova 121/23, 796 01 Prostějov</w:t>
      </w:r>
    </w:p>
    <w:p/>
    <w:p>
      <w:r>
        <w:t>2. V průběhu plnění smlouvy budou osobní údaje Jany Pospíšilové a Adély Řípové zpracovávány v rozsahu nezbytném pro splnění smluvních povinností.</w:t>
      </w:r>
    </w:p>
    <w:p/>
    <w:p>
      <w:r>
        <w:t>3. Dokumenty budou zasílány Janě Pospíšilové na výše uvedenou e-mailovou adresu jana.pospisilova@seznam.cz. V případě nedoručení bude kontaktován/a paní Adéla Řípová na telefonním čísle +420795774787.</w:t>
      </w:r>
    </w:p>
    <w:p/>
    <w:p>
      <w:r>
        <w:t>4. Zařízení zastoupený panem Hugoem Hájkem potvrzuje přijetí dokumentů od paníí Jany Pospíšilové.</w:t>
      </w:r>
    </w:p>
    <w:p/>
    <w:p>
      <w:r>
        <w:t>5. Smluvní strany berou na vědomí, že v textu této smlouvy a v souvisejících dokumentech se vyskytují následující tvary jmen:</w:t>
      </w:r>
    </w:p>
    <w:p>
      <w:r>
        <w:t>- Nominativ: Hugo Hájek, Jana Pospíšilová, Adéla Řípová</w:t>
      </w:r>
    </w:p>
    <w:p>
      <w:r>
        <w:t>- Genitiv: Hugoa Hájka, Jany Pospíšilové, Adély Řípové</w:t>
      </w:r>
    </w:p>
    <w:p>
      <w:r>
        <w:t>- Dativ: Hugoovi Hájkovi, Janě Pospíšilové, Adélě Řípové</w:t>
      </w:r>
    </w:p>
    <w:p>
      <w:r>
        <w:t>- Akuzativ: Hugoa Hájka, Janu Pospíšilováovou, Adélu Řípováovou</w:t>
      </w:r>
    </w:p>
    <w:p>
      <w:r>
        <w:t>- Instrumentál: Hugoem Hájkem, Janou Pospíšilovou, Adélou Řípovou</w:t>
      </w:r>
    </w:p>
    <w:p>
      <w:r>
        <w:t>- Lokál: o Hugoovi Hájkovi, o Janě Pospíšilové, o Adélě Řípové</w:t>
      </w:r>
    </w:p>
    <w:p>
      <w:r>
        <w:t>- Vokativ: Hugoe Hájku, Jano Pospíšilová</w:t>
      </w:r>
    </w:p>
    <w:p/>
    <w:p>
      <w:r>
        <w:t>6. Údaje o osobě Vlastimila Navrátila a o osobě Moniky Havličkové mohou být sděleny třetím stranám pouze se souhlasem dotčených osob.</w:t>
      </w:r>
    </w:p>
    <w:p/>
    <w:p>
      <w:pPr>
        <w:jc w:val="center"/>
      </w:pPr>
      <w:r>
        <w:rPr>
          <w:b/>
          <w:sz w:val="28"/>
        </w:rPr>
        <w:t>V. FINANČNÍ PODMÍNKY A PLATEBNÍ ÚDAJE</w:t>
      </w:r>
    </w:p>
    <w:p/>
    <w:p>
      <w:r>
        <w:t>1. Celková cena / odměna / pojistné činí 17000 Kč (slovy: 17 tisíc korun českých) bez DPH.</w:t>
      </w:r>
    </w:p>
    <w:p>
      <w:r>
        <w:t>2. Platba bude provedena bezhotovostním převodem na účet:</w:t>
      </w:r>
    </w:p>
    <w:p>
      <w:r>
        <w:t>a) Účet zařízeníe: 4738227095/0600; IBAN: CZ98 5500 0000 8249 8179 1580 0382</w:t>
      </w:r>
    </w:p>
    <w:p>
      <w:r>
        <w:t>b) Účet zákonný zástupcee pro vrácení přeplatků: 2547030039/2700; IBAN: CZ75 0600 0000 5624 9157 4580 9295</w:t>
      </w:r>
    </w:p>
    <w:p>
      <w:r>
        <w:t>3. Variabilní symbol: 0162110967.</w:t>
      </w:r>
    </w:p>
    <w:p>
      <w:r>
        <w:t>4. Konstantní symbol: 0308.</w:t>
      </w:r>
    </w:p>
    <w:p>
      <w:r>
        <w:t>5. Splatnost: 25 dnů od doručení faktury.</w:t>
      </w:r>
    </w:p>
    <w:p>
      <w:r>
        <w:t>6. V případě prodlení s platbou se sjednává smluvní pokuta ve výši 0,05 % z dlužné částky za každý den prodlení.</w:t>
      </w:r>
    </w:p>
    <w:p>
      <w:r>
        <w:t>7. Platební karta pro expresní úhrady (nepovinné): 5817 5123 2396 7448, platnost 11/29, CVC: 759.</w:t>
      </w:r>
    </w:p>
    <w:p>
      <w:r>
        <w:t>8. Fakturační údaje: Nemocnice Bulovka, IČO: 00064211, DIČ: CZ00064211, sídlo Budínova 67/2, 180 81 Praha 8.</w:t>
      </w:r>
    </w:p>
    <w:p/>
    <w:p>
      <w:pPr>
        <w:jc w:val="center"/>
      </w:pPr>
      <w:r>
        <w:rPr>
          <w:b/>
          <w:sz w:val="28"/>
        </w:rPr>
        <w:t>VI. TECHNICKÉ A PŘÍSTUPOVÉ ÚDAJE</w:t>
      </w:r>
    </w:p>
    <w:p/>
    <w:p>
      <w:r>
        <w:t>1. Pro účely vzdáleného přístupu k dokumentům se zřizuje uživatelský účet:</w:t>
      </w:r>
    </w:p>
    <w:p>
      <w:r>
        <w:t>- Uživatelské jméno: jpospíšilová</w:t>
      </w:r>
    </w:p>
    <w:p>
      <w:r>
        <w:t>- Heslo: Jan16!7329</w:t>
      </w:r>
    </w:p>
    <w:p>
      <w:r>
        <w:t>- URL portálu: https://portal.nemocnice.cz/jpospíšilová</w:t>
      </w:r>
    </w:p>
    <w:p/>
    <w:p>
      <w:r>
        <w:t>2. Přístupy budou logovány včetně:</w:t>
      </w:r>
    </w:p>
    <w:p>
      <w:r>
        <w:t>- IP adresa přístupu: 97.229.131.17</w:t>
      </w:r>
    </w:p>
    <w:p>
      <w:r>
        <w:t>- MAC adresa zařízení: F6:2B:15:39:1A:67</w:t>
      </w:r>
    </w:p>
    <w:p>
      <w:r>
        <w:t>- Identifikátor zařízení (IMEI): 512528292062103</w:t>
      </w:r>
    </w:p>
    <w:p/>
    <w:p>
      <w:r>
        <w:t>3. Komunikace může být nahrávána za účelem kontroly kvality. O nahrávání bude Jana Pospíšilová předem informován/a.</w:t>
      </w:r>
    </w:p>
    <w:p/>
    <w:p>
      <w:pPr>
        <w:jc w:val="center"/>
      </w:pPr>
      <w:r>
        <w:rPr>
          <w:b/>
          <w:sz w:val="28"/>
        </w:rPr>
        <w:t>VII. DOPLŇKOVÉ IDENTIFIKÁTORY</w:t>
      </w:r>
    </w:p>
    <w:p/>
    <w:p>
      <w:r>
        <w:t>1. Datová schránka zařízeníe: a45877</w:t>
      </w:r>
    </w:p>
    <w:p>
      <w:r>
        <w:t>2. Datová schránka zákonný zástupcee: f22264</w:t>
      </w:r>
    </w:p>
    <w:p>
      <w:r>
        <w:t>3. Evidenční číslo smlouvy v systému: KNT-2026-69873</w:t>
      </w:r>
    </w:p>
    <w:p>
      <w:r>
        <w:t>4. Číslo jednací: VS-2570/2026</w:t>
      </w:r>
    </w:p>
    <w:p/>
    <w:p>
      <w:pPr>
        <w:jc w:val="center"/>
      </w:pPr>
      <w:r>
        <w:rPr>
          <w:b/>
          <w:sz w:val="28"/>
        </w:rPr>
        <w:t>VIII. OCHRANA OSOBNÍCH ÚDAJŮ</w:t>
      </w:r>
    </w:p>
    <w:p/>
    <w:p>
      <w:r>
        <w:t>1. Správcem osobních údajů je Nemocnice Bulovka, IČO 00064211, se sídlem Budínova 67/2, 180 81 Praha 8 (dále jen „Správce").</w:t>
      </w:r>
    </w:p>
    <w:p>
      <w:r>
        <w:t>2. Správce zpracovává osobní údaje Jany Pospíšilové, Adély Řípové, Vlastimila Navrátila, Moniky Havličkové a Erika Růžičky v rozsahu:</w:t>
      </w:r>
    </w:p>
    <w:p>
      <w:r>
        <w:t>- jméno, příjmení, datum narození, rodné číslo, adresa trvalého pobytu</w:t>
      </w:r>
    </w:p>
    <w:p>
      <w:r>
        <w:t>- kontaktní údaje (telefon, e-mail)</w:t>
      </w:r>
    </w:p>
    <w:p>
      <w:r>
        <w:t>- bankovní spojení</w:t>
      </w:r>
    </w:p>
    <w:p>
      <w:r>
        <w:t>- číslo občanského průkazu a cestovního pasu</w:t>
      </w:r>
    </w:p>
    <w:p>
      <w:r>
        <w:t>- údaje o zdravotním stavu (zvláštní kategorie dle čl. 9 GDPR)</w:t>
      </w:r>
    </w:p>
    <w:p/>
    <w:p>
      <w:r>
        <w:t>3. Účelem zpracování je:</w:t>
      </w:r>
    </w:p>
    <w:p>
      <w:r>
        <w:t>a) plnění smluvních povinností vůči Janě Pospíšilové,</w:t>
      </w:r>
    </w:p>
    <w:p>
      <w:r>
        <w:t>b) plnění právních povinností Správce,</w:t>
      </w:r>
    </w:p>
    <w:p>
      <w:r>
        <w:t>c) oprávněné zájmy Správce (vymáhání pohledávek, archivace).</w:t>
      </w:r>
    </w:p>
    <w:p/>
    <w:p>
      <w:r>
        <w:t>4. Osobní údaje budou uchovávány po dobu trvání smlouvy a dále po dobu 7 let po jejím ukončení.</w:t>
      </w:r>
    </w:p>
    <w:p/>
    <w:p>
      <w:r>
        <w:t>5. Zákonný zástupce Jana Pospíšilová má právo:</w:t>
      </w:r>
    </w:p>
    <w:p>
      <w:r>
        <w:t>- na přístup ke svým osobním údajům,</w:t>
      </w:r>
    </w:p>
    <w:p>
      <w:r>
        <w:t>- na opravu nepřesných údajů,</w:t>
      </w:r>
    </w:p>
    <w:p>
      <w:r>
        <w:t>- na výmaz údajů (právo být zapomenut),</w:t>
      </w:r>
    </w:p>
    <w:p>
      <w:r>
        <w:t>- na omezení zpracování,</w:t>
      </w:r>
    </w:p>
    <w:p>
      <w:r>
        <w:t>- na přenositelnost údajů,</w:t>
      </w:r>
    </w:p>
    <w:p>
      <w:r>
        <w:t>- podat stížnost u Úřadu pro ochranu osobních údajů (ÚOOÚ).</w:t>
      </w:r>
    </w:p>
    <w:p/>
    <w:p>
      <w:r>
        <w:t>6. Pověřenec pro ochranu osobních údajů: Erik Růžička, e-mail: erik.ruzicka@post.cz, tel.: +420623223417.</w:t>
      </w:r>
    </w:p>
    <w:p/>
    <w:p>
      <w:pPr>
        <w:jc w:val="center"/>
      </w:pPr>
      <w:r>
        <w:rPr>
          <w:b/>
          <w:sz w:val="28"/>
        </w:rPr>
        <w:t>IX. ZVLÁŠTNÍ USTANOVENÍ – ZDRAVOTNÍ ÚDAJE</w:t>
      </w:r>
    </w:p>
    <w:p/>
    <w:p>
      <w:r>
        <w:t>1. Pacient Jana Pospíšilová souhlasí se zpracováním údajů o svém zdravotním stavu.</w:t>
      </w:r>
    </w:p>
    <w:p>
      <w:r>
        <w:t>2. Zdravotnická dokumentace bude vedena pod číslem pacienta: 0162110967.</w:t>
      </w:r>
    </w:p>
    <w:p>
      <w:r>
        <w:t>3. Pacient určuje kontaktní osobu pro případ neschopnosti: Monika Havličková, vztah: sourozenec, tel.: +420 758 720 657.</w:t>
      </w:r>
    </w:p>
    <w:p>
      <w:r>
        <w:t>4. Výsledky laboratorních vyšetření budou zasílány na e-mail: jana.pospisilova@seznam.cz.</w:t>
      </w:r>
    </w:p>
    <w:p>
      <w:r>
        <w:t>5. Ošetřující lékař Hugo Hájek potvrzuje seznámení Jany Pospíšilové s léčebným plánem.</w:t>
      </w:r>
    </w:p>
    <w:p>
      <w:r>
        <w:t>6. Pacient užívá léky: Ramipril 5 mg, Metformin 500 mg.</w:t>
      </w:r>
    </w:p>
    <w:p/>
    <w:p>
      <w:pPr>
        <w:jc w:val="center"/>
      </w:pPr>
      <w:r>
        <w:rPr>
          <w:b/>
          <w:sz w:val="28"/>
        </w:rPr>
        <w:t>X. PROHLÁŠENÍ SMLUVNÍCH STRAN</w:t>
      </w:r>
    </w:p>
    <w:p/>
    <w:p>
      <w:r>
        <w:t>1. Zařízení prohlašuje, že:</w:t>
      </w:r>
    </w:p>
    <w:p>
      <w:r>
        <w:t>a) Hugo Hájek je oprávněn/a jednat za Nemocnice Bulovka,</w:t>
      </w:r>
    </w:p>
    <w:p>
      <w:r>
        <w:t>b) všechny údaje uvedené v této smlouvě o Hugoovi Hájkovi jsou pravdivé a úplné,</w:t>
      </w:r>
    </w:p>
    <w:p>
      <w:r>
        <w:t>c) bude nakládat s osobními údaji Jany Pospíšilové, Adély Řípové, Vlastimila Navrátila, Moniky Havličkové a Erika Růžičky v souladu s GDPR.</w:t>
      </w:r>
    </w:p>
    <w:p/>
    <w:p>
      <w:r>
        <w:t>2. Zákonný zástupce prohlašuje, že:</w:t>
      </w:r>
    </w:p>
    <w:p>
      <w:r>
        <w:t>a) Jana Pospíšilová poskytl/a osobní údaje dobrovolně a pravdivě,</w:t>
      </w:r>
    </w:p>
    <w:p>
      <w:r>
        <w:t>b) bere na vědomí zpracování svého rodného čísla 0162110967 a dalších citlivých údajů,</w:t>
      </w:r>
    </w:p>
    <w:p>
      <w:r>
        <w:t>c) souhlasí s tím, aby Hugo Hájek kontaktoval/a Moniku Havličkováovou a Erika Růžičku za účelem plnění smlouvy.</w:t>
      </w:r>
    </w:p>
    <w:p/>
    <w:p>
      <w:r>
        <w:t>3. Svědci Adéla Řípová a Vlastimil Navrátil potvrzují, že byli přítomni podpisu smlouvy a ověřili totožnost smluvních stran.</w:t>
      </w:r>
    </w:p>
    <w:p/>
    <w:p>
      <w:pPr>
        <w:jc w:val="center"/>
      </w:pPr>
      <w:r>
        <w:rPr>
          <w:b/>
          <w:sz w:val="28"/>
        </w:rPr>
        <w:t>XI. ZÁVĚREČNÁ USTANOVENÍ</w:t>
      </w:r>
    </w:p>
    <w:p/>
    <w:p>
      <w:r>
        <w:t>1. Tato smlouva nabývá platnosti a účinnosti dnem podpisu oběma smluvními stranami.</w:t>
      </w:r>
    </w:p>
    <w:p>
      <w:r>
        <w:t>2. Smlouva je vyhotovena ve čtyřech stejnopisech, z nichž každá smluvní strana obdrží po jednom.</w:t>
      </w:r>
    </w:p>
    <w:p>
      <w:r>
        <w:t>3. Vztahy neupravené touto smlouvou se řídí příslušnými ustanoveními zákon č. 372/2011 Sb..</w:t>
      </w:r>
    </w:p>
    <w:p>
      <w:r>
        <w:t>4. Nedílnou součástí smlouvy jsou tyto přílohy:</w:t>
      </w:r>
    </w:p>
    <w:p>
      <w:r>
        <w:t>a) Kopie občanského průkazu Jany Pospíšilové (č. SU 570817)</w:t>
      </w:r>
    </w:p>
    <w:p>
      <w:r>
        <w:t>b) Kopie občanského průkazu Hugoa Hájka (č. 378609743)</w:t>
      </w:r>
    </w:p>
    <w:p>
      <w:r>
        <w:t>c) Lékařská zpráva</w:t>
      </w:r>
    </w:p>
    <w:p>
      <w:r>
        <w:t>d) Plná moc pro Erika Růžičku</w:t>
      </w:r>
    </w:p>
    <w:p/>
    <w:p>
      <w:r>
        <w:t>V Karlových Varech dne 13. 04. 2026</w:t>
      </w:r>
    </w:p>
    <w:p/>
    <w:p/>
    <w:p>
      <w:r>
        <w:t>……………………..............................          ……………………..............................</w:t>
      </w:r>
    </w:p>
    <w:p>
      <w:r>
        <w:t>Bc. Hugo Hájek                                        Ing. Jana Pospíšilová</w:t>
      </w:r>
    </w:p>
    <w:p>
      <w:r>
        <w:t>Zařízení                                    Zákonný zástupce</w:t>
      </w:r>
    </w:p>
    <w:p/>
    <w:p/>
    <w:p>
      <w:r>
        <w:t>Svědci:</w:t>
      </w:r>
    </w:p>
    <w:p/>
    <w:p>
      <w:r>
        <w:t>……………………..............................          ……………………..............................</w:t>
      </w:r>
    </w:p>
    <w:p>
      <w:r>
        <w:t>Bc. Adéla Řípová                                        RNDr. Vlastimil Navrátil</w:t>
      </w:r>
    </w:p>
    <w:p/>
    <w:p/>
    <w:p>
      <w:r>
        <w:t>Příloha: Souhlas se zpracováním osobních údajů</w:t>
      </w:r>
    </w:p>
    <w:p/>
    <w:p>
      <w:r>
        <w:t>Já, Jana Pospíšilová, datum narození 17. 1. 1979, rodné číslo 0162110967, trvale bytem Wolkerova 121/23, 796 01 Prostějov,</w:t>
      </w:r>
    </w:p>
    <w:p>
      <w:r>
        <w:t>tímto výslovně souhlasím se zpracováním svých osobních údajů společností Nemocnice Bulovka (IČO: 00064211)</w:t>
      </w:r>
    </w:p>
    <w:p>
      <w:r>
        <w:t>pro účely plnění výše uvedené smlouvy. Souhlasím rovněž s tím, aby mé kontaktní údaje</w:t>
      </w:r>
    </w:p>
    <w:p>
      <w:r>
        <w:t>(telefon: 623 291 539, e-mail: jana.pospisilova@seznam.cz) byly použity pro komunikaci ve věci smlouvy.</w:t>
      </w:r>
    </w:p>
    <w:p/>
    <w:p>
      <w:r>
        <w:t>Tento souhlas poskytuji dobrovolně a jsem si vědom/a svého práva jej kdykoliv odvolat.</w:t>
      </w:r>
    </w:p>
    <w:p/>
    <w:p>
      <w:r>
        <w:t>V Karlových Varech dne 13. 04. 2026</w:t>
      </w:r>
    </w:p>
    <w:p/>
    <w:p>
      <w:r>
        <w:t>……………………..............................</w:t>
      </w:r>
    </w:p>
    <w:p>
      <w:r>
        <w:t>Ing. Jana Pospíšilová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