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POJISTNÁ SMLOUVA – ÚRAZOVÉ POJIŠTĚNÍ</w:t>
      </w:r>
    </w:p>
    <w:p>
      <w:r>
        <w:t>č. 3766/2026</w:t>
      </w:r>
    </w:p>
    <w:p/>
    <w:p>
      <w:r>
        <w:t>uzavřená dle zákon č. 170/2018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Poskytovatel:</w:t>
      </w:r>
    </w:p>
    <w:p>
      <w:r>
        <w:t>Obchodní firma / jméno: Komerční banka a.s.</w:t>
      </w:r>
    </w:p>
    <w:p>
      <w:r>
        <w:t>Sídlo: Na Příkopě 33, 114 07 Praha 1</w:t>
      </w:r>
    </w:p>
    <w:p>
      <w:pPr>
        <w:jc w:val="center"/>
      </w:pPr>
      <w:r>
        <w:rPr>
          <w:b/>
          <w:sz w:val="28"/>
        </w:rPr>
        <w:t>IČO: 45317054</w:t>
      </w:r>
    </w:p>
    <w:p>
      <w:pPr>
        <w:jc w:val="center"/>
      </w:pPr>
      <w:r>
        <w:rPr>
          <w:b/>
          <w:sz w:val="28"/>
        </w:rPr>
        <w:t>DIČ: CZ45317054</w:t>
      </w:r>
    </w:p>
    <w:p>
      <w:r>
        <w:t>Zastoupený: Bc. Dobroslav Růžička</w:t>
      </w:r>
    </w:p>
    <w:p>
      <w:r>
        <w:t>Datum narození zástupce: 27. 4. 1963</w:t>
      </w:r>
    </w:p>
    <w:p>
      <w:r>
        <w:t>Rodné číslo zástupce: 0406047640</w:t>
      </w:r>
    </w:p>
    <w:p>
      <w:r>
        <w:t>Bydliště zástupce: U Nemocnice 31/31, 128 08 Praha 2</w:t>
      </w:r>
    </w:p>
    <w:p>
      <w:r>
        <w:t>Číslo OP zástupce: NV 734436</w:t>
      </w:r>
    </w:p>
    <w:p>
      <w:r>
        <w:t>Telefon: 794 200 682</w:t>
      </w:r>
    </w:p>
    <w:p>
      <w:r>
        <w:t>E-mail: dobroslav.ruzicka@firma.cz</w:t>
      </w:r>
    </w:p>
    <w:p>
      <w:r>
        <w:t>Bankovní spojení: 3191142591/2700</w:t>
      </w:r>
    </w:p>
    <w:p>
      <w:pPr>
        <w:jc w:val="center"/>
      </w:pPr>
      <w:r>
        <w:rPr>
          <w:b/>
          <w:sz w:val="28"/>
        </w:rPr>
        <w:t>IBAN: CZ70 0300 0000 4589 3989 1893 8511</w:t>
      </w:r>
    </w:p>
    <w:p>
      <w:r>
        <w:t>(dále jen „Poskytovatel")</w:t>
      </w:r>
    </w:p>
    <w:p/>
    <w:p>
      <w:r>
        <w:t>2. Zhotovitel:</w:t>
      </w:r>
    </w:p>
    <w:p>
      <w:r>
        <w:t>Jméno a příjmení: Iva Řezníčková</w:t>
      </w:r>
    </w:p>
    <w:p>
      <w:r>
        <w:t>Datum narození: 15. 8. 1987</w:t>
      </w:r>
    </w:p>
    <w:p>
      <w:r>
        <w:t>Rodné číslo: 8754128891</w:t>
      </w:r>
    </w:p>
    <w:p>
      <w:r>
        <w:t>Trvalý pobyt: Komenského 212/25, 702 00 Ostrava</w:t>
      </w:r>
    </w:p>
    <w:p>
      <w:r>
        <w:t>Doručovací adresa: Komenského 212/25, 702 00 Ostrava</w:t>
      </w:r>
    </w:p>
    <w:p>
      <w:r>
        <w:t>Číslo občanského průkazu: 381768746</w:t>
      </w:r>
    </w:p>
    <w:p>
      <w:r>
        <w:t>Číslo cestovního pasu: PP5588624</w:t>
      </w:r>
    </w:p>
    <w:p>
      <w:r>
        <w:t>Telefon: +420 612 438 950</w:t>
      </w:r>
    </w:p>
    <w:p>
      <w:r>
        <w:t>E-mail: iva.reznickova@post.cz</w:t>
      </w:r>
    </w:p>
    <w:p>
      <w:r>
        <w:t>Bankovní spojení: 60474-1952633178/2010</w:t>
      </w:r>
    </w:p>
    <w:p>
      <w:pPr>
        <w:jc w:val="center"/>
      </w:pPr>
      <w:r>
        <w:rPr>
          <w:b/>
          <w:sz w:val="28"/>
        </w:rPr>
        <w:t>IBAN: CZ52 0800 0000 4071 6817 8783 0723</w:t>
      </w:r>
    </w:p>
    <w:p>
      <w:r>
        <w:t>(dále jen „Zhotovitel")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Pojistitel se zavazuje poskytnout pojistnou ochranu pojistníku Ivě Řezníčkové v rozsahu:</w:t>
      </w:r>
    </w:p>
    <w:p>
      <w:r>
        <w:t>- Druh pojištění: životní pojištění</w:t>
      </w:r>
    </w:p>
    <w:p>
      <w:r>
        <w:t>- Pojistná částka: 2174000 Kč</w:t>
      </w:r>
    </w:p>
    <w:p>
      <w:r>
        <w:t>- Pojistné období: jednorázové</w:t>
      </w:r>
    </w:p>
    <w:p>
      <w:r>
        <w:t>2. Pojistník Iva Řezníčková, nar. 15. 8. 1987, RČ 8754128891, prohlašuje, že údaje jsou pravdivé.</w:t>
      </w:r>
    </w:p>
    <w:p>
      <w:r>
        <w:t>3. Oprávněná osoba (obmyšlený): Lída Zíková, nar. 10. 12. 1988, RČ 055818/6274, bytem Národní 10/22, 110 00 Praha 1.</w:t>
      </w:r>
    </w:p>
    <w:p>
      <w:r>
        <w:t>4. Pojistné bude hrazeno na účet pojistitele 3191142591/2700, VS: 8754128891.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Ing. Lída Zíková</w:t>
      </w:r>
    </w:p>
    <w:p>
      <w:r>
        <w:t>Datum narození: 10. 12. 1988</w:t>
      </w:r>
    </w:p>
    <w:p>
      <w:r>
        <w:t>Rodné číslo: 055818/6274</w:t>
      </w:r>
    </w:p>
    <w:p>
      <w:r>
        <w:t>Bydliště: Národní 10/22, 110 00 Praha 1</w:t>
      </w:r>
    </w:p>
    <w:p>
      <w:r>
        <w:t>Číslo OP: 905256818</w:t>
      </w:r>
    </w:p>
    <w:p>
      <w:r>
        <w:t>Telefon: +420770927902</w:t>
      </w:r>
    </w:p>
    <w:p>
      <w:r>
        <w:t>E-mail: lida.zikova@example.com</w:t>
      </w:r>
    </w:p>
    <w:p/>
    <w:p>
      <w:r>
        <w:t>2. Svědek č. 2 / Kontaktní osoba:</w:t>
      </w:r>
    </w:p>
    <w:p>
      <w:r>
        <w:t>Jméno a příjmení: Ing. Norbert Bartůněk</w:t>
      </w:r>
    </w:p>
    <w:p>
      <w:r>
        <w:t>Datum narození: 17. 9. 1970</w:t>
      </w:r>
    </w:p>
    <w:p>
      <w:r>
        <w:t>Rodné číslo: 730201/7360</w:t>
      </w:r>
    </w:p>
    <w:p>
      <w:r>
        <w:t>Bydliště: Na Kopci 16, 100 00 Praha 10</w:t>
      </w:r>
    </w:p>
    <w:p>
      <w:r>
        <w:t>Číslo OP: 958363700</w:t>
      </w:r>
    </w:p>
    <w:p>
      <w:r>
        <w:t>Telefon: +420 707 592 272</w:t>
      </w:r>
    </w:p>
    <w:p>
      <w:r>
        <w:t>E-mail: norbert.bartunek@seznam.cz</w:t>
      </w:r>
    </w:p>
    <w:p/>
    <w:p>
      <w:r>
        <w:t>3. Zákonný zástupce / Opatrovník / Oprávněná osoba:</w:t>
      </w:r>
    </w:p>
    <w:p>
      <w:r>
        <w:t>Jméno a příjmení: Mgr. Drahomíra Černá</w:t>
      </w:r>
    </w:p>
    <w:p>
      <w:r>
        <w:t>Datum narození: 16. 12. 1964</w:t>
      </w:r>
    </w:p>
    <w:p>
      <w:r>
        <w:t>Rodné číslo: 105723/3632</w:t>
      </w:r>
    </w:p>
    <w:p>
      <w:r>
        <w:t>Bydliště: Pražská 230, 360 01 Karlovy Vary</w:t>
      </w:r>
    </w:p>
    <w:p>
      <w:r>
        <w:t>Číslo pasu: PP8366790</w:t>
      </w:r>
    </w:p>
    <w:p>
      <w:r>
        <w:t>Telefon: +420696251951</w:t>
      </w:r>
    </w:p>
    <w:p>
      <w:r>
        <w:t>E-mail: drahomira.cerna@seznam.cz</w:t>
      </w:r>
    </w:p>
    <w:p>
      <w:r>
        <w:t>Bankovní spojení: 9804818698/2700</w:t>
      </w:r>
    </w:p>
    <w:p/>
    <w:p>
      <w:r>
        <w:t>4. Zmocněnec / Další účastník:</w:t>
      </w:r>
    </w:p>
    <w:p>
      <w:r>
        <w:t>Jméno a příjmení: Mgr. Ondřej Šimůnek</w:t>
      </w:r>
    </w:p>
    <w:p>
      <w:r>
        <w:t>Datum narození: 10. 3. 1990</w:t>
      </w:r>
    </w:p>
    <w:p>
      <w:r>
        <w:t>Rodné číslo: 0904168480</w:t>
      </w:r>
    </w:p>
    <w:p>
      <w:r>
        <w:t>Bydliště: Žižkova 21/2, 460 01 Liberec</w:t>
      </w:r>
    </w:p>
    <w:p>
      <w:r>
        <w:t>Telefon: 767 244 513</w:t>
      </w:r>
    </w:p>
    <w:p>
      <w:r>
        <w:t>E-mail: ondrej.simunek@email.cz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dobroslav.ruzicka@firma.cz, iva.reznickova@post.cz a lida.zikova@example.com</w:t>
      </w:r>
    </w:p>
    <w:p>
      <w:r>
        <w:t>b) Telefonních čísel: 794 200 682, +420 612 438 950 a +420770927902</w:t>
      </w:r>
    </w:p>
    <w:p>
      <w:r>
        <w:t>c) Písemně na adresy: U Nemocnice 31/31, 128 08 Praha 2 a Komenského 212/25, 702 00 Ostrava</w:t>
      </w:r>
    </w:p>
    <w:p/>
    <w:p>
      <w:r>
        <w:t>2. V průběhu plnění smlouvy budou osobní údaje Ivy Řezníčkové a Lídy Zíkové zpracovávány v rozsahu nezbytném pro splnění smluvních povinností.</w:t>
      </w:r>
    </w:p>
    <w:p/>
    <w:p>
      <w:r>
        <w:t>3. Dokumenty budou zasílány Ivě Řezníčkové na výše uvedenou e-mailovou adresu iva.reznickova@post.cz. V případě nedoručení bude kontaktován/a paní Lída Zíková na telefonním čísle +420770927902.</w:t>
      </w:r>
    </w:p>
    <w:p/>
    <w:p>
      <w:r>
        <w:t>4. Poskytovatel zastoupený panem Dobroslavem Růžičkou potvrzuje přijetí dokumentů od paníí Ivy Řezníčkové.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Dobroslav Růžička, Iva Řezníčková, Lída Zíková</w:t>
      </w:r>
    </w:p>
    <w:p>
      <w:r>
        <w:t>- Genitiv: Dobroslava Růžičky, Ivy Řezníčkové, Lídy Zíkové</w:t>
      </w:r>
    </w:p>
    <w:p>
      <w:r>
        <w:t>- Dativ: Dobroslavovi Růžičkovi, Ivě Řezníčkové, Lídě Zíkové</w:t>
      </w:r>
    </w:p>
    <w:p>
      <w:r>
        <w:t>- Akuzativ: Dobroslava Růžičku, Ivu Řezníčkováovou, Lídu Zíkováovou</w:t>
      </w:r>
    </w:p>
    <w:p>
      <w:r>
        <w:t>- Instrumentál: Dobroslavem Růžičkou, Ivou Řezníčkovou, Lídou Zíkovou</w:t>
      </w:r>
    </w:p>
    <w:p>
      <w:r>
        <w:t>- Lokál: o Dobroslavovi Růžičkovi, o Ivě Řezníčkové, o Lídě Zíkové</w:t>
      </w:r>
    </w:p>
    <w:p>
      <w:r>
        <w:t>- Vokativ: Dobroslave Růžičko, Ivo Řezníčková</w:t>
      </w:r>
    </w:p>
    <w:p/>
    <w:p>
      <w:r>
        <w:t>6. Údaje o osobě Norberta Bartůněka a o osobě Drahomíry Černé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70000 Kč (slovy: 70 tisíc korun českých) bez DPH.</w:t>
      </w:r>
    </w:p>
    <w:p>
      <w:r>
        <w:t>2. Platba bude provedena bezhotovostním převodem na účet:</w:t>
      </w:r>
    </w:p>
    <w:p>
      <w:r>
        <w:t>a) Účet poskytovatele: 3191142591/2700; IBAN: CZ70 0300 0000 4589 3989 1893 8511</w:t>
      </w:r>
    </w:p>
    <w:p>
      <w:r>
        <w:t>b) Účet zhotovitele pro vrácení přeplatků: 60474-1952633178/2010; IBAN: CZ52 0800 0000 4071 6817 8783 0723</w:t>
      </w:r>
    </w:p>
    <w:p>
      <w:r>
        <w:t>3. Variabilní symbol: 8754128891.</w:t>
      </w:r>
    </w:p>
    <w:p>
      <w:r>
        <w:t>4. Konstantní symbol: 0308.</w:t>
      </w:r>
    </w:p>
    <w:p>
      <w:r>
        <w:t>5. Splatnost: 23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5140 5177 1887 1355, platnost 05/28, CVC: 847.</w:t>
      </w:r>
    </w:p>
    <w:p>
      <w:r>
        <w:t>8. Fakturační údaje: Komerční banka a.s., IČO: 45317054, DIČ: CZ45317054, sídlo Na Příkopě 33, 114 07 Praha 1.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iřezníčková</w:t>
      </w:r>
    </w:p>
    <w:p>
      <w:r>
        <w:t>- Heslo: Iva45!3466</w:t>
      </w:r>
    </w:p>
    <w:p>
      <w:r>
        <w:t>- URL portálu: https://portal.komerční.cz/iřezníčková</w:t>
      </w:r>
    </w:p>
    <w:p/>
    <w:p>
      <w:r>
        <w:t>2. Přístupy budou logovány včetně:</w:t>
      </w:r>
    </w:p>
    <w:p>
      <w:r>
        <w:t>- IP adresa přístupu: 189.253.173.135</w:t>
      </w:r>
    </w:p>
    <w:p>
      <w:r>
        <w:t>- MAC adresa zařízení: 11:32:4A:9E:27:CB</w:t>
      </w:r>
    </w:p>
    <w:p>
      <w:r>
        <w:t>- Identifikátor zařízení (IMEI): 400642601913433</w:t>
      </w:r>
    </w:p>
    <w:p/>
    <w:p>
      <w:r>
        <w:t>3. Komunikace může být nahrávána za účelem kontroly kvality. O nahrávání bude Iva Řezníčková předem informován/a.</w:t>
      </w:r>
    </w:p>
    <w:p/>
    <w:p>
      <w:pPr>
        <w:jc w:val="center"/>
      </w:pPr>
      <w:r>
        <w:rPr>
          <w:b/>
          <w:sz w:val="28"/>
        </w:rPr>
        <w:t>VII. IDENTIFIKACE VOZIDLA A DOPLŇKOVÉ ÚDAJE</w:t>
      </w:r>
    </w:p>
    <w:p/>
    <w:p>
      <w:r>
        <w:t>1. Registrační značka (SPZ): 7A8 4220</w:t>
      </w:r>
    </w:p>
    <w:p>
      <w:r>
        <w:t>2. VIN vozidla: VF18V7L4FH40T7XXL</w:t>
      </w:r>
    </w:p>
    <w:p>
      <w:r>
        <w:t>3. Technický průkaz č.: AE356441</w:t>
      </w:r>
    </w:p>
    <w:p>
      <w:r>
        <w:t>4. STK platná do: 11. 8. 2028</w:t>
      </w:r>
    </w:p>
    <w:p>
      <w:r>
        <w:t>5. Vozidlo je registrováno na: Ivu Řezníčkováovou, bytem Komenského 212/25, 702 00 Ostrava.</w:t>
      </w:r>
    </w:p>
    <w:p>
      <w:r>
        <w:t>6. Pojistka vozidla č.: 9749424, u Generali.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Komerční banka a.s., IČO 45317054, se sídlem Na Příkopě 33, 114 07 Praha 1 (dále jen „Správce").</w:t>
      </w:r>
    </w:p>
    <w:p>
      <w:r>
        <w:t>2. Správce zpracovává osobní údaje Ivy Řezníčkové, Lídy Zíkové, Norberta Bartůněka, Drahomíry Černé a Ondřeja Šimůnka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Ivě Řezníčkové,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9 let po jejím ukončení.</w:t>
      </w:r>
    </w:p>
    <w:p/>
    <w:p>
      <w:r>
        <w:t>5. Zhotovitel Iva Řezníčková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Ondřej Šimůnek, e-mail: ondrej.simunek@email.cz, tel.: 767 244 513.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Dobroslavem Růžičkou a Ivou Řezníčkovou bude probíhat v českém jazyce.</w:t>
      </w:r>
    </w:p>
    <w:p>
      <w:r>
        <w:t>2. O záležitostech Ivy Řezníčkové může být informován/a také Drahomíra Černá, tel. +420696251951, e-mail drahomira.cerna@seznam.cz.</w:t>
      </w:r>
    </w:p>
    <w:p>
      <w:r>
        <w:t>3. V případě sporu bude nejprve proveden pokus o smírné řešení za účasti mediátora.</w:t>
      </w:r>
    </w:p>
    <w:p>
      <w:r>
        <w:t>4. V naléhavých případech lze kontaktovat Norberta Bartůněka na telefonním čísle +420 707 592 272 nebo e-mailem norbert.bartunek@seznam.cz.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Poskytovatel prohlašuje, že:</w:t>
      </w:r>
    </w:p>
    <w:p>
      <w:r>
        <w:t>a) Dobroslav Růžička je oprávněn/a jednat za Komerční banka a.s.,</w:t>
      </w:r>
    </w:p>
    <w:p>
      <w:r>
        <w:t>b) všechny údaje uvedené v této smlouvě o Dobroslavovi Růžičkovi jsou pravdivé a úplné,</w:t>
      </w:r>
    </w:p>
    <w:p>
      <w:r>
        <w:t>c) bude nakládat s osobními údaji Ivy Řezníčkové, Lídy Zíkové, Norberta Bartůněka, Drahomíry Černé a Ondřeja Šimůnka v souladu s GDPR.</w:t>
      </w:r>
    </w:p>
    <w:p/>
    <w:p>
      <w:r>
        <w:t>2. Zhotovitel prohlašuje, že:</w:t>
      </w:r>
    </w:p>
    <w:p>
      <w:r>
        <w:t>a) Iva Řezníčková poskytl/a osobní údaje dobrovolně a pravdivě,</w:t>
      </w:r>
    </w:p>
    <w:p>
      <w:r>
        <w:t>b) bere na vědomí zpracování svého rodného čísla 8754128891 a dalších citlivých údajů,</w:t>
      </w:r>
    </w:p>
    <w:p>
      <w:r>
        <w:t>c) souhlasí s tím, aby Dobroslav Růžička kontaktoval/a Drahomíru Černou a Ondřeja Šimůnka za účelem plnění smlouvy.</w:t>
      </w:r>
    </w:p>
    <w:p/>
    <w:p>
      <w:r>
        <w:t>3. Svědci Lída Zíková a Norbert Bartůněk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170/2018 Sb..</w:t>
      </w:r>
    </w:p>
    <w:p>
      <w:r>
        <w:t>4. Nedílnou součástí smlouvy jsou tyto přílohy:</w:t>
      </w:r>
    </w:p>
    <w:p>
      <w:r>
        <w:t>a) Kopie občanského průkazu Ivy Řezníčkové (č. 381768746)</w:t>
      </w:r>
    </w:p>
    <w:p>
      <w:r>
        <w:t>b) Kopie občanského průkazu Dobroslava Růžičky (č. NV 734436)</w:t>
      </w:r>
    </w:p>
    <w:p>
      <w:r>
        <w:t>c) Výpis z obchodního rejstříku</w:t>
      </w:r>
    </w:p>
    <w:p>
      <w:r>
        <w:t>d) Plná moc pro Ondřeja Šimůnka</w:t>
      </w:r>
    </w:p>
    <w:p/>
    <w:p>
      <w:r>
        <w:t>V Pardubicích dne 23. 07. 2026</w:t>
      </w:r>
    </w:p>
    <w:p/>
    <w:p/>
    <w:p>
      <w:r>
        <w:t>……………………..............................          ……………………..............................</w:t>
      </w:r>
    </w:p>
    <w:p>
      <w:r>
        <w:t>Bc. Dobroslav Růžička                                        Iva Řezníčková</w:t>
      </w:r>
    </w:p>
    <w:p>
      <w:r>
        <w:t>Poskytovatel                                    Zhotovitel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Ing. Lída Zíková                                        Ing. Norbert Bartůněk</w:t>
      </w:r>
    </w:p>
    <w:p/>
    <w:p/>
    <w:p>
      <w:r>
        <w:t>Příloha: Souhlas se zpracováním osobních údajů</w:t>
      </w:r>
    </w:p>
    <w:p/>
    <w:p>
      <w:r>
        <w:t>Já, Iva Řezníčková, datum narození 15. 8. 1987, rodné číslo 8754128891, trvale bytem Komenského 212/25, 702 00 Ostrava,</w:t>
      </w:r>
    </w:p>
    <w:p>
      <w:r>
        <w:t>tímto výslovně souhlasím se zpracováním svých osobních údajů společností Komerční banka a.s. (IČO: 45317054)</w:t>
      </w:r>
    </w:p>
    <w:p>
      <w:r>
        <w:t>pro účely plnění výše uvedené smlouvy. Souhlasím rovněž s tím, aby mé kontaktní údaje</w:t>
      </w:r>
    </w:p>
    <w:p>
      <w:r>
        <w:t>(telefon: +420 612 438 950, e-mail: iva.reznickova@post.cz)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Pardubicích dne 23. 07. 2026</w:t>
      </w:r>
    </w:p>
    <w:p/>
    <w:p>
      <w:r>
        <w:t>……………………..............................</w:t>
      </w:r>
    </w:p>
    <w:p>
      <w:r>
        <w:t>Iva Řezníčková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