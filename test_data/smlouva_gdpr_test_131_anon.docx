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 POMOCI V INSOLVENCI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[[LICENSE_PLATE_1]]48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právo.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8137.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dkříž,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WAUZZZ8V[[LICENSE_PLATE_3]]40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[[ADDRESS_7]].</w:t>
      </w:r>
    </w:p>
    <w:p/>
    <w:p>
      <w:r>
        <w:t>V právo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