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Česká republika, 140 28 Praha 4 - Michle, Vyskočilova 1442/1b,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nám. Kosmonautů 899/2, PSČ 789 85, Mohelnice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