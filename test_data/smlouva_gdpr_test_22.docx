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ZÁZNAM O PŘIJETÍ TRESTNÍHO OZNÁMENÍ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Adresa: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/ pracovník:</w:t>
      </w:r>
    </w:p>
    <w:p>
      <w:r>
        <w:t xml:space="preserve">   Jméno a příjmení: Pavel Hrubeš</w:t>
      </w:r>
    </w:p>
    <w:p>
      <w:r>
        <w:t xml:space="preserve">   Datum narození: 13. 10. 1967</w:t>
      </w:r>
    </w:p>
    <w:p>
      <w:r>
        <w:t xml:space="preserve">   Rodné číslo: 020319/3391</w:t>
      </w:r>
    </w:p>
    <w:p>
      <w:r>
        <w:t xml:space="preserve">   Adresa: Pojišťovací 163/2, 110 00 Praha 1</w:t>
      </w:r>
    </w:p>
    <w:p>
      <w:r>
        <w:t xml:space="preserve">   OP/Pas: 185234674</w:t>
      </w:r>
    </w:p>
    <w:p>
      <w:r>
        <w:t xml:space="preserve">   Telefon: +420 640 950 715</w:t>
      </w:r>
    </w:p>
    <w:p>
      <w:r>
        <w:t xml:space="preserve">   E‑mail: pavel.hrubes@example.com</w:t>
      </w:r>
    </w:p>
    <w:p/>
    <w:p>
      <w:r>
        <w:t>3. Klient / účastník / pacient:</w:t>
      </w:r>
    </w:p>
    <w:p>
      <w:r>
        <w:t xml:space="preserve">   Jméno a příjmení: Pavel Svoboda</w:t>
      </w:r>
    </w:p>
    <w:p>
      <w:r>
        <w:t xml:space="preserve">   Datum narození: 23. 10. 1965</w:t>
      </w:r>
    </w:p>
    <w:p>
      <w:r>
        <w:t xml:space="preserve">   Rodné číslo: 951211/7091</w:t>
      </w:r>
    </w:p>
    <w:p>
      <w:r>
        <w:t xml:space="preserve">   Adresa: Technologická 100/15, 160 00 Praha 6</w:t>
      </w:r>
    </w:p>
    <w:p>
      <w:r>
        <w:t xml:space="preserve">   Číslo pasu: EA2271960</w:t>
      </w:r>
    </w:p>
    <w:p>
      <w:r>
        <w:t xml:space="preserve">   Telefon: +420 714 827 326</w:t>
      </w:r>
    </w:p>
    <w:p>
      <w:r>
        <w:t xml:space="preserve">   E‑mail: pavel.svoboda@example.com</w:t>
      </w:r>
    </w:p>
    <w:p>
      <w:r>
        <w:t xml:space="preserve">   Platební karta: 4344 7892 2834 7684, platnost 08/28, CVC: 123</w:t>
      </w:r>
    </w:p>
    <w:p/>
    <w:p>
      <w:r>
        <w:t>II. ÚČEL A ROZSAH</w:t>
      </w:r>
    </w:p>
    <w:p/>
    <w:p>
      <w:r>
        <w:t>1. Dokument upravuje pravidla komunikace a zpracování osobních údajů mezi Pavlem Hrubešem a Pavlem Svobodou.</w:t>
      </w:r>
    </w:p>
    <w:p>
      <w:r>
        <w:t>2. Smluvní strany potvrzují, že údaje o Pavla Svobody mohou být použity pro účely evidence, komunikace a vyúčtování.</w:t>
      </w:r>
    </w:p>
    <w:p>
      <w:r>
        <w:t>3. Příklady pádů jmen pro test:</w:t>
      </w:r>
    </w:p>
    <w:p>
      <w:r>
        <w:t xml:space="preserve">   - „s Pavlem Svobodou“, „k Pavlovi Svobodovi“, „bez Pavla Svobody“, „Pavle Svobodo“.</w:t>
      </w:r>
    </w:p>
    <w:p>
      <w:r>
        <w:t xml:space="preserve">   - „s Pavlem Hrubešem“, „k Pavlovi Hrubešovi“, „bez Pavla Hrubeša“, „Pavle Hrubeše“.</w:t>
      </w:r>
    </w:p>
    <w:p/>
    <w:p/>
    <w:p>
      <w:r>
        <w:t>IV. PLATBY, FAKTURACE, DORUČOVÁNÍ</w:t>
      </w:r>
    </w:p>
    <w:p/>
    <w:p>
      <w:r>
        <w:t>1. Úhrady budou prováděny na účet: 571297708/0600; IBAN: CZ67 0100 0000 6606 2253 2242 0803.</w:t>
      </w:r>
    </w:p>
    <w:p>
      <w:r>
        <w:t>2. Variabilní symbol: 9512117091.</w:t>
      </w:r>
    </w:p>
    <w:p>
      <w:r>
        <w:t>3. Doručování zpráv:</w:t>
      </w:r>
    </w:p>
    <w:p>
      <w:r>
        <w:t xml:space="preserve">   a) e‑mailem na adresy pavel.hrubes@example.com a pavel.svoboda@example.com,</w:t>
      </w:r>
    </w:p>
    <w:p>
      <w:r>
        <w:t xml:space="preserve">   b) telefonicky na čísla +420 640 950 715 a +420 714 827 326,</w:t>
      </w:r>
    </w:p>
    <w:p>
      <w:r>
        <w:t xml:space="preserve">   c) písemně na adresu Technologická 100/15, 160 00 Praha 6.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phrubeš</w:t>
      </w:r>
    </w:p>
    <w:p>
      <w:r>
        <w:t xml:space="preserve">   Heslo: Pa76!9613</w:t>
      </w:r>
    </w:p>
    <w:p>
      <w:r>
        <w:t>2. Přístupy mohou být logovány včetně IP adres 109.38.119.36 a 2001:0db8:85a3:0000:0000:8a2e:0370:7334 a MAC adresy AE:71:8F:DF:41:95.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Roman Beneš, nar. 19. 02. 1971, RČ 971006/3598, tel. +420 671 276 488, e‑mail roman.benes@example.com.</w:t>
      </w:r>
    </w:p>
    <w:p>
      <w:r>
        <w:t>2. Zákonný zástupce / kontakt:</w:t>
      </w:r>
    </w:p>
    <w:p>
      <w:r>
        <w:t xml:space="preserve">   Gabriela Malíková, nar. 21. 07. 1993, RČ 070127/7021, tel. +420 740 381 380, e‑mail gabriela.malikova@example.com.</w:t>
      </w:r>
    </w:p>
    <w:p>
      <w:r>
        <w:t>3. V textu se dále vyskytují tvary: „s Romanem Benešem“, „k Romanovi Benešovi“, „bez Romana Beneša“.</w:t>
      </w:r>
    </w:p>
    <w:p/>
    <w:p>
      <w:r>
        <w:t>VII. DOPLŇKOVÉ IDENTIFIKÁTORY</w:t>
      </w:r>
    </w:p>
    <w:p/>
    <w:p>
      <w:r>
        <w:t>1. Registrační značka vozidla: 5AZ 7562</w:t>
      </w:r>
    </w:p>
    <w:p>
      <w:r>
        <w:t>2. VIN: WAUZZZ8V0FA346110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Pavla Hrubeša a Pavla Svobody.</w:t>
      </w:r>
    </w:p>
    <w:p/>
    <w:p>
      <w:r>
        <w:t>V policie dne 24. 02. 2026</w:t>
      </w:r>
    </w:p>
    <w:p/>
    <w:p>
      <w:r>
        <w:t>……………………..............................</w:t>
      </w:r>
    </w:p>
    <w:p>
      <w:r>
        <w:t>Pavel Hrubeš</w:t>
      </w:r>
    </w:p>
    <w:p/>
    <w:p>
      <w:r>
        <w:t>……………………..............................</w:t>
      </w:r>
    </w:p>
    <w:p>
      <w:r>
        <w:t>Pavel Svoboda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