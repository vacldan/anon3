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ZPRACOVÁNÍ OSOBNÍCH ÚDAJŮ (GDPR ČL. 28)</w:t>
      </w:r>
    </w:p>
    <w:p>
      <w:r>
        <w:t>č. 4792/2026</w:t>
      </w:r>
    </w:p>
    <w:p/>
    <w:p>
      <w:r>
        <w:t>uzavřená dle Nařízení (EU) 2016/679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Univerzita Sever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PhDr.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[[ADDRESS_6]]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5212</w:t>
      </w:r>
    </w:p>
    <w:p>
      <w:r>
        <w:t>(dále jen „Pojistitel")</w:t>
      </w:r>
    </w:p>
    <w:p/>
    <w:p>
      <w:r>
        <w:t>2. Zaměstnanec:</w:t>
      </w:r>
    </w:p>
    <w:p>
      <w:r>
        <w:t>Jméno a příjmení: Mgr.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[[LICENSE_PLATE_1]]14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9494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GDPR.</w:t>
      </w:r>
    </w:p>
    <w:p>
      <w:r>
        <w:t>2. Předmětem smlouvy je úprava vzájemných práv a povinností mezi [[PERSON_1]] zastupujícím pojistitele a [[PERSON_2]] jako zaměstnanecem.</w:t>
      </w:r>
    </w:p>
    <w:p>
      <w:r>
        <w:t>3. Smlouva se řídí příslušnými ustanoveními Nařízení (EU) 2016/679.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Ing.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[[LICENSE_PLATE_2]]04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MUDr.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[[ADDRESS_6]]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Pojistitel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347000 Kč (slovy: 347 tisíc korun českých) bez DPH.</w:t>
      </w:r>
    </w:p>
    <w:p>
      <w:r>
        <w:t>2. Platba bude provedena bezhotovostním převodem na účet:</w:t>
      </w:r>
    </w:p>
    <w:p>
      <w:r>
        <w:t>a) Účet pojistitele: [[BANK_1]]; IBAN: [[IBAN_1]] 5212</w:t>
      </w:r>
    </w:p>
    <w:p>
      <w:r>
        <w:t>b) Účet zaměstnanece pro vrácení přeplatků: [[BANK_2]]; IBAN: [[IBAN_2]] 9494</w:t>
      </w:r>
    </w:p>
    <w:p>
      <w:r>
        <w:t>3. Variabilní symbol: [[BIRTH_ID_2]].</w:t>
      </w:r>
    </w:p>
    <w:p>
      <w:r>
        <w:t>4. Konstantní symbol: 0308.</w:t>
      </w:r>
    </w:p>
    <w:p>
      <w:r>
        <w:t>5. Splatnost: 7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4022 2937 2413 7372, platnost 05/28, CVC: ***.</w:t>
      </w:r>
    </w:p>
    <w:p>
      <w:r>
        <w:t>8. Fakturační údaje: Univerzita Sever,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ikratochvílová</w:t>
      </w:r>
    </w:p>
    <w:p>
      <w:r>
        <w:t>- [[PASSWORD_1]]</w:t>
      </w:r>
    </w:p>
    <w:p>
      <w:r>
        <w:t>- URL portálu: https://portal.univerzita.cz/ikratochvílová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323304111451513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d40273</w:t>
      </w:r>
    </w:p>
    <w:p>
      <w:r>
        <w:t>2. Datová schránka zaměstnanece: f28595</w:t>
      </w:r>
    </w:p>
    <w:p>
      <w:r>
        <w:t>3. Evidenční číslo smlouvy v systému: DOC-2026-22058</w:t>
      </w:r>
    </w:p>
    <w:p>
      <w:r>
        <w:t>4. Číslo jednací: KS-6379/2026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Univerzita Sever,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Zaměstnanec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[[PERSON_1]] je oprávněn/a jednat za Univerzita Sever,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Zaměstnanec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Nařízení (EU) 2016/679.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Opavě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PhDr. [[PERSON_1]]                                        Mgr. [[PERSON_2]]</w:t>
      </w:r>
    </w:p>
    <w:p>
      <w:r>
        <w:t>Pojistitel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[[PERSON_3]]                                        Ing.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Univerzita Sever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Opavě dne [[DATE_7]]</w:t>
      </w:r>
    </w:p>
    <w:p/>
    <w:p>
      <w:r>
        <w:t>……………………..............................</w:t>
      </w:r>
    </w:p>
    <w:p>
      <w:r>
        <w:t>Mgr.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