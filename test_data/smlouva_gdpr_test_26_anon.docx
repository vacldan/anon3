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REHABILITAČNÍCH SLUŽEB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5111.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advořák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WAUZZZ8V[[LICENSE_PLATE_3]]14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lékařství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