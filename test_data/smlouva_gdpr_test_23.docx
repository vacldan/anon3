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MEDIACI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Univerzita Sever</w:t>
      </w:r>
    </w:p>
    <w:p>
      <w:r>
        <w:t xml:space="preserve">   Adresa: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/ pracovník:</w:t>
      </w:r>
    </w:p>
    <w:p>
      <w:r>
        <w:t xml:space="preserve">   Jméno a příjmení: Monika Svobodová</w:t>
      </w:r>
    </w:p>
    <w:p>
      <w:r>
        <w:t xml:space="preserve">   Datum narození: 18. 04. 2000</w:t>
      </w:r>
    </w:p>
    <w:p>
      <w:r>
        <w:t xml:space="preserve">   Rodné číslo: 061218/7013</w:t>
      </w:r>
    </w:p>
    <w:p>
      <w:r>
        <w:t xml:space="preserve">   Adresa: U Parku 49/10, 779 00 Olomouc</w:t>
      </w:r>
    </w:p>
    <w:p>
      <w:r>
        <w:t xml:space="preserve">   OP/Pas: 389404483</w:t>
      </w:r>
    </w:p>
    <w:p>
      <w:r>
        <w:t xml:space="preserve">   Telefon: +420 794 698 203</w:t>
      </w:r>
    </w:p>
    <w:p>
      <w:r>
        <w:t xml:space="preserve">   E‑mail: monika.svobodova@example.com</w:t>
      </w:r>
    </w:p>
    <w:p/>
    <w:p>
      <w:r>
        <w:t>3. Klient / účastník / pacient:</w:t>
      </w:r>
    </w:p>
    <w:p>
      <w:r>
        <w:t xml:space="preserve">   Jméno a příjmení: Matěj Řezníček</w:t>
      </w:r>
    </w:p>
    <w:p>
      <w:r>
        <w:t xml:space="preserve">   Datum narození: 04. 07. 1968</w:t>
      </w:r>
    </w:p>
    <w:p>
      <w:r>
        <w:t xml:space="preserve">   Rodné číslo: 000428/8540</w:t>
      </w:r>
    </w:p>
    <w:p>
      <w:r>
        <w:t xml:space="preserve">   Adresa: Na Návsi 63/1, 789 01 Zábřeh</w:t>
      </w:r>
    </w:p>
    <w:p>
      <w:r>
        <w:t xml:space="preserve">   Číslo pasu: PP1788885</w:t>
      </w:r>
    </w:p>
    <w:p>
      <w:r>
        <w:t xml:space="preserve">   Telefon: +420 752 361 680</w:t>
      </w:r>
    </w:p>
    <w:p>
      <w:r>
        <w:t xml:space="preserve">   E‑mail: matej.reznicek@example.com</w:t>
      </w:r>
    </w:p>
    <w:p>
      <w:r>
        <w:t xml:space="preserve">   Platební karta: 4446 9073 6281 1886, platnost 08/28, CVC: 123</w:t>
      </w:r>
    </w:p>
    <w:p/>
    <w:p>
      <w:r>
        <w:t>II. ÚČEL A ROZSAH</w:t>
      </w:r>
    </w:p>
    <w:p/>
    <w:p>
      <w:r>
        <w:t>1. Dokument upravuje pravidla komunikace a zpracování osobních údajů mezi Monikou Svobodovou a Matějem Řezníčkem.</w:t>
      </w:r>
    </w:p>
    <w:p>
      <w:r>
        <w:t>2. Smluvní strany potvrzují, že údaje o Matěja Řezníčka mohou být použity pro účely evidence, komunikace a vyúčtování.</w:t>
      </w:r>
    </w:p>
    <w:p>
      <w:r>
        <w:t>3. Příklady pádů jmen pro test:</w:t>
      </w:r>
    </w:p>
    <w:p>
      <w:r>
        <w:t xml:space="preserve">   - „s Matějem Řezníčkem“, „k Matějovi Řezníčkovi“, „bez Matěja Řezníčka“, „Matěje Řezníčku“.</w:t>
      </w:r>
    </w:p>
    <w:p>
      <w:r>
        <w:t xml:space="preserve">   - „s Monikou Svobodovou“, „k Monikě Svobodové“, „bez Moniky Svobodové“, „Moniko Svobodová“.</w:t>
      </w:r>
    </w:p>
    <w:p/>
    <w:p/>
    <w:p>
      <w:r>
        <w:t>IV. PLATBY, FAKTURACE, DORUČOVÁNÍ</w:t>
      </w:r>
    </w:p>
    <w:p/>
    <w:p>
      <w:r>
        <w:t>1. Úhrady budou prováděny na účet: 741093085/0300; IBAN: CZ99 0300 0000 2486 4808 0297 0115.</w:t>
      </w:r>
    </w:p>
    <w:p>
      <w:r>
        <w:t>2. Variabilní symbol: 0004288540.</w:t>
      </w:r>
    </w:p>
    <w:p>
      <w:r>
        <w:t>3. Doručování zpráv:</w:t>
      </w:r>
    </w:p>
    <w:p>
      <w:r>
        <w:t xml:space="preserve">   a) e‑mailem na adresy monika.svobodova@example.com a matej.reznicek@example.com,</w:t>
      </w:r>
    </w:p>
    <w:p>
      <w:r>
        <w:t xml:space="preserve">   b) telefonicky na čísla +420 794 698 203 a +420 752 361 680,</w:t>
      </w:r>
    </w:p>
    <w:p>
      <w:r>
        <w:t xml:space="preserve">   c) písemně na adresu Na Návsi 63/1, 789 01 Zábřeh.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msvobodová</w:t>
      </w:r>
    </w:p>
    <w:p>
      <w:r>
        <w:t xml:space="preserve">   Heslo: Mo26!8234</w:t>
      </w:r>
    </w:p>
    <w:p>
      <w:r>
        <w:t>2. Přístupy mohou být logovány včetně IP adres 177.58.121.145 a 2001:0db8:85a3:0000:0000:8a2e:0370:7334 a MAC adresy 0D:1E:2B:2B:CC:85.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Filip Král, nar. 11. 10. 1968, RČ 070307/5396, tel. +420 714 817 182, e‑mail filip.kral@example.com.</w:t>
      </w:r>
    </w:p>
    <w:p>
      <w:r>
        <w:t>2. Zákonný zástupce / kontakt:</w:t>
      </w:r>
    </w:p>
    <w:p>
      <w:r>
        <w:t xml:space="preserve">   Lucie Řezníčková, nar. 01. 12. 1960, RČ 080719/2803, tel. +420 642 848 755, e‑mail lucie.reznickova@example.com.</w:t>
      </w:r>
    </w:p>
    <w:p>
      <w:r>
        <w:t>3. V textu se dále vyskytují tvary: „s Filipem Králem“, „k Filipovi Královi“, „bez Filipa Krála“.</w:t>
      </w:r>
    </w:p>
    <w:p/>
    <w:p>
      <w:r>
        <w:t>VII. DOPLŇKOVÉ IDENTIFIKÁTORY</w:t>
      </w:r>
    </w:p>
    <w:p/>
    <w:p>
      <w:r>
        <w:t>1. Registrační značka vozidla: 2AC 1981</w:t>
      </w:r>
    </w:p>
    <w:p>
      <w:r>
        <w:t>2. VIN: WAUZZZ8V0GA274034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Moniky Svobodové a Matěja Řezníčka.</w:t>
      </w:r>
    </w:p>
    <w:p/>
    <w:p>
      <w:r>
        <w:t>V právníci dne 24. 02. 2026</w:t>
      </w:r>
    </w:p>
    <w:p/>
    <w:p>
      <w:r>
        <w:t>……………………..............................</w:t>
      </w:r>
    </w:p>
    <w:p>
      <w:r>
        <w:t>Monika Svobodová</w:t>
      </w:r>
    </w:p>
    <w:p/>
    <w:p>
      <w:r>
        <w:t>……………………..............................</w:t>
      </w:r>
    </w:p>
    <w:p>
      <w:r>
        <w:t>Matěj Řezníček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