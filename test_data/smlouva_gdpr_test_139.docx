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DODÁVCE ENERGIÍ A ZPRACOVÁNÍ ÚDAJŮ ODBĚRATELE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Helena Holíková</w:t>
      </w:r>
    </w:p>
    <w:p>
      <w:r>
        <w:t xml:space="preserve">   Datum narození: 25. 06. 2005</w:t>
      </w:r>
    </w:p>
    <w:p>
      <w:r>
        <w:t xml:space="preserve">   Rodné číslo: 990222/7328</w:t>
      </w:r>
    </w:p>
    <w:p>
      <w:r>
        <w:t xml:space="preserve">   Adresa: Jabloňová 108/16, 400 01 Ústí nad Labem</w:t>
      </w:r>
    </w:p>
    <w:p>
      <w:r>
        <w:t xml:space="preserve">   Číslo OP: 823786659</w:t>
      </w:r>
    </w:p>
    <w:p>
      <w:r>
        <w:t xml:space="preserve">   Telefon: +420 766 133 170</w:t>
      </w:r>
    </w:p>
    <w:p>
      <w:r>
        <w:t xml:space="preserve">   E‑mail: helena.holikova@example.com</w:t>
      </w:r>
    </w:p>
    <w:p/>
    <w:p>
      <w:r>
        <w:t>3. Klient / objednatel / pacient:</w:t>
      </w:r>
    </w:p>
    <w:p>
      <w:r>
        <w:t xml:space="preserve">   Jméno a příjmení: Karel Beneš</w:t>
      </w:r>
    </w:p>
    <w:p>
      <w:r>
        <w:t xml:space="preserve">   Datum narození: 23. 06. 1975</w:t>
      </w:r>
    </w:p>
    <w:p>
      <w:r>
        <w:t xml:space="preserve">   Rodné číslo: 700611/5629</w:t>
      </w:r>
    </w:p>
    <w:p>
      <w:r>
        <w:t xml:space="preserve">   Adresa: Na Návsi 131/26, 789 01 Zábřeh</w:t>
      </w:r>
    </w:p>
    <w:p>
      <w:r>
        <w:t xml:space="preserve">   Číslo pasu: EA8249811</w:t>
      </w:r>
    </w:p>
    <w:p>
      <w:r>
        <w:t xml:space="preserve">   Telefon: +420 653 658 603</w:t>
      </w:r>
    </w:p>
    <w:p>
      <w:r>
        <w:t xml:space="preserve">   E‑mail: karel.benes@example.com</w:t>
      </w:r>
    </w:p>
    <w:p>
      <w:r>
        <w:t xml:space="preserve">   Platební karta: 4139 2095 9404 6677, platnost 08/28</w:t>
      </w:r>
    </w:p>
    <w:p/>
    <w:p>
      <w:r>
        <w:t>II. PŘEDMĚT A ROZSAH SMLOUVY</w:t>
      </w:r>
    </w:p>
    <w:p/>
    <w:p>
      <w:r>
        <w:t>1. Tato smlouva upravuje vzájemná práva a povinnosti mezi Helenou Holíkovou zastupujícím Městský úřad Nový Brod a Karlem Benešem.</w:t>
      </w:r>
    </w:p>
    <w:p>
      <w:r>
        <w:t>2. Smlouva se uzavírá v oblasti: energetika.</w:t>
      </w:r>
    </w:p>
    <w:p>
      <w:r>
        <w:t>3. Smluvní strany potvrzují, že údaje o Karla Beneša budou zpracovávány pouze k účelům stanoveným v této smlouvě.</w:t>
      </w:r>
    </w:p>
    <w:p>
      <w:r>
        <w:t>4. Pro účely komunikace a doručování budou použity kontaktní údaje helena.holikova@example.com, +420 766 133 170 a karel.benes@example.com, +420 653 658 603.</w:t>
      </w:r>
    </w:p>
    <w:p>
      <w:r>
        <w:t>5. V dokumentaci se vyskytují tvary jmen: „s Karlem Benešem“, „k Karlovi Benešovi“, „bez Karla Beneša“, „Karle Beneše“ a obdobně „s Helenou Holíkovou“, „k Heleně Holíkové“, „Heleno Holíková“.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Helena Holíková, e‑mail helena.holikova@example.com, telefon +420 766 133 170.</w:t>
      </w:r>
    </w:p>
    <w:p>
      <w:r>
        <w:t>3. Osobní údaje Karla Beneša budou zpracovávány v rozsahu: jméno, příjmení, datum narození, rodné číslo, adresa Na Návsi 131/26, 789 01 Zábřeh, e‑mail karel.benes@example.com, telefon +420 653 658 603.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Heleny Holíkové nebo na podatelna@novybrod.cz.</w:t>
      </w:r>
    </w:p>
    <w:p>
      <w:r>
        <w:t>9. Při předávání údajů subdodavatelům bude sjednána písemná smlouva dle čl. 28 GDPR; klient Karel Beneš má právo na seznam příjemců.</w:t>
      </w:r>
    </w:p>
    <w:p>
      <w:r>
        <w:t>10. V případě bezpečnostního incidentu budou subjekty údajů (Karel Beneš, případně Gabriela Procházková)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940449884/0100; IBAN: CZ47 0800 0000 6723 8523 9301 8629.</w:t>
      </w:r>
    </w:p>
    <w:p>
      <w:r>
        <w:t>2. Variabilní symbol: 7006115629.</w:t>
      </w:r>
    </w:p>
    <w:p>
      <w:r>
        <w:t>3. Fakturační údaje: Karel Beneš, Na Návsi 131/26, 789 01 Zábřeh, IČO nebo rodné číslo dle typu plátce.</w:t>
      </w:r>
    </w:p>
    <w:p>
      <w:r>
        <w:t>4. Doručování faktur a zpráv: e‑mailem na karel.benes@example.com nebo helena.holikova@example.com, případně písemně na adresu Na Návsi 131/26, 789 01 Zábřeh.</w:t>
      </w:r>
    </w:p>
    <w:p>
      <w:r>
        <w:t>5. V případě platební neschopnosti může být věc předána k vymáhání; v takovém případě mohou být údaje o Karlovi Benešovi předány oprávněným subjektům.</w:t>
      </w:r>
    </w:p>
    <w:p/>
    <w:p>
      <w:r>
        <w:t>VI. PŘÍSTUPY A BEZPEČNOST</w:t>
      </w:r>
    </w:p>
    <w:p/>
    <w:p>
      <w:r>
        <w:t>1. Přístup do interního systému: uživatelské jméno hholíková, heslo (předáno odděleně).</w:t>
      </w:r>
    </w:p>
    <w:p>
      <w:r>
        <w:t>2. Přihlášení mohou být logována včetně IP adres (48.93.214.51, 2001:0db8:85a3:0000:0000:8a2e:0370:7334) a MAC adresy 8B:06:41:4D:52:D2.</w:t>
      </w:r>
    </w:p>
    <w:p>
      <w:r>
        <w:t>3. Klient Karel Beneš je povinen zachovávat důvěrnost přístupových údajů a neprodávat je třetím osobám.</w:t>
      </w:r>
    </w:p>
    <w:p>
      <w:r>
        <w:t>4. V případě ztráty nebo zneužití má Karel Beneš povinnost neprodleně kontaktovat Heleně Holíkové na +420 766 133 170 nebo helena.holikova@example.com.</w:t>
      </w:r>
    </w:p>
    <w:p/>
    <w:p>
      <w:r>
        <w:t>VII. DALŠÍ OSOBY A KONTAKTY</w:t>
      </w:r>
    </w:p>
    <w:p/>
    <w:p>
      <w:r>
        <w:t>1. Svědek / doprovod: Pavel Řezníček, datum narození 07. 12. 1995, RČ 071016/2438, telefon +420 659 187 888, e‑mail pavel.reznicek@example.com.</w:t>
      </w:r>
    </w:p>
    <w:p>
      <w:r>
        <w:t>2. Zákonný zástupce / kontaktní osoba: Gabriela Procházková, datum narození 18. 06. 1965, RČ 061117/7309, telefon +420 799 545 942, e‑mail gabriela.prochazkova@example.com.</w:t>
      </w:r>
    </w:p>
    <w:p>
      <w:r>
        <w:t>3. V dokumentaci se vyskytují tvary: „s Pavlem Řezníčkem“, „k Pavlovi Řezníčkovi“, „bez Pavla Řezníčka“, „Pavle Řezníčku“ a „s Gabrielou Procházkovou“, „k Gabrielě Procházkové“.</w:t>
      </w:r>
    </w:p>
    <w:p/>
    <w:p>
      <w:r>
        <w:t>VIII. DOPLŇKOVÉ IDENTIFIFIKÁTORY</w:t>
      </w:r>
    </w:p>
    <w:p/>
    <w:p>
      <w:r>
        <w:t>1. Registrační značka vozidla: 3AA 1455</w:t>
      </w:r>
    </w:p>
    <w:p>
      <w:r>
        <w:t>2. VIN vozidla: WAUZZZ8V0KA472921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Karel Beneš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Karel Beneš informovat Heleně Holíkové písemně nebo e‑mailem na helena.holikova@example.com.</w:t>
      </w:r>
    </w:p>
    <w:p>
      <w:r>
        <w:t>5. Poskytovatel zajistí technická a organizační opatření tak, aby nedošlo k neoprávněnému přístupu k údajům o Karlovi Benešovi.</w:t>
      </w:r>
    </w:p>
    <w:p>
      <w:r>
        <w:t>6. Objednatel je povinen neprodleně oznámit ztrátu nebo zneužití přístupových údajů na kontakt +420 766 133 170 nebo +420 495 888 111.</w:t>
      </w:r>
    </w:p>
    <w:p>
      <w:r>
        <w:t>7. Veškerá korespondence mezi Helenou Holíkovou a Karlem Benešem může být vedena e‑mailem na adresy helena.holikova@example.com a karel.benes@example.com; písemné doručení na adresu Na Návsi 131/26, 789 01 Zábřeh.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Karel Beneš požádat na adrese helena.holikova@example.com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Helena Holíková, za objednatele Karel Beneš.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Helenou Holíkovou a Karlem Benešem.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Karel Beneš na adresu helena.holikova@example.com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Na Návsi 131/26, 789 01 Zábřeh pro Karlovi Benešovi a Jabloňová 108/16, 400 01 Ústí nad Labem pro Heleně Holíkové.</w:t>
      </w:r>
    </w:p>
    <w:p/>
    <w:p>
      <w:r>
        <w:t>V energetika dne 08. 03. 2026</w:t>
      </w:r>
    </w:p>
    <w:p/>
    <w:p>
      <w:r>
        <w:t>……………………..............................</w:t>
      </w:r>
    </w:p>
    <w:p>
      <w:r>
        <w:t>Helena Holíková</w:t>
      </w:r>
    </w:p>
    <w:p/>
    <w:p>
      <w:r>
        <w:t>……………………..............................</w:t>
      </w:r>
    </w:p>
    <w:p>
      <w:r>
        <w:t>Karel Beneš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