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SMLOUVA O POSKYTOVÁNÍ TELEKOMUNIKAČNÍCH SLUŽEB</w:t>
      </w:r>
    </w:p>
    <w:p>
      <w:r>
        <w:t>č. 2528/2026</w:t>
      </w:r>
    </w:p>
    <w:p/>
    <w:p>
      <w:r>
        <w:t>uzavřená dle zákon č. 127/2005 Sb.</w:t>
      </w:r>
    </w:p>
    <w:p/>
    <w:p>
      <w:r>
        <w:t>mezi níže uvedenými smluvními stranami</w:t>
      </w:r>
    </w:p>
    <w:p/>
    <w:p>
      <w:pPr>
        <w:jc w:val="center"/>
      </w:pPr>
      <w:r>
        <w:rPr>
          <w:b/>
          <w:sz w:val="28"/>
        </w:rPr>
        <w:t>I. SMLUVNÍ STRANY</w:t>
      </w:r>
    </w:p>
    <w:p/>
    <w:p>
      <w:r>
        <w:t>1. Správce:</w:t>
      </w:r>
    </w:p>
    <w:p>
      <w:r>
        <w:t>Obchodní firma / jméno: Thomayerova nemocnice</w:t>
      </w:r>
    </w:p>
    <w:p>
      <w:r>
        <w:t>Sídlo: Vídeňská 800, 140 59 Praha 4</w:t>
      </w:r>
    </w:p>
    <w:p>
      <w:pPr>
        <w:jc w:val="center"/>
      </w:pPr>
      <w:r>
        <w:rPr>
          <w:b/>
          <w:sz w:val="28"/>
        </w:rPr>
        <w:t>IČO: 00064190</w:t>
      </w:r>
    </w:p>
    <w:p>
      <w:pPr>
        <w:jc w:val="center"/>
      </w:pPr>
      <w:r>
        <w:rPr>
          <w:b/>
          <w:sz w:val="28"/>
        </w:rPr>
        <w:t>DIČ: CZ00064190</w:t>
      </w:r>
    </w:p>
    <w:p>
      <w:r>
        <w:t>Zastoupený: MUDr. Jaroslav Tesař</w:t>
      </w:r>
    </w:p>
    <w:p>
      <w:r>
        <w:t>Datum narození zástupce: 15. 1. 1999</w:t>
      </w:r>
    </w:p>
    <w:p>
      <w:r>
        <w:t>Rodné číslo zástupce: 0110185927</w:t>
      </w:r>
    </w:p>
    <w:p>
      <w:r>
        <w:t>Bydliště zástupce: Tylova 53, 530 02 Pardubice</w:t>
      </w:r>
    </w:p>
    <w:p>
      <w:r>
        <w:t>Číslo OP zástupce: DV 268775</w:t>
      </w:r>
    </w:p>
    <w:p>
      <w:r>
        <w:t>Telefon: 758 631 205</w:t>
      </w:r>
    </w:p>
    <w:p>
      <w:r>
        <w:t>E-mail: jaroslav.tesar@email.cz</w:t>
      </w:r>
    </w:p>
    <w:p>
      <w:r>
        <w:t>Bankovní spojení: 42984-3889535731/2010</w:t>
      </w:r>
    </w:p>
    <w:p>
      <w:pPr>
        <w:jc w:val="center"/>
      </w:pPr>
      <w:r>
        <w:rPr>
          <w:b/>
          <w:sz w:val="28"/>
        </w:rPr>
        <w:t>IBAN: CZ50 0600 0000 4823 6552 2151 9429</w:t>
      </w:r>
    </w:p>
    <w:p>
      <w:r>
        <w:t>(dále jen „Správce")</w:t>
      </w:r>
    </w:p>
    <w:p/>
    <w:p>
      <w:r>
        <w:t>2. Kupující:</w:t>
      </w:r>
    </w:p>
    <w:p>
      <w:r>
        <w:t>Jméno a příjmení: Mgr. Krista Pospíšilová</w:t>
      </w:r>
    </w:p>
    <w:p>
      <w:r>
        <w:t>Datum narození: 9. 4. 1962</w:t>
      </w:r>
    </w:p>
    <w:p>
      <w:r>
        <w:t>Rodné číslo: 085927/5466</w:t>
      </w:r>
    </w:p>
    <w:p>
      <w:r>
        <w:t>Trvalý pobyt: Masarykova 245, 500 02 Hradec Králové</w:t>
      </w:r>
    </w:p>
    <w:p>
      <w:r>
        <w:t>Doručovací adresa: Masarykova 245, 500 02 Hradec Králové</w:t>
      </w:r>
    </w:p>
    <w:p>
      <w:r>
        <w:t>Číslo občanského průkazu: 844205467</w:t>
      </w:r>
    </w:p>
    <w:p>
      <w:r>
        <w:t>Číslo cestovního pasu: PP6642174</w:t>
      </w:r>
    </w:p>
    <w:p>
      <w:r>
        <w:t>Telefon: 678 737 856</w:t>
      </w:r>
    </w:p>
    <w:p>
      <w:r>
        <w:t>E-mail: krista.pospisilova@firma.cz</w:t>
      </w:r>
    </w:p>
    <w:p>
      <w:r>
        <w:t>Bankovní spojení: 370890-7342396066/0100</w:t>
      </w:r>
    </w:p>
    <w:p>
      <w:pPr>
        <w:jc w:val="center"/>
      </w:pPr>
      <w:r>
        <w:rPr>
          <w:b/>
          <w:sz w:val="28"/>
        </w:rPr>
        <w:t>IBAN: CZ90 0800 0000 2096 3454 3585 0268</w:t>
      </w:r>
    </w:p>
    <w:p>
      <w:r>
        <w:t>(dále jen „Kupující")</w:t>
      </w:r>
    </w:p>
    <w:p/>
    <w:p>
      <w:r>
        <w:t>Společně dále jen „Smluvní strany".</w:t>
      </w:r>
    </w:p>
    <w:p/>
    <w:p>
      <w:pPr>
        <w:jc w:val="center"/>
      </w:pPr>
      <w:r>
        <w:rPr>
          <w:b/>
          <w:sz w:val="28"/>
        </w:rPr>
        <w:t>II. PŘEDMĚT SMLOUVY</w:t>
      </w:r>
    </w:p>
    <w:p/>
    <w:p>
      <w:r>
        <w:t>1. Smluvní strany se dohodly na spolupráci v oblasti telco.</w:t>
      </w:r>
    </w:p>
    <w:p>
      <w:r>
        <w:t>2. Předmětem smlouvy je úprava vzájemných práv a povinností mezi Jaroslavem Tesařem zastupujícím správcee a Kristou Pospíšilovou jako kupujícíem.</w:t>
      </w:r>
    </w:p>
    <w:p>
      <w:r>
        <w:t>3. Smlouva se řídí příslušnými ustanoveními zákon č. 127/2005 Sb..</w:t>
      </w:r>
    </w:p>
    <w:p/>
    <w:p>
      <w:pPr>
        <w:jc w:val="center"/>
      </w:pPr>
      <w:r>
        <w:rPr>
          <w:b/>
          <w:sz w:val="28"/>
        </w:rPr>
        <w:t>III. IDENTIFIKACE DALŠÍCH FYZICKÝCH OSOB</w:t>
      </w:r>
    </w:p>
    <w:p/>
    <w:p>
      <w:r>
        <w:t>1. Svědek č. 1:</w:t>
      </w:r>
    </w:p>
    <w:p>
      <w:r>
        <w:t>Jméno a příjmení: JUDr. Stanislav Růžička</w:t>
      </w:r>
    </w:p>
    <w:p>
      <w:r>
        <w:t>Datum narození: 21. 3. 2002</w:t>
      </w:r>
    </w:p>
    <w:p>
      <w:r>
        <w:t>Rodné číslo: 600824/4237</w:t>
      </w:r>
    </w:p>
    <w:p>
      <w:r>
        <w:t>Bydliště: Wolkerova 195, 796 01 Prostějov</w:t>
      </w:r>
    </w:p>
    <w:p>
      <w:r>
        <w:t>Číslo OP: EI 507249</w:t>
      </w:r>
    </w:p>
    <w:p>
      <w:r>
        <w:t>Telefon: 632 737 470</w:t>
      </w:r>
    </w:p>
    <w:p>
      <w:r>
        <w:t>E-mail: stanislav.ruzicka@example.com</w:t>
      </w:r>
    </w:p>
    <w:p/>
    <w:p>
      <w:r>
        <w:t>2. Svědek č. 2 / Kontaktní osoba:</w:t>
      </w:r>
    </w:p>
    <w:p>
      <w:r>
        <w:t>Jméno a příjmení: Ing. Růžena Kratochvílová</w:t>
      </w:r>
    </w:p>
    <w:p>
      <w:r>
        <w:t>Datum narození: 27. 3. 1974</w:t>
      </w:r>
    </w:p>
    <w:p>
      <w:r>
        <w:t>Rodné číslo: 815620/3143</w:t>
      </w:r>
    </w:p>
    <w:p>
      <w:r>
        <w:t>Bydliště: Palackého 92, 301 00 Plzeň</w:t>
      </w:r>
    </w:p>
    <w:p>
      <w:r>
        <w:t>Číslo OP: 831696042</w:t>
      </w:r>
    </w:p>
    <w:p>
      <w:r>
        <w:t>Telefon: +420708427761</w:t>
      </w:r>
    </w:p>
    <w:p>
      <w:r>
        <w:t>E-mail: ruzena.kratochvilova@example.com</w:t>
      </w:r>
    </w:p>
    <w:p/>
    <w:p>
      <w:r>
        <w:t>3. Zákonný zástupce / Opatrovník / Oprávněná osoba:</w:t>
      </w:r>
    </w:p>
    <w:p>
      <w:r>
        <w:t>Jméno a příjmení: Mgr. Hedvika Jirsová</w:t>
      </w:r>
    </w:p>
    <w:p>
      <w:r>
        <w:t>Datum narození: 25. 6. 1987</w:t>
      </w:r>
    </w:p>
    <w:p>
      <w:r>
        <w:t>Rodné číslo: 0551029462</w:t>
      </w:r>
    </w:p>
    <w:p>
      <w:r>
        <w:t>Bydliště: Jihlavská 101, 625 00 Brno</w:t>
      </w:r>
    </w:p>
    <w:p>
      <w:r>
        <w:t>Číslo pasu: PP5587795</w:t>
      </w:r>
    </w:p>
    <w:p>
      <w:r>
        <w:t>Telefon: +420762996164</w:t>
      </w:r>
    </w:p>
    <w:p>
      <w:r>
        <w:t>E-mail: hedvika.jirsova@post.cz</w:t>
      </w:r>
    </w:p>
    <w:p>
      <w:r>
        <w:t>Bankovní spojení: 8843542656/0800</w:t>
      </w:r>
    </w:p>
    <w:p/>
    <w:p>
      <w:r>
        <w:t>4. Zmocněnec / Další účastník:</w:t>
      </w:r>
    </w:p>
    <w:p>
      <w:r>
        <w:t>Jméno a příjmení: Mgr. Stanislav Beneš</w:t>
      </w:r>
    </w:p>
    <w:p>
      <w:r>
        <w:t>Datum narození: 2. 7. 1972</w:t>
      </w:r>
    </w:p>
    <w:p>
      <w:r>
        <w:t>Rodné číslo: 080911/9706</w:t>
      </w:r>
    </w:p>
    <w:p>
      <w:r>
        <w:t>Bydliště: Bezručova 170/11, 746 01 Opava</w:t>
      </w:r>
    </w:p>
    <w:p>
      <w:r>
        <w:t>Telefon: 609 905 878</w:t>
      </w:r>
    </w:p>
    <w:p>
      <w:r>
        <w:t>E-mail: stanislav.benes@example.com</w:t>
      </w:r>
    </w:p>
    <w:p/>
    <w:p>
      <w:pPr>
        <w:jc w:val="center"/>
      </w:pPr>
      <w:r>
        <w:rPr>
          <w:b/>
          <w:sz w:val="28"/>
        </w:rPr>
        <w:t>IV. POUŽÍVÁNÍ OSOBNÍCH ÚDAJŮ A KOMUNIKACE</w:t>
      </w:r>
    </w:p>
    <w:p/>
    <w:p>
      <w:r>
        <w:t>1. Smluvní strany budou komunikovat zejména prostřednictvím:</w:t>
      </w:r>
    </w:p>
    <w:p>
      <w:r>
        <w:t>a) E-mailových adres: jaroslav.tesar@email.cz, krista.pospisilova@firma.cz a stanislav.ruzicka@example.com</w:t>
      </w:r>
    </w:p>
    <w:p>
      <w:r>
        <w:t>b) Telefonních čísel: 758 631 205, 678 737 856 a 632 737 470</w:t>
      </w:r>
    </w:p>
    <w:p>
      <w:r>
        <w:t>c) Písemně na adresy: Tylova 53, 530 02 Pardubice a Masarykova 245, 500 02 Hradec Králové</w:t>
      </w:r>
    </w:p>
    <w:p/>
    <w:p>
      <w:r>
        <w:t>2. V průběhu plnění smlouvy budou osobní údaje Kristy Pospíšilové a Stanislava Růžičky zpracovávány v rozsahu nezbytném pro splnění smluvních povinností.</w:t>
      </w:r>
    </w:p>
    <w:p/>
    <w:p>
      <w:r>
        <w:t>3. Dokumenty budou zasílány Kristě Pospíšilové na výše uvedenou e-mailovou adresu krista.pospisilova@firma.cz. V případě nedoručení bude kontaktován/a pan Stanislav Růžička na telefonním čísle 632 737 470.</w:t>
      </w:r>
    </w:p>
    <w:p/>
    <w:p>
      <w:r>
        <w:t>4. Správce zastoupený panem Jaroslavem Tesařem potvrzuje přijetí dokumentů od paníí Kristy Pospíšilové.</w:t>
      </w:r>
    </w:p>
    <w:p/>
    <w:p>
      <w:r>
        <w:t>5. Smluvní strany berou na vědomí, že v textu této smlouvy a v souvisejících dokumentech se vyskytují následující tvary jmen:</w:t>
      </w:r>
    </w:p>
    <w:p>
      <w:r>
        <w:t>- Nominativ: Jaroslav Tesař, Krista Pospíšilová, Stanislav Růžička</w:t>
      </w:r>
    </w:p>
    <w:p>
      <w:r>
        <w:t>- Genitiv: Jaroslava Tesařa, Kristy Pospíšilové, Stanislava Růžičky</w:t>
      </w:r>
    </w:p>
    <w:p>
      <w:r>
        <w:t>- Dativ: Jaroslavovi Tesařovi, Kristě Pospíšilové, Stanislavovi Růžičkovi</w:t>
      </w:r>
    </w:p>
    <w:p>
      <w:r>
        <w:t>- Akuzativ: Jaroslava Tesařa, Kristu Pospíšilováovou, Stanislava Růžičku</w:t>
      </w:r>
    </w:p>
    <w:p>
      <w:r>
        <w:t>- Instrumentál: Jaroslavem Tesařem, Kristou Pospíšilovou, Stanislavem Růžičkou</w:t>
      </w:r>
    </w:p>
    <w:p>
      <w:r>
        <w:t>- Lokál: o Jaroslavovi Tesařovi, o Kristě Pospíšilové, o Stanislavovi Růžičkovi</w:t>
      </w:r>
    </w:p>
    <w:p>
      <w:r>
        <w:t>- Vokativ: Jaroslave Tesaře, Kristo Pospíšilová</w:t>
      </w:r>
    </w:p>
    <w:p/>
    <w:p>
      <w:r>
        <w:t>6. Údaje o osobě Růženy Kratochvílové a o osobě Hedviky Jirsové mohou být sděleny třetím stranám pouze se souhlasem dotčených osob.</w:t>
      </w:r>
    </w:p>
    <w:p/>
    <w:p>
      <w:pPr>
        <w:jc w:val="center"/>
      </w:pPr>
      <w:r>
        <w:rPr>
          <w:b/>
          <w:sz w:val="28"/>
        </w:rPr>
        <w:t>V. FINANČNÍ PODMÍNKY A PLATEBNÍ ÚDAJE</w:t>
      </w:r>
    </w:p>
    <w:p/>
    <w:p>
      <w:r>
        <w:t>1. Celková cena / odměna / pojistné činí 336000 Kč (slovy: 336 tisíc korun českých) bez DPH.</w:t>
      </w:r>
    </w:p>
    <w:p>
      <w:r>
        <w:t>2. Platba bude provedena bezhotovostním převodem na účet:</w:t>
      </w:r>
    </w:p>
    <w:p>
      <w:r>
        <w:t>a) Účet správcee: 42984-3889535731/2010; IBAN: CZ50 0600 0000 4823 6552 2151 9429</w:t>
      </w:r>
    </w:p>
    <w:p>
      <w:r>
        <w:t>b) Účet kupujícíe pro vrácení přeplatků: 370890-7342396066/0100; IBAN: CZ90 0800 0000 2096 3454 3585 0268</w:t>
      </w:r>
    </w:p>
    <w:p>
      <w:r>
        <w:t>3. Variabilní symbol: 0859275466.</w:t>
      </w:r>
    </w:p>
    <w:p>
      <w:r>
        <w:t>4. Konstantní symbol: 0308.</w:t>
      </w:r>
    </w:p>
    <w:p>
      <w:r>
        <w:t>5. Splatnost: 7 dnů od doručení faktury.</w:t>
      </w:r>
    </w:p>
    <w:p>
      <w:r>
        <w:t>6. V případě prodlení s platbou se sjednává smluvní pokuta ve výši 0,02 % z dlužné částky za každý den prodlení.</w:t>
      </w:r>
    </w:p>
    <w:p>
      <w:r>
        <w:t>7. Platební karta pro expresní úhrady (nepovinné): 5476 2813 4567 2490, platnost 09/27, CVC: 996.</w:t>
      </w:r>
    </w:p>
    <w:p>
      <w:r>
        <w:t>8. Fakturační údaje: Thomayerova nemocnice, IČO: 00064190, DIČ: CZ00064190, sídlo Vídeňská 800, 140 59 Praha 4.</w:t>
      </w:r>
    </w:p>
    <w:p/>
    <w:p>
      <w:pPr>
        <w:jc w:val="center"/>
      </w:pPr>
      <w:r>
        <w:rPr>
          <w:b/>
          <w:sz w:val="28"/>
        </w:rPr>
        <w:t>VI. TECHNICKÉ A PŘÍSTUPOVÉ ÚDAJE</w:t>
      </w:r>
    </w:p>
    <w:p/>
    <w:p>
      <w:r>
        <w:t>1. Pro účely vzdáleného přístupu k dokumentům se zřizuje uživatelský účet:</w:t>
      </w:r>
    </w:p>
    <w:p>
      <w:r>
        <w:t>- Uživatelské jméno: kpospíšilová</w:t>
      </w:r>
    </w:p>
    <w:p>
      <w:r>
        <w:t>- Heslo: Kri32!7891</w:t>
      </w:r>
    </w:p>
    <w:p>
      <w:r>
        <w:t>- URL portálu: https://portal.thomayerova.cz/kpospíšilová</w:t>
      </w:r>
    </w:p>
    <w:p/>
    <w:p>
      <w:r>
        <w:t>2. Přístupy budou logovány včetně:</w:t>
      </w:r>
    </w:p>
    <w:p>
      <w:r>
        <w:t>- IP adresa přístupu: 217.90.249.133</w:t>
      </w:r>
    </w:p>
    <w:p>
      <w:r>
        <w:t>- MAC adresa zařízení: 51:39:D4:03:4B:5F</w:t>
      </w:r>
    </w:p>
    <w:p>
      <w:r>
        <w:t>- Identifikátor zařízení (IMEI): 939100100375225</w:t>
      </w:r>
    </w:p>
    <w:p/>
    <w:p>
      <w:r>
        <w:t>3. Komunikace může být nahrávána za účelem kontroly kvality. O nahrávání bude Krista Pospíšilová předem informován/a.</w:t>
      </w:r>
    </w:p>
    <w:p/>
    <w:p>
      <w:pPr>
        <w:jc w:val="center"/>
      </w:pPr>
      <w:r>
        <w:rPr>
          <w:b/>
          <w:sz w:val="28"/>
        </w:rPr>
        <w:t>VII. DOPLŇKOVÉ IDENTIFIKÁTORY</w:t>
      </w:r>
    </w:p>
    <w:p/>
    <w:p>
      <w:r>
        <w:t>1. Datová schránka správcee: c95671</w:t>
      </w:r>
    </w:p>
    <w:p>
      <w:r>
        <w:t>2. Datová schránka kupujícíe: b37576</w:t>
      </w:r>
    </w:p>
    <w:p>
      <w:r>
        <w:t>3. Evidenční číslo smlouvy v systému: KNT-2026-63735</w:t>
      </w:r>
    </w:p>
    <w:p>
      <w:r>
        <w:t>4. Číslo jednací: VS-7240/2026</w:t>
      </w:r>
    </w:p>
    <w:p/>
    <w:p>
      <w:pPr>
        <w:jc w:val="center"/>
      </w:pPr>
      <w:r>
        <w:rPr>
          <w:b/>
          <w:sz w:val="28"/>
        </w:rPr>
        <w:t>VIII. OCHRANA OSOBNÍCH ÚDAJŮ</w:t>
      </w:r>
    </w:p>
    <w:p/>
    <w:p>
      <w:r>
        <w:t>1. Správcem osobních údajů je Thomayerova nemocnice, IČO 00064190, se sídlem Vídeňská 800, 140 59 Praha 4 (dále jen „Správce").</w:t>
      </w:r>
    </w:p>
    <w:p>
      <w:r>
        <w:t>2. Správce zpracovává osobní údaje Kristy Pospíšilové, Stanislava Růžičky, Růženy Kratochvílové, Hedviky Jirsové a Stanislava Beneša v rozsahu:</w:t>
      </w:r>
    </w:p>
    <w:p>
      <w:r>
        <w:t>- jméno, příjmení, datum narození, rodné číslo, adresa trvalého pobytu</w:t>
      </w:r>
    </w:p>
    <w:p>
      <w:r>
        <w:t>- kontaktní údaje (telefon, e-mail)</w:t>
      </w:r>
    </w:p>
    <w:p>
      <w:r>
        <w:t>- bankovní spojení</w:t>
      </w:r>
    </w:p>
    <w:p>
      <w:r>
        <w:t>- číslo občanského průkazu a cestovního pasu</w:t>
      </w:r>
    </w:p>
    <w:p>
      <w:r>
        <w:t>- další identifikátory nezbytné pro plnění smlouvy</w:t>
      </w:r>
    </w:p>
    <w:p/>
    <w:p>
      <w:r>
        <w:t>3. Účelem zpracování je:</w:t>
      </w:r>
    </w:p>
    <w:p>
      <w:r>
        <w:t>a) plnění smluvních povinností vůči Kristě Pospíšilové,</w:t>
      </w:r>
    </w:p>
    <w:p>
      <w:r>
        <w:t>b) plnění právních povinností Správce,</w:t>
      </w:r>
    </w:p>
    <w:p>
      <w:r>
        <w:t>c) oprávněné zájmy Správce (vymáhání pohledávek, archivace).</w:t>
      </w:r>
    </w:p>
    <w:p/>
    <w:p>
      <w:r>
        <w:t>4. Osobní údaje budou uchovávány po dobu trvání smlouvy a dále po dobu 7 let po jejím ukončení.</w:t>
      </w:r>
    </w:p>
    <w:p/>
    <w:p>
      <w:r>
        <w:t>5. Kupující Krista Pospíšilová má právo:</w:t>
      </w:r>
    </w:p>
    <w:p>
      <w:r>
        <w:t>- na přístup ke svým osobním údajům,</w:t>
      </w:r>
    </w:p>
    <w:p>
      <w:r>
        <w:t>- na opravu nepřesných údajů,</w:t>
      </w:r>
    </w:p>
    <w:p>
      <w:r>
        <w:t>- na výmaz údajů (právo být zapomenut),</w:t>
      </w:r>
    </w:p>
    <w:p>
      <w:r>
        <w:t>- na omezení zpracování,</w:t>
      </w:r>
    </w:p>
    <w:p>
      <w:r>
        <w:t>- na přenositelnost údajů,</w:t>
      </w:r>
    </w:p>
    <w:p>
      <w:r>
        <w:t>- podat stížnost u Úřadu pro ochranu osobních údajů (ÚOOÚ).</w:t>
      </w:r>
    </w:p>
    <w:p/>
    <w:p>
      <w:r>
        <w:t>6. Pověřenec pro ochranu osobních údajů: Stanislav Beneš, e-mail: stanislav.benes@example.com, tel.: 609 905 878.</w:t>
      </w:r>
    </w:p>
    <w:p/>
    <w:p>
      <w:pPr>
        <w:jc w:val="center"/>
      </w:pPr>
      <w:r>
        <w:rPr>
          <w:b/>
          <w:sz w:val="28"/>
        </w:rPr>
        <w:t>IX. ZVLÁŠTNÍ UJEDNÁNÍ</w:t>
      </w:r>
    </w:p>
    <w:p/>
    <w:p>
      <w:r>
        <w:t>1. Smluvní strany se dohodly, že veškerá komunikace mezi Jaroslavem Tesařem a Kristou Pospíšilovou bude probíhat v českém jazyce.</w:t>
      </w:r>
    </w:p>
    <w:p>
      <w:r>
        <w:t>2. O záležitostech Kristy Pospíšilové může být informován/a také Hedvika Jirsová, tel. +420762996164, e-mail hedvika.jirsova@post.cz.</w:t>
      </w:r>
    </w:p>
    <w:p>
      <w:r>
        <w:t>3. V případě sporu bude nejprve proveden pokus o smírné řešení za účasti mediátora.</w:t>
      </w:r>
    </w:p>
    <w:p>
      <w:r>
        <w:t>4. V naléhavých případech lze kontaktovat Růženu Kratochvílováovou na telefonním čísle +420708427761 nebo e-mailem ruzena.kratochvilova@example.com.</w:t>
      </w:r>
    </w:p>
    <w:p/>
    <w:p>
      <w:pPr>
        <w:jc w:val="center"/>
      </w:pPr>
      <w:r>
        <w:rPr>
          <w:b/>
          <w:sz w:val="28"/>
        </w:rPr>
        <w:t>X. PROHLÁŠENÍ SMLUVNÍCH STRAN</w:t>
      </w:r>
    </w:p>
    <w:p/>
    <w:p>
      <w:r>
        <w:t>1. Správce prohlašuje, že:</w:t>
      </w:r>
    </w:p>
    <w:p>
      <w:r>
        <w:t>a) Jaroslav Tesař je oprávněn/a jednat za Thomayerova nemocnice,</w:t>
      </w:r>
    </w:p>
    <w:p>
      <w:r>
        <w:t>b) všechny údaje uvedené v této smlouvě o Jaroslavovi Tesařovi jsou pravdivé a úplné,</w:t>
      </w:r>
    </w:p>
    <w:p>
      <w:r>
        <w:t>c) bude nakládat s osobními údaji Kristy Pospíšilové, Stanislava Růžičky, Růženy Kratochvílové, Hedviky Jirsové a Stanislava Beneša v souladu s GDPR.</w:t>
      </w:r>
    </w:p>
    <w:p/>
    <w:p>
      <w:r>
        <w:t>2. Kupující prohlašuje, že:</w:t>
      </w:r>
    </w:p>
    <w:p>
      <w:r>
        <w:t>a) Krista Pospíšilová poskytl/a osobní údaje dobrovolně a pravdivě,</w:t>
      </w:r>
    </w:p>
    <w:p>
      <w:r>
        <w:t>b) bere na vědomí zpracování svého rodného čísla 085927/5466 a dalších citlivých údajů,</w:t>
      </w:r>
    </w:p>
    <w:p>
      <w:r>
        <w:t>c) souhlasí s tím, aby Jaroslav Tesař kontaktoval/a Hedviku Jirsováovou a Stanislava Beneša za účelem plnění smlouvy.</w:t>
      </w:r>
    </w:p>
    <w:p/>
    <w:p>
      <w:r>
        <w:t>3. Svědci Stanislav Růžička a Růžena Kratochvílová potvrzují, že byli přítomni podpisu smlouvy a ověřili totožnost smluvních stran.</w:t>
      </w:r>
    </w:p>
    <w:p/>
    <w:p>
      <w:pPr>
        <w:jc w:val="center"/>
      </w:pPr>
      <w:r>
        <w:rPr>
          <w:b/>
          <w:sz w:val="28"/>
        </w:rPr>
        <w:t>XI. ZÁVĚREČNÁ USTANOVENÍ</w:t>
      </w:r>
    </w:p>
    <w:p/>
    <w:p>
      <w:r>
        <w:t>1. Tato smlouva nabývá platnosti a účinnosti dnem podpisu oběma smluvními stranami.</w:t>
      </w:r>
    </w:p>
    <w:p>
      <w:r>
        <w:t>2. Smlouva je vyhotovena ve čtyřech stejnopisech, z nichž každá smluvní strana obdrží po jednom.</w:t>
      </w:r>
    </w:p>
    <w:p>
      <w:r>
        <w:t>3. Vztahy neupravené touto smlouvou se řídí příslušnými ustanoveními zákon č. 127/2005 Sb..</w:t>
      </w:r>
    </w:p>
    <w:p>
      <w:r>
        <w:t>4. Nedílnou součástí smlouvy jsou tyto přílohy:</w:t>
      </w:r>
    </w:p>
    <w:p>
      <w:r>
        <w:t>a) Kopie občanského průkazu Kristy Pospíšilové (č. 844205467)</w:t>
      </w:r>
    </w:p>
    <w:p>
      <w:r>
        <w:t>b) Kopie občanského průkazu Jaroslava Tesařa (č. DV 268775)</w:t>
      </w:r>
    </w:p>
    <w:p>
      <w:r>
        <w:t>c) Výpis z obchodního rejstříku</w:t>
      </w:r>
    </w:p>
    <w:p>
      <w:r>
        <w:t>d) Plná moc pro Stanislava Beneša</w:t>
      </w:r>
    </w:p>
    <w:p/>
    <w:p>
      <w:r>
        <w:t>V Karlových Varech dne 13. 08. 2026</w:t>
      </w:r>
    </w:p>
    <w:p/>
    <w:p/>
    <w:p>
      <w:r>
        <w:t>……………………..............................          ……………………..............................</w:t>
      </w:r>
    </w:p>
    <w:p>
      <w:r>
        <w:t>MUDr. Jaroslav Tesař                                        Mgr. Krista Pospíšilová</w:t>
      </w:r>
    </w:p>
    <w:p>
      <w:r>
        <w:t>Správce                                    Kupující</w:t>
      </w:r>
    </w:p>
    <w:p/>
    <w:p/>
    <w:p>
      <w:r>
        <w:t>Svědci:</w:t>
      </w:r>
    </w:p>
    <w:p/>
    <w:p>
      <w:r>
        <w:t>……………………..............................          ……………………..............................</w:t>
      </w:r>
    </w:p>
    <w:p>
      <w:r>
        <w:t>JUDr. Stanislav Růžička                                        Ing. Růžena Kratochvílová</w:t>
      </w:r>
    </w:p>
    <w:p/>
    <w:p/>
    <w:p>
      <w:r>
        <w:t>Příloha: Souhlas se zpracováním osobních údajů</w:t>
      </w:r>
    </w:p>
    <w:p/>
    <w:p>
      <w:r>
        <w:t>Já, Krista Pospíšilová, datum narození 9. 4. 1962, rodné číslo 085927/5466, trvale bytem Masarykova 245, 500 02 Hradec Králové,</w:t>
      </w:r>
    </w:p>
    <w:p>
      <w:r>
        <w:t>tímto výslovně souhlasím se zpracováním svých osobních údajů společností Thomayerova nemocnice (IČO: 00064190)</w:t>
      </w:r>
    </w:p>
    <w:p>
      <w:r>
        <w:t>pro účely plnění výše uvedené smlouvy. Souhlasím rovněž s tím, aby mé kontaktní údaje</w:t>
      </w:r>
    </w:p>
    <w:p>
      <w:r>
        <w:t>(telefon: 678 737 856, e-mail: krista.pospisilova@firma.cz) byly použity pro komunikaci ve věci smlouvy.</w:t>
      </w:r>
    </w:p>
    <w:p/>
    <w:p>
      <w:r>
        <w:t>Tento souhlas poskytuji dobrovolně a jsem si vědom/a svého práva jej kdykoliv odvolat.</w:t>
      </w:r>
    </w:p>
    <w:p/>
    <w:p>
      <w:r>
        <w:t>V Karlových Varech dne 13. 08. 2026</w:t>
      </w:r>
    </w:p>
    <w:p/>
    <w:p>
      <w:r>
        <w:t>……………………..............................</w:t>
      </w:r>
    </w:p>
    <w:p>
      <w:r>
        <w:t>Mgr. Krista Pospíšilová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