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PROVÁDĚNÍ AUDITU A ZPRACOVÁNÍ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Univerzita Sever</w:t>
      </w:r>
    </w:p>
    <w:p>
      <w:r>
        <w:t xml:space="preserve">   Sídlo: Kampus 9, 625 00 Brno</w:t>
      </w:r>
    </w:p>
    <w:p>
      <w:r>
        <w:t xml:space="preserve">   IČO: 00224466</w:t>
      </w:r>
    </w:p>
    <w:p>
      <w:r>
        <w:t xml:space="preserve">   Telefon: +420 541 111 000</w:t>
      </w:r>
    </w:p>
    <w:p>
      <w:r>
        <w:t xml:space="preserve">   E‑mail: rektorat@unisever.cz</w:t>
      </w:r>
    </w:p>
    <w:p/>
    <w:p>
      <w:r>
        <w:t>2. Odpovědná osoba ze strany poskytovatele:</w:t>
      </w:r>
    </w:p>
    <w:p>
      <w:r>
        <w:t xml:space="preserve">   Jméno a příjmení: Pavel Roubal</w:t>
      </w:r>
    </w:p>
    <w:p>
      <w:r>
        <w:t xml:space="preserve">   Datum narození: 25. 10. 2001</w:t>
      </w:r>
    </w:p>
    <w:p>
      <w:r>
        <w:t xml:space="preserve">   Rodné číslo: 941223/4532</w:t>
      </w:r>
    </w:p>
    <w:p>
      <w:r>
        <w:t xml:space="preserve">   Adresa: Sadová 103/21, 370 01 České Budějovice</w:t>
      </w:r>
    </w:p>
    <w:p>
      <w:r>
        <w:t xml:space="preserve">   Číslo OP: 263255371</w:t>
      </w:r>
    </w:p>
    <w:p>
      <w:r>
        <w:t xml:space="preserve">   Telefon: +420 701 641 583</w:t>
      </w:r>
    </w:p>
    <w:p>
      <w:r>
        <w:t xml:space="preserve">   E‑mail: pavel.roubal@example.com</w:t>
      </w:r>
    </w:p>
    <w:p/>
    <w:p>
      <w:r>
        <w:t>3. Klient / objednatel / pacient:</w:t>
      </w:r>
    </w:p>
    <w:p>
      <w:r>
        <w:t xml:space="preserve">   Jméno a příjmení: Filip Řezníček</w:t>
      </w:r>
    </w:p>
    <w:p>
      <w:r>
        <w:t xml:space="preserve">   Datum narození: 11. 09. 1961</w:t>
      </w:r>
    </w:p>
    <w:p>
      <w:r>
        <w:t xml:space="preserve">   Rodné číslo: 920821/2613</w:t>
      </w:r>
    </w:p>
    <w:p>
      <w:r>
        <w:t xml:space="preserve">   Adresa: Vinohradská 179/28, 130 00 Praha 3</w:t>
      </w:r>
    </w:p>
    <w:p>
      <w:r>
        <w:t xml:space="preserve">   Číslo pasu: PP8436649</w:t>
      </w:r>
    </w:p>
    <w:p>
      <w:r>
        <w:t xml:space="preserve">   Telefon: +420 664 390 856</w:t>
      </w:r>
    </w:p>
    <w:p>
      <w:r>
        <w:t xml:space="preserve">   E‑mail: filip.reznicek@example.com</w:t>
      </w:r>
    </w:p>
    <w:p>
      <w:r>
        <w:t xml:space="preserve">   Platební karta: 4015 4479 1302 9122, platnost 08/28</w:t>
      </w:r>
    </w:p>
    <w:p/>
    <w:p>
      <w:r>
        <w:t>II. PŘEDMĚT A ROZSAH SMLOUVY</w:t>
      </w:r>
    </w:p>
    <w:p/>
    <w:p>
      <w:r>
        <w:t>1. Tato smlouva upravuje vzájemná práva a povinnosti mezi Pavlem Roubalem zastupujícím Univerzita Sever a Filipem Řezníčkem.</w:t>
      </w:r>
    </w:p>
    <w:p>
      <w:r>
        <w:t>2. Smlouva se uzavírá v oblasti: audit.</w:t>
      </w:r>
    </w:p>
    <w:p>
      <w:r>
        <w:t>3. Smluvní strany potvrzují, že údaje o Filipa Řezníčka budou zpracovávány pouze k účelům stanoveným v této smlouvě.</w:t>
      </w:r>
    </w:p>
    <w:p>
      <w:r>
        <w:t>4. Pro účely komunikace a doručování budou použity kontaktní údaje pavel.roubal@example.com, +420 701 641 583 a filip.reznicek@example.com, +420 664 390 856.</w:t>
      </w:r>
    </w:p>
    <w:p>
      <w:r>
        <w:t>5. V dokumentaci se vyskytují tvary jmen: „s Filipem Řezníčkem“, „k Filipovi Řezníčkovi“, „bez Filipa Řezníčka“, „Filipe Řezníčku“ a obdobně „s Pavlem Roubalem“, „k Pavlovi Roubalovi“, „Pavle Roubale“.</w:t>
      </w:r>
    </w:p>
    <w:p/>
    <w:p>
      <w:r>
        <w:t>IV. ZPRACOVÁNÍ OSOBNÍCH ÚDAJŮ (GDPR)</w:t>
      </w:r>
    </w:p>
    <w:p/>
    <w:p>
      <w:r>
        <w:t>1. Správcem osobních údajů je Univerzita Sever, Kampus 9, 625 00 Brno, IČO 00224466.</w:t>
      </w:r>
    </w:p>
    <w:p>
      <w:r>
        <w:t>2. Kontaktní osoba pro ochranu údajů: Pavel Roubal, e‑mail pavel.roubal@example.com, telefon +420 701 641 583.</w:t>
      </w:r>
    </w:p>
    <w:p>
      <w:r>
        <w:t>3. Osobní údaje Filipa Řezníčka budou zpracovávány v rozsahu: jméno, příjmení, datum narození, rodné číslo, adresa Vinohradská 179/28, 130 00 Praha 3, e‑mail filip.reznicek@example.com, telefon +420 664 390 856.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Pavla Roubala nebo na rektorat@unisever.cz.</w:t>
      </w:r>
    </w:p>
    <w:p>
      <w:r>
        <w:t>9. Při předávání údajů subdodavatelům bude sjednána písemná smlouva dle čl. 28 GDPR; klient Filip Řezníček má právo na seznam příjemců.</w:t>
      </w:r>
    </w:p>
    <w:p>
      <w:r>
        <w:t>10. V případě bezpečnostního incidentu budou subjekty údajů (Filip Řezníček, případně Veronika Dvořáková)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619433238/0300; IBAN: CZ22 0100 0000 2083 6408 2838 1098.</w:t>
      </w:r>
    </w:p>
    <w:p>
      <w:r>
        <w:t>2. Variabilní symbol: 9208212613.</w:t>
      </w:r>
    </w:p>
    <w:p>
      <w:r>
        <w:t>3. Fakturační údaje: Filip Řezníček, Vinohradská 179/28, 130 00 Praha 3, IČO nebo rodné číslo dle typu plátce.</w:t>
      </w:r>
    </w:p>
    <w:p>
      <w:r>
        <w:t>4. Doručování faktur a zpráv: e‑mailem na filip.reznicek@example.com nebo pavel.roubal@example.com, případně písemně na adresu Vinohradská 179/28, 130 00 Praha 3.</w:t>
      </w:r>
    </w:p>
    <w:p>
      <w:r>
        <w:t>5. V případě platební neschopnosti může být věc předána k vymáhání; v takovém případě mohou být údaje o Filipovi Řezníčkovi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proubal, heslo (předáno odděleně).</w:t>
      </w:r>
    </w:p>
    <w:p>
      <w:r>
        <w:t>2. Přihlášení mohou být logována včetně IP adres (192.168.11.22, 2001:0db8:85a3:0000:0000:8a2e:0370:7334) a MAC adresy B7:65:CD:BD:86:9B.</w:t>
      </w:r>
    </w:p>
    <w:p>
      <w:r>
        <w:t>3. Klient Filip Řezníček je povinen zachovávat důvěrnost přístupových údajů a neprodávat je třetím osobám.</w:t>
      </w:r>
    </w:p>
    <w:p>
      <w:r>
        <w:t>4. V případě ztráty nebo zneužití má Filip Řezníček povinnost neprodleně kontaktovat Pavlovi Roubalovi na +420 701 641 583 nebo pavel.roubal@example.com.</w:t>
      </w:r>
    </w:p>
    <w:p/>
    <w:p>
      <w:r>
        <w:t>VII. DALŠÍ OSOBY A KONTAKTY</w:t>
      </w:r>
    </w:p>
    <w:p/>
    <w:p>
      <w:r>
        <w:t>1. Svědek / doprovod: Gabriela Procházková, datum narození 12. 05. 2001, RČ 621226/1748, telefon +420 730 132 143, e‑mail gabriela.prochazkova@example.com.</w:t>
      </w:r>
    </w:p>
    <w:p>
      <w:r>
        <w:t>2. Zákonný zástupce / kontaktní osoba: Veronika Dvořáková, datum narození 18. 03. 1996, RČ 810224/2533, telefon +420 705 270 371, e‑mail veronika.dvorakova@example.com.</w:t>
      </w:r>
    </w:p>
    <w:p>
      <w:r>
        <w:t>3. V dokumentaci se vyskytují tvary: „s Gabrielou Procházkovou“, „k Gabrielě Procházkové“, „bez Gabriely Procházkové“, „Gabrielo Procházková“ a „s Veronikou Dvořákovou“, „k Veronikě Dvořákové“.</w:t>
      </w:r>
    </w:p>
    <w:p/>
    <w:p>
      <w:r>
        <w:t>VIII. DOPLŇKOVÉ IDENTIFIFIKÁTORY</w:t>
      </w:r>
    </w:p>
    <w:p/>
    <w:p>
      <w:r>
        <w:t>1. Registrační značka vozidla: 5AZ 3406</w:t>
      </w:r>
    </w:p>
    <w:p>
      <w:r>
        <w:t>2. VIN vozidla: WAUZZZ8V0HA796675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Filip Řezníček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Filip Řezníček informovat Pavlovi Roubalovi písemně nebo e‑mailem na pavel.roubal@example.com.</w:t>
      </w:r>
    </w:p>
    <w:p>
      <w:r>
        <w:t>5. Poskytovatel zajistí technická a organizační opatření tak, aby nedošlo k neoprávněnému přístupu k údajům o Filipovi Řezníčkovi.</w:t>
      </w:r>
    </w:p>
    <w:p>
      <w:r>
        <w:t>6. Objednatel je povinen neprodleně oznámit ztrátu nebo zneužití přístupových údajů na kontakt +420 701 641 583 nebo +420 541 111 000.</w:t>
      </w:r>
    </w:p>
    <w:p>
      <w:r>
        <w:t>7. Veškerá korespondence mezi Pavlem Roubalem a Filipem Řezníčkem může být vedena e‑mailem na adresy pavel.roubal@example.com a filip.reznicek@example.com; písemné doručení na adresu Vinohradská 179/28,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Filip Řezníček požádat na adrese pavel.roubal@example.com nebo rektorat@unisever.cz.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Pavel Roubal, za objednatele Filip Řezníček.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Pavlem Roubalem a Filipem Řezníčkem.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rektorat@unisever.cz, objednatel Filip Řezníček na adresu pavel.roubal@example.com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179/28, 130 00 Praha 3 pro Filipovi Řezníčkovi a Sadová 103/21, 370 01 České Budějovice pro Pavlovi Roubalovi.</w:t>
      </w:r>
    </w:p>
    <w:p/>
    <w:p>
      <w:r>
        <w:t>V audit dne 08. 03. 2026</w:t>
      </w:r>
    </w:p>
    <w:p/>
    <w:p>
      <w:r>
        <w:t>……………………..............................</w:t>
      </w:r>
    </w:p>
    <w:p>
      <w:r>
        <w:t>Pavel Roubal</w:t>
      </w:r>
    </w:p>
    <w:p/>
    <w:p>
      <w:r>
        <w:t>……………………..............................</w:t>
      </w:r>
    </w:p>
    <w:p>
      <w:r>
        <w:t>Filip Řezníček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