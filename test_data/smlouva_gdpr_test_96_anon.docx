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ZÁJEZDU</w:t>
      </w:r>
    </w:p>
    <w:p>
      <w:r>
        <w:t>č. 9722/2026</w:t>
      </w:r>
    </w:p>
    <w:p/>
    <w:p>
      <w:r>
        <w:t>uzavřená dle § 2521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Česká spořitelna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JUDr.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1978</w:t>
      </w:r>
    </w:p>
    <w:p>
      <w:r>
        <w:t>(dále jen „Pojistitel")</w:t>
      </w:r>
    </w:p>
    <w:p/>
    <w:p>
      <w:r>
        <w:t>2. Klient:</w:t>
      </w:r>
    </w:p>
    <w:p>
      <w:r>
        <w:t>Jméno a příjmení: doc.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[[ID_CARD_1]]</w:t>
      </w:r>
    </w:p>
    <w:p>
      <w:r>
        <w:t>Číslo cestovního pasu: [[LICENSE_PLATE_1]]64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9657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cestovní.</w:t>
      </w:r>
    </w:p>
    <w:p>
      <w:r>
        <w:t>2. Předmětem smlouvy je úprava vzájemných práv a povinností mezi [[PERSON_1]] zastupujícím pojistitele a [[PERSON_2]] jako klientem.</w:t>
      </w:r>
    </w:p>
    <w:p>
      <w:r>
        <w:t>3. Smlouva se řídí příslušnými ustanoveními § 2521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prof.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doc.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Mgr.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[[LICENSE_PLATE_2]]12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PhDr. [[PERSON_6]]</w:t>
      </w:r>
    </w:p>
    <w:p>
      <w:r>
        <w:t>[[DATE_6]]</w:t>
      </w:r>
    </w:p>
    <w:p>
      <w:r>
        <w:t>[[BIRTH_ID_6]]</w:t>
      </w:r>
    </w:p>
    <w:p>
      <w:r>
        <w:t>[[ADDRESS_6]]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čísle[[PHONE_4]].</w:t>
      </w:r>
    </w:p>
    <w:p/>
    <w:p>
      <w:r>
        <w:t>4. Pojistitel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224000 Kč (slovy: 224 tisíc korun českých) bez DPH.</w:t>
      </w:r>
    </w:p>
    <w:p>
      <w:r>
        <w:t>2. Platba bude provedena bezhotovostním převodem na účet:</w:t>
      </w:r>
    </w:p>
    <w:p>
      <w:r>
        <w:t>a) Účet pojistitele: [[BANK_1]]; IBAN: [[IBAN_1]] 1978</w:t>
      </w:r>
    </w:p>
    <w:p>
      <w:r>
        <w:t>b) Účet kliente pro vrácení přeplatků: [[BANK_2]]; IBAN: [[IBAN_2]] 9657</w:t>
      </w:r>
    </w:p>
    <w:p>
      <w:r>
        <w:t>3. Variabilní symbol: [[BIRTH_ID_2]].</w:t>
      </w:r>
    </w:p>
    <w:p>
      <w:r>
        <w:t>4. Konstantní symbol: 0308.</w:t>
      </w:r>
    </w:p>
    <w:p>
      <w:r>
        <w:t>5. Splatnost: 10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4971 9462 6874 8258, platnost 01/29, CVC: ***.</w:t>
      </w:r>
    </w:p>
    <w:p>
      <w:r>
        <w:t>8. Fakturační údaje: Česká spořitelna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vřípová</w:t>
      </w:r>
    </w:p>
    <w:p>
      <w:r>
        <w:t>- [[PASSWORD_1]]</w:t>
      </w:r>
    </w:p>
    <w:p>
      <w:r>
        <w:t>- URL portálu: https://portal.česká.cz/vřípová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851335559024574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a59737</w:t>
      </w:r>
    </w:p>
    <w:p>
      <w:r>
        <w:t>2. Datová schránka kliente: a47717</w:t>
      </w:r>
    </w:p>
    <w:p>
      <w:r>
        <w:t>3. Evidenční číslo smlouvy v systému: KNT-2026-75934</w:t>
      </w:r>
    </w:p>
    <w:p>
      <w:r>
        <w:t>4. Číslo jednací: OS-8193/2026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Česká spořitelna a.s.,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Klient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USTANOVENÍ – ZÁJEZD A CESTOVNÍ DOKLADY</w:t>
      </w:r>
    </w:p>
    <w:p/>
    <w:p>
      <w:r>
        <w:t>1. Cestující č. 1: [[PERSON_2]], [[DATE_2]], [[PASSPORT_1]].</w:t>
      </w:r>
    </w:p>
    <w:p>
      <w:r>
        <w:t>2. Cestující č. 2: [[PERSON_5]], [[DATE_5]], [[PASSPORT_2]].</w:t>
      </w:r>
    </w:p>
    <w:p>
      <w:r>
        <w:t>3. Cestující č. 3: [[PERSON_3]], [[DATE_3]], [[PASSPORT_3]].</w:t>
      </w:r>
    </w:p>
    <w:p>
      <w:r>
        <w:t>4. Destinace: Egypt – Hurghada.</w:t>
      </w:r>
    </w:p>
    <w:p>
      <w:r>
        <w:t>5. Termín: [[DATE_7]] – [[DATE_8]].</w:t>
      </w:r>
    </w:p>
    <w:p>
      <w:r>
        <w:t>6. Cestovní pojištění č.: 6132236, pojistitel: Allianz.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[[PERSON_1]] je oprávněn/a jednat za Česká spořitelna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Klient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2521 a násl. zákona č. 89/2012 Sb..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Jihlavě dne [[DATE_9]]</w:t>
      </w:r>
    </w:p>
    <w:p/>
    <w:p/>
    <w:p>
      <w:r>
        <w:t>……………………..............................          ……………………..............................</w:t>
      </w:r>
    </w:p>
    <w:p>
      <w:r>
        <w:t>JUDr. [[PERSON_1]]                                        doc. [[PERSON_2]]</w:t>
      </w:r>
    </w:p>
    <w:p>
      <w:r>
        <w:t>Pojistitel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prof. [[PERSON_3]]                                        doc.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Česká spořitelna a.s.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Jihlavě dne [[DATE_9]]</w:t>
      </w:r>
    </w:p>
    <w:p/>
    <w:p>
      <w:r>
        <w:t>……………………..............................</w:t>
      </w:r>
    </w:p>
    <w:p>
      <w:r>
        <w:t>doc.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