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DÍLO – REKONSTRUKCE</w:t>
      </w:r>
    </w:p>
    <w:p>
      <w:r>
        <w:t>č. 9559/2026</w:t>
      </w:r>
    </w:p>
    <w:p/>
    <w:p>
      <w:r>
        <w:t>uzavřená dle § 2586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Pojišťovna Generali Česká a.s.</w:t>
      </w:r>
    </w:p>
    <w:p>
      <w:r>
        <w:t>Sídlo: Bělehradská 132, 120 84 Praha 2</w:t>
      </w:r>
    </w:p>
    <w:p>
      <w:pPr>
        <w:jc w:val="center"/>
      </w:pPr>
      <w:r>
        <w:rPr>
          <w:b/>
          <w:sz w:val="28"/>
        </w:rPr>
        <w:t>IČO: 45272956</w:t>
      </w:r>
    </w:p>
    <w:p>
      <w:pPr>
        <w:jc w:val="center"/>
      </w:pPr>
      <w:r>
        <w:rPr>
          <w:b/>
          <w:sz w:val="28"/>
        </w:rPr>
        <w:t>DIČ: CZ45272956</w:t>
      </w:r>
    </w:p>
    <w:p>
      <w:r>
        <w:t>Zastoupený: Ing. Filip Krejčí</w:t>
      </w:r>
    </w:p>
    <w:p>
      <w:r>
        <w:t>Datum narození zástupce: 4. 6. 1963</w:t>
      </w:r>
    </w:p>
    <w:p>
      <w:r>
        <w:t>Rodné číslo zástupce: 940408/7587</w:t>
      </w:r>
    </w:p>
    <w:p>
      <w:r>
        <w:t>Bydliště zástupce: U Nemocnice 96, 128 08 Praha 2</w:t>
      </w:r>
    </w:p>
    <w:p>
      <w:r>
        <w:t>Číslo OP zástupce: ID 300854</w:t>
      </w:r>
    </w:p>
    <w:p>
      <w:r>
        <w:t>Telefon: 774 517 758</w:t>
      </w:r>
    </w:p>
    <w:p>
      <w:r>
        <w:t>E-mail: filip.krejci@example.com</w:t>
      </w:r>
    </w:p>
    <w:p>
      <w:r>
        <w:t>Bankovní spojení: 777628-5750965444/5500</w:t>
      </w:r>
    </w:p>
    <w:p>
      <w:pPr>
        <w:jc w:val="center"/>
      </w:pPr>
      <w:r>
        <w:rPr>
          <w:b/>
          <w:sz w:val="28"/>
        </w:rPr>
        <w:t>IBAN: CZ16 5500 0000 8280 0388 9223 2380</w:t>
      </w:r>
    </w:p>
    <w:p>
      <w:r>
        <w:t>(dále jen „Správce")</w:t>
      </w:r>
    </w:p>
    <w:p/>
    <w:p>
      <w:r>
        <w:t>2. Zpracovatel:</w:t>
      </w:r>
    </w:p>
    <w:p>
      <w:r>
        <w:t>Jméno a příjmení: Ing. Monika Urbanová</w:t>
      </w:r>
    </w:p>
    <w:p>
      <w:r>
        <w:t>Datum narození: 15. 1. 2004</w:t>
      </w:r>
    </w:p>
    <w:p>
      <w:r>
        <w:t>Rodné číslo: 0958153921</w:t>
      </w:r>
    </w:p>
    <w:p>
      <w:r>
        <w:t>Trvalý pobyt: Dvořákova 240/20, 370 01 České Budějovice</w:t>
      </w:r>
    </w:p>
    <w:p>
      <w:r>
        <w:t>Doručovací adresa: Dvořákova 240/20, 370 01 České Budějovice</w:t>
      </w:r>
    </w:p>
    <w:p>
      <w:r>
        <w:t>Číslo občanského průkazu: DH 110940</w:t>
      </w:r>
    </w:p>
    <w:p>
      <w:r>
        <w:t>Číslo cestovního pasu: EA7949004</w:t>
      </w:r>
    </w:p>
    <w:p>
      <w:r>
        <w:t>Telefon: +420731135698</w:t>
      </w:r>
    </w:p>
    <w:p>
      <w:r>
        <w:t>E-mail: monika.urbanova@email.cz</w:t>
      </w:r>
    </w:p>
    <w:p>
      <w:r>
        <w:t>Bankovní spojení: 8960849788/0300</w:t>
      </w:r>
    </w:p>
    <w:p>
      <w:pPr>
        <w:jc w:val="center"/>
      </w:pPr>
      <w:r>
        <w:rPr>
          <w:b/>
          <w:sz w:val="28"/>
        </w:rPr>
        <w:t>IBAN: CZ22 0600 0000 8618 4758 2430 3278</w:t>
      </w:r>
    </w:p>
    <w:p>
      <w:r>
        <w:t>(dále jen „Zpracovatel")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stavby.</w:t>
      </w:r>
    </w:p>
    <w:p>
      <w:r>
        <w:t>2. Předmětem smlouvy je úprava vzájemných práv a povinností mezi Filipem Krejčím zastupujícím správcee a Monikou Urbanovou jako zpracovatelem.</w:t>
      </w:r>
    </w:p>
    <w:p>
      <w:r>
        <w:t>3. Smlouva se řídí příslušnými ustanoveními § 2586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David Kořínek</w:t>
      </w:r>
    </w:p>
    <w:p>
      <w:r>
        <w:t>Datum narození: 21. 3. 1991</w:t>
      </w:r>
    </w:p>
    <w:p>
      <w:r>
        <w:t>Rodné číslo: 630103/6714</w:t>
      </w:r>
    </w:p>
    <w:p>
      <w:r>
        <w:t>Bydliště: Vinohradská 83/3, 130 00 Praha 3</w:t>
      </w:r>
    </w:p>
    <w:p>
      <w:r>
        <w:t>Číslo OP: 974402304</w:t>
      </w:r>
    </w:p>
    <w:p>
      <w:r>
        <w:t>Telefon: 623 616 996</w:t>
      </w:r>
    </w:p>
    <w:p>
      <w:r>
        <w:t>E-mail: david.korinek@seznam.cz</w:t>
      </w:r>
    </w:p>
    <w:p/>
    <w:p>
      <w:r>
        <w:t>2. Svědek č. 2 / Kontaktní osoba:</w:t>
      </w:r>
    </w:p>
    <w:p>
      <w:r>
        <w:t>Jméno a příjmení: doc. Nikola Havličková</w:t>
      </w:r>
    </w:p>
    <w:p>
      <w:r>
        <w:t>Datum narození: 15. 2. 1999</w:t>
      </w:r>
    </w:p>
    <w:p>
      <w:r>
        <w:t>Rodné číslo: 025401/0257</w:t>
      </w:r>
    </w:p>
    <w:p>
      <w:r>
        <w:t>Bydliště: Masarykova 210/16, 500 02 Hradec Králové</w:t>
      </w:r>
    </w:p>
    <w:p>
      <w:r>
        <w:t>Číslo OP: 768853946</w:t>
      </w:r>
    </w:p>
    <w:p>
      <w:r>
        <w:t>Telefon: +420 707 877 181</w:t>
      </w:r>
    </w:p>
    <w:p>
      <w:r>
        <w:t>E-mail: nikola.havlickova@firma.cz</w:t>
      </w:r>
    </w:p>
    <w:p/>
    <w:p>
      <w:r>
        <w:t>3. Zákonný zástupce / Opatrovník / Oprávněná osoba:</w:t>
      </w:r>
    </w:p>
    <w:p>
      <w:r>
        <w:t>Jméno a příjmení: RNDr. Ivana Urbanová</w:t>
      </w:r>
    </w:p>
    <w:p>
      <w:r>
        <w:t>Datum narození: 6. 7. 1990</w:t>
      </w:r>
    </w:p>
    <w:p>
      <w:r>
        <w:t>Rodné číslo: 6254117622</w:t>
      </w:r>
    </w:p>
    <w:p>
      <w:r>
        <w:t>Bydliště: Tylova 123/33, 530 02 Pardubice</w:t>
      </w:r>
    </w:p>
    <w:p>
      <w:r>
        <w:t>Číslo pasu: EA2585018</w:t>
      </w:r>
    </w:p>
    <w:p>
      <w:r>
        <w:t>Telefon: +420711927464</w:t>
      </w:r>
    </w:p>
    <w:p>
      <w:r>
        <w:t>E-mail: ivana.urbanova@post.cz</w:t>
      </w:r>
    </w:p>
    <w:p>
      <w:r>
        <w:t>Bankovní spojení: 228476-472999921/0600</w:t>
      </w:r>
    </w:p>
    <w:p/>
    <w:p>
      <w:r>
        <w:t>4. Zmocněnec / Další účastník:</w:t>
      </w:r>
    </w:p>
    <w:p>
      <w:r>
        <w:t>Jméno a příjmení: PhDr. Marek Malina</w:t>
      </w:r>
    </w:p>
    <w:p>
      <w:r>
        <w:t>Datum narození: 6. 1. 1988</w:t>
      </w:r>
    </w:p>
    <w:p>
      <w:r>
        <w:t>Rodné číslo: 010215/4666</w:t>
      </w:r>
    </w:p>
    <w:p>
      <w:r>
        <w:t>Bydliště: Vinohradská 173/15, 130 00 Praha 3</w:t>
      </w:r>
    </w:p>
    <w:p>
      <w:r>
        <w:t>Telefon: 601 967 166</w:t>
      </w:r>
    </w:p>
    <w:p>
      <w:r>
        <w:t>E-mail: marek.malina@seznam.cz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filip.krejci@example.com, monika.urbanova@email.cz a david.korinek@seznam.cz</w:t>
      </w:r>
    </w:p>
    <w:p>
      <w:r>
        <w:t>b) Telefonních čísel: 774 517 758, +420731135698 a 623 616 996</w:t>
      </w:r>
    </w:p>
    <w:p>
      <w:r>
        <w:t>c) Písemně na adresy: U Nemocnice 96, 128 08 Praha 2 a Dvořákova 240/20, 370 01 České Budějovice</w:t>
      </w:r>
    </w:p>
    <w:p/>
    <w:p>
      <w:r>
        <w:t>2. V průběhu plnění smlouvy budou osobní údaje Moniky Urbanové a Davida Kořínka zpracovávány v rozsahu nezbytném pro splnění smluvních povinností.</w:t>
      </w:r>
    </w:p>
    <w:p/>
    <w:p>
      <w:r>
        <w:t>3. Dokumenty budou zasílány Monikě Urbanové na výše uvedenou e-mailovou adresu monika.urbanova@email.cz. V případě nedoručení bude kontaktován/a pan David Kořínek na telefonním čísle 623 616 996.</w:t>
      </w:r>
    </w:p>
    <w:p/>
    <w:p>
      <w:r>
        <w:t>4. Správce zastoupený panem Filipem Krejčím potvrzuje přijetí dokumentů od paníí Moniky Urbanové.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Filip Krejčí, Monika Urbanová, David Kořínek</w:t>
      </w:r>
    </w:p>
    <w:p>
      <w:r>
        <w:t>- Genitiv: Filipa Krejčího, Moniky Urbanové, Davida Kořínka</w:t>
      </w:r>
    </w:p>
    <w:p>
      <w:r>
        <w:t>- Dativ: Filipovi Krejčímu, Monikě Urbanové, Davidovi Kořínkovi</w:t>
      </w:r>
    </w:p>
    <w:p>
      <w:r>
        <w:t>- Akuzativ: Filipa Krejčího, Moniku Urbanováovou, Davida Kořínka</w:t>
      </w:r>
    </w:p>
    <w:p>
      <w:r>
        <w:t>- Instrumentál: Filipem Krejčím, Monikou Urbanovou, Davidem Kořínkem</w:t>
      </w:r>
    </w:p>
    <w:p>
      <w:r>
        <w:t>- Lokál: o Filipovi Krejčím, o Monikě Urbanové, o Davidovi Kořínkovi</w:t>
      </w:r>
    </w:p>
    <w:p>
      <w:r>
        <w:t>- Vokativ: Filipe Krejčí, Moniko Urbanová</w:t>
      </w:r>
    </w:p>
    <w:p/>
    <w:p>
      <w:r>
        <w:t>6. Údaje o osobě Nikoly Havličkové a o osobě Ivany Urbanové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53000 Kč (slovy: 53 tisíc korun českých) bez DPH.</w:t>
      </w:r>
    </w:p>
    <w:p>
      <w:r>
        <w:t>2. Platba bude provedena bezhotovostním převodem na účet:</w:t>
      </w:r>
    </w:p>
    <w:p>
      <w:r>
        <w:t>a) Účet správcee: 777628-5750965444/5500; IBAN: CZ16 5500 0000 8280 0388 9223 2380</w:t>
      </w:r>
    </w:p>
    <w:p>
      <w:r>
        <w:t>b) Účet zpracovatele pro vrácení přeplatků: 8960849788/0300; IBAN: CZ22 0600 0000 8618 4758 2430 3278</w:t>
      </w:r>
    </w:p>
    <w:p>
      <w:r>
        <w:t>3. Variabilní symbol: 0958153921.</w:t>
      </w:r>
    </w:p>
    <w:p>
      <w:r>
        <w:t>4. Konstantní symbol: 0308.</w:t>
      </w:r>
    </w:p>
    <w:p>
      <w:r>
        <w:t>5. Splatnost: 15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4687 6779 1934 9831, platnost 05/28, CVC: 301.</w:t>
      </w:r>
    </w:p>
    <w:p>
      <w:r>
        <w:t>8. Fakturační údaje: Pojišťovna Generali Česká a.s., IČO: 45272956, DIČ: CZ45272956, sídlo Bělehradská 132, 120 84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murbanová</w:t>
      </w:r>
    </w:p>
    <w:p>
      <w:r>
        <w:t>- Heslo: Mon41!5732</w:t>
      </w:r>
    </w:p>
    <w:p>
      <w:r>
        <w:t>- URL portálu: https://portal.pojišťovna.cz/murbanová</w:t>
      </w:r>
    </w:p>
    <w:p/>
    <w:p>
      <w:r>
        <w:t>2. Přístupy budou logovány včetně:</w:t>
      </w:r>
    </w:p>
    <w:p>
      <w:r>
        <w:t>- IP adresa přístupu: 102.117.74.156</w:t>
      </w:r>
    </w:p>
    <w:p>
      <w:r>
        <w:t>- MAC adresa zařízení: 5B:8E:2C:D0:EE:A6</w:t>
      </w:r>
    </w:p>
    <w:p>
      <w:r>
        <w:t>- Identifikátor zařízení (IMEI): 118069476432727</w:t>
      </w:r>
    </w:p>
    <w:p/>
    <w:p>
      <w:r>
        <w:t>3. Komunikace může být nahrávána za účelem kontroly kvality. O nahrávání bude Monika Urbanová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b54488</w:t>
      </w:r>
    </w:p>
    <w:p>
      <w:r>
        <w:t>2. Datová schránka zpracovatele: e62417</w:t>
      </w:r>
    </w:p>
    <w:p>
      <w:r>
        <w:t>3. Evidenční číslo smlouvy v systému: SML-2026-30953</w:t>
      </w:r>
    </w:p>
    <w:p>
      <w:r>
        <w:t>4. Číslo jednací: VS-9975/2026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IČO 45272956, se sídlem Bělehradská 132, 120 84 Praha 2 (dále jen „Správce").</w:t>
      </w:r>
    </w:p>
    <w:p>
      <w:r>
        <w:t>2. Správce zpracovává osobní údaje Moniky Urbanové, Davida Kořínka, Nikoly Havličkové, Ivany Urbanové a Marka Maliny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Monikě Urbanové,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Zpracovatel Monika Urbanová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Marek Malina, e-mail: marek.malina@seznam.cz, tel.: 601 967 166.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Filipem Krejčím a Monikou Urbanovou bude probíhat v českém jazyce.</w:t>
      </w:r>
    </w:p>
    <w:p>
      <w:r>
        <w:t>2. O záležitostech Moniky Urbanové může být informován/a také Ivana Urbanová, tel. +420711927464, e-mail ivana.urbanova@post.cz.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Nikolu Havličkováovou na telefonním čísle +420 707 877 181 nebo e-mailem nikola.havlickova@firma.cz.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Filip Krejčí je oprávněn/a jednat za Pojišťovna Generali Česká a.s.,</w:t>
      </w:r>
    </w:p>
    <w:p>
      <w:r>
        <w:t>b) všechny údaje uvedené v této smlouvě o Filipovi Krejčím jsou pravdivé a úplné,</w:t>
      </w:r>
    </w:p>
    <w:p>
      <w:r>
        <w:t>c) bude nakládat s osobními údaji Moniky Urbanové, Davida Kořínka, Nikoly Havličkové, Ivany Urbanové a Marka Maliny v souladu s GDPR.</w:t>
      </w:r>
    </w:p>
    <w:p/>
    <w:p>
      <w:r>
        <w:t>2. Zpracovatel prohlašuje, že:</w:t>
      </w:r>
    </w:p>
    <w:p>
      <w:r>
        <w:t>a) Monika Urbanová poskytl/a osobní údaje dobrovolně a pravdivě,</w:t>
      </w:r>
    </w:p>
    <w:p>
      <w:r>
        <w:t>b) bere na vědomí zpracování svého rodného čísla 0958153921 a dalších citlivých údajů,</w:t>
      </w:r>
    </w:p>
    <w:p>
      <w:r>
        <w:t>c) souhlasí s tím, aby Filip Krejčí kontaktoval/a Ivanu Urbanováovou a Marka Malinu za účelem plnění smlouvy.</w:t>
      </w:r>
    </w:p>
    <w:p/>
    <w:p>
      <w:r>
        <w:t>3. Svědci David Kořínek a Nikola Havličková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2586 a násl. zákona č. 89/2012 Sb..</w:t>
      </w:r>
    </w:p>
    <w:p>
      <w:r>
        <w:t>4. Nedílnou součástí smlouvy jsou tyto přílohy:</w:t>
      </w:r>
    </w:p>
    <w:p>
      <w:r>
        <w:t>a) Kopie občanského průkazu Moniky Urbanové (č. DH 110940)</w:t>
      </w:r>
    </w:p>
    <w:p>
      <w:r>
        <w:t>b) Kopie občanského průkazu Filipa Krejčího (č. ID 300854)</w:t>
      </w:r>
    </w:p>
    <w:p>
      <w:r>
        <w:t>c) Výpis z obchodního rejstříku</w:t>
      </w:r>
    </w:p>
    <w:p>
      <w:r>
        <w:t>d) Plná moc pro Marka Malinu</w:t>
      </w:r>
    </w:p>
    <w:p/>
    <w:p>
      <w:r>
        <w:t>Ve Zlíně dne 06. 01. 2026</w:t>
      </w:r>
    </w:p>
    <w:p/>
    <w:p/>
    <w:p>
      <w:r>
        <w:t>……………………..............................          ……………………..............................</w:t>
      </w:r>
    </w:p>
    <w:p>
      <w:r>
        <w:t>Ing. Filip Krejčí                                        Ing. Monika Urbanová</w:t>
      </w:r>
    </w:p>
    <w:p>
      <w:r>
        <w:t>Správce                                    Zpracovatel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David Kořínek                                        doc. Nikola Havličková</w:t>
      </w:r>
    </w:p>
    <w:p/>
    <w:p/>
    <w:p>
      <w:r>
        <w:t>Příloha: Souhlas se zpracováním osobních údajů</w:t>
      </w:r>
    </w:p>
    <w:p/>
    <w:p>
      <w:r>
        <w:t>Já, Monika Urbanová, datum narození 15. 1. 2004, rodné číslo 0958153921, trvale bytem Dvořákova 240/20, 370 01 České Budějovice,</w:t>
      </w:r>
    </w:p>
    <w:p>
      <w:r>
        <w:t>tímto výslovně souhlasím se zpracováním svých osobních údajů společností Pojišťovna Generali Česká a.s. (IČO: 45272956)</w:t>
      </w:r>
    </w:p>
    <w:p>
      <w:r>
        <w:t>pro účely plnění výše uvedené smlouvy. Souhlasím rovněž s tím, aby mé kontaktní údaje</w:t>
      </w:r>
    </w:p>
    <w:p>
      <w:r>
        <w:t>(telefon: +420731135698, e-mail: monika.urbanova@email.cz)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Ve Zlíně dne 06. 01. 2026</w:t>
      </w:r>
    </w:p>
    <w:p/>
    <w:p>
      <w:r>
        <w:t>……………………..............................</w:t>
      </w:r>
    </w:p>
    <w:p>
      <w:r>
        <w:t>Ing. Monika Urbanová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