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LICENČNÍ SMLOUVA NA SOFTWARE</w:t>
      </w:r>
    </w:p>
    <w:p>
      <w:r>
        <w:t>č. 3624/2026</w:t>
      </w:r>
    </w:p>
    <w:p/>
    <w:p>
      <w:r>
        <w:t>uzavřená dle § 2358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Věřitel:</w:t>
      </w:r>
    </w:p>
    <w:p>
      <w:r>
        <w:t>Obchodní firma / jméno: Česká spořitelna a.s.</w:t>
      </w:r>
    </w:p>
    <w:p>
      <w:r>
        <w:t>Sídlo: Olbrachtova 1929/62, 140 00 Praha 4</w:t>
      </w:r>
    </w:p>
    <w:p>
      <w:pPr>
        <w:jc w:val="center"/>
      </w:pPr>
      <w:r>
        <w:rPr>
          <w:b/>
          <w:sz w:val="28"/>
        </w:rPr>
        <w:t>IČO: 45244782</w:t>
      </w:r>
    </w:p>
    <w:p>
      <w:pPr>
        <w:jc w:val="center"/>
      </w:pPr>
      <w:r>
        <w:rPr>
          <w:b/>
          <w:sz w:val="28"/>
        </w:rPr>
        <w:t>DIČ: CZ45244782</w:t>
      </w:r>
    </w:p>
    <w:p>
      <w:r>
        <w:t>Zastoupený: RNDr. Matěj Šimůnek</w:t>
      </w:r>
    </w:p>
    <w:p>
      <w:r>
        <w:t>Datum narození zástupce: 10. 12. 1991</w:t>
      </w:r>
    </w:p>
    <w:p>
      <w:r>
        <w:t>Rodné číslo zástupce: 651207/8473</w:t>
      </w:r>
    </w:p>
    <w:p>
      <w:r>
        <w:t>Bydliště zástupce: Komenského 208/28, 702 00 Ostrava</w:t>
      </w:r>
    </w:p>
    <w:p>
      <w:r>
        <w:t>Číslo OP zástupce: 807614423</w:t>
      </w:r>
    </w:p>
    <w:p>
      <w:r>
        <w:t>Telefon: +420 769 849 445</w:t>
      </w:r>
    </w:p>
    <w:p>
      <w:r>
        <w:t>E-mail: matej.simunek@example.com</w:t>
      </w:r>
    </w:p>
    <w:p>
      <w:r>
        <w:t>Bankovní spojení: 584262209/2700</w:t>
      </w:r>
    </w:p>
    <w:p>
      <w:pPr>
        <w:jc w:val="center"/>
      </w:pPr>
      <w:r>
        <w:rPr>
          <w:b/>
          <w:sz w:val="28"/>
        </w:rPr>
        <w:t>IBAN: CZ53 0600 0000 0513 5582 0332 3739</w:t>
      </w:r>
    </w:p>
    <w:p>
      <w:r>
        <w:t>(dále jen „Věřitel")</w:t>
      </w:r>
    </w:p>
    <w:p/>
    <w:p>
      <w:r>
        <w:t>2. Klient:</w:t>
      </w:r>
    </w:p>
    <w:p>
      <w:r>
        <w:t>Jméno a příjmení: Bc. Miluše Brázdová</w:t>
      </w:r>
    </w:p>
    <w:p>
      <w:r>
        <w:t>Datum narození: 22. 7. 1972</w:t>
      </w:r>
    </w:p>
    <w:p>
      <w:r>
        <w:t>Rodné číslo: 655122/8728</w:t>
      </w:r>
    </w:p>
    <w:p>
      <w:r>
        <w:t>Trvalý pobyt: Hlavní 96/39, 669 02 Znojmo</w:t>
      </w:r>
    </w:p>
    <w:p>
      <w:r>
        <w:t>Doručovací adresa: Hlavní 96/39, 669 02 Znojmo</w:t>
      </w:r>
    </w:p>
    <w:p>
      <w:r>
        <w:t>Číslo občanského průkazu: DP 126906</w:t>
      </w:r>
    </w:p>
    <w:p>
      <w:r>
        <w:t>Číslo cestovního pasu: PP4113283</w:t>
      </w:r>
    </w:p>
    <w:p>
      <w:r>
        <w:t>Telefon: +420 700 360 617</w:t>
      </w:r>
    </w:p>
    <w:p>
      <w:r>
        <w:t>E-mail: miluse.brazdova@email.cz</w:t>
      </w:r>
    </w:p>
    <w:p>
      <w:r>
        <w:t>Bankovní spojení: 9879072192/2010</w:t>
      </w:r>
    </w:p>
    <w:p>
      <w:pPr>
        <w:jc w:val="center"/>
      </w:pPr>
      <w:r>
        <w:rPr>
          <w:b/>
          <w:sz w:val="28"/>
        </w:rPr>
        <w:t>IBAN: CZ65 0600 0000 3642 2511 6400 0003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IT.</w:t>
      </w:r>
    </w:p>
    <w:p>
      <w:r>
        <w:t>2. Předmětem smlouvy je úprava vzájemných práv a povinností mezi Matějem Šimůnkem zastupujícím věřitele a Miluše Brázdovou jako klientem.</w:t>
      </w:r>
    </w:p>
    <w:p>
      <w:r>
        <w:t>3. Smlouva se řídí příslušnými ustanoveními § 2358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prof. Alex Fiala</w:t>
      </w:r>
    </w:p>
    <w:p>
      <w:r>
        <w:t>Datum narození: 4. 5. 1969</w:t>
      </w:r>
    </w:p>
    <w:p>
      <w:r>
        <w:t>Rodné číslo: 5904280596</w:t>
      </w:r>
    </w:p>
    <w:p>
      <w:r>
        <w:t>Bydliště: Husova 18/40, 390 02 Tábor</w:t>
      </w:r>
    </w:p>
    <w:p>
      <w:r>
        <w:t>Číslo OP: 773850456</w:t>
      </w:r>
    </w:p>
    <w:p>
      <w:r>
        <w:t>Telefon: +420660108526</w:t>
      </w:r>
    </w:p>
    <w:p>
      <w:r>
        <w:t>E-mail: alex.fiala@example.com</w:t>
      </w:r>
    </w:p>
    <w:p/>
    <w:p>
      <w:r>
        <w:t>2. Svědek č. 2 / Kontaktní osoba:</w:t>
      </w:r>
    </w:p>
    <w:p>
      <w:r>
        <w:t>Jméno a příjmení: Mgr. Vincenc Řezníček</w:t>
      </w:r>
    </w:p>
    <w:p>
      <w:r>
        <w:t>Datum narození: 11. 9. 1976</w:t>
      </w:r>
    </w:p>
    <w:p>
      <w:r>
        <w:t>Rodné číslo: 060206/8907</w:t>
      </w:r>
    </w:p>
    <w:p>
      <w:r>
        <w:t>Bydliště: Dlouhá 8/25, 602 00 Brno</w:t>
      </w:r>
    </w:p>
    <w:p>
      <w:r>
        <w:t>Číslo OP: YE 190042</w:t>
      </w:r>
    </w:p>
    <w:p>
      <w:r>
        <w:t>Telefon: +420675436502</w:t>
      </w:r>
    </w:p>
    <w:p>
      <w:r>
        <w:t>E-mail: vincenc.reznicek@example.com</w:t>
      </w:r>
    </w:p>
    <w:p/>
    <w:p>
      <w:r>
        <w:t>3. Zákonný zástupce / Opatrovník / Oprávněná osoba:</w:t>
      </w:r>
    </w:p>
    <w:p>
      <w:r>
        <w:t>Jméno a příjmení: doc. Ema Vaňková</w:t>
      </w:r>
    </w:p>
    <w:p>
      <w:r>
        <w:t>Datum narození: 28. 12. 1967</w:t>
      </w:r>
    </w:p>
    <w:p>
      <w:r>
        <w:t>Rodné číslo: 735216/4391</w:t>
      </w:r>
    </w:p>
    <w:p>
      <w:r>
        <w:t>Bydliště: Revoluční 92, 110 00 Praha 1</w:t>
      </w:r>
    </w:p>
    <w:p>
      <w:r>
        <w:t>Číslo pasu: CZ4990634</w:t>
      </w:r>
    </w:p>
    <w:p>
      <w:r>
        <w:t>Telefon: +420620616409</w:t>
      </w:r>
    </w:p>
    <w:p>
      <w:r>
        <w:t>E-mail: ema.vankova@firma.cz</w:t>
      </w:r>
    </w:p>
    <w:p>
      <w:r>
        <w:t>Bankovní spojení: 742200-6772326396/2010</w:t>
      </w:r>
    </w:p>
    <w:p/>
    <w:p>
      <w:r>
        <w:t>4. Zmocněnec / Další účastník:</w:t>
      </w:r>
    </w:p>
    <w:p>
      <w:r>
        <w:t>Jméno a příjmení: RNDr. Stanislav Šembera</w:t>
      </w:r>
    </w:p>
    <w:p>
      <w:r>
        <w:t>Datum narození: 4. 12. 1997</w:t>
      </w:r>
    </w:p>
    <w:p>
      <w:r>
        <w:t>Rodné číslo: 5712170594</w:t>
      </w:r>
    </w:p>
    <w:p>
      <w:r>
        <w:t>Bydliště: Bezručova 192, 746 01 Opava</w:t>
      </w:r>
    </w:p>
    <w:p>
      <w:r>
        <w:t>Telefon: +420623688751</w:t>
      </w:r>
    </w:p>
    <w:p>
      <w:r>
        <w:t>E-mail: stanislav.sembera@post.cz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matej.simunek@example.com, miluse.brazdova@email.cz a alex.fiala@example.com</w:t>
      </w:r>
    </w:p>
    <w:p>
      <w:r>
        <w:t>b) Telefonních čísel: +420 769 849 445, +420 700 360 617 a +420660108526</w:t>
      </w:r>
    </w:p>
    <w:p>
      <w:r>
        <w:t>c) Písemně na adresy: Komenského 208/28, 702 00 Ostrava a Hlavní 96/39, 669 02 Znojmo</w:t>
      </w:r>
    </w:p>
    <w:p/>
    <w:p>
      <w:r>
        <w:t>2. V průběhu plnění smlouvy budou osobní údaje Miluše Brázdové a Alexa Fialy zpracovávány v rozsahu nezbytném pro splnění smluvních povinností.</w:t>
      </w:r>
    </w:p>
    <w:p/>
    <w:p>
      <w:r>
        <w:t>3. Dokumenty budou zasílány Miluše Brázdové na výše uvedenou e-mailovou adresu miluse.brazdova@email.cz. V případě nedoručení bude kontaktován/a pan Alex Fiala na telefonním čísle +420660108526.</w:t>
      </w:r>
    </w:p>
    <w:p/>
    <w:p>
      <w:r>
        <w:t>4. Věřitel zastoupený panem Matějem Šimůnkem potvrzuje přijetí dokumentů od paníí Miluše Brázdové.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Matěj Šimůnek, Miluše Brázdová, Alex Fiala</w:t>
      </w:r>
    </w:p>
    <w:p>
      <w:r>
        <w:t>- Genitiv: Matěja Šimůnka, Miluše Brázdové, Alexa Fialy</w:t>
      </w:r>
    </w:p>
    <w:p>
      <w:r>
        <w:t>- Dativ: Matějovi Šimůnkovi, Miluše Brázdové, Alexovi Fialovi</w:t>
      </w:r>
    </w:p>
    <w:p>
      <w:r>
        <w:t>- Akuzativ: Matěja Šimůnka, Miluše Brázdováovou, Alexa Fialu</w:t>
      </w:r>
    </w:p>
    <w:p>
      <w:r>
        <w:t>- Instrumentál: Matějem Šimůnkem, Miluše Brázdovou, Alexem Fialou</w:t>
      </w:r>
    </w:p>
    <w:p>
      <w:r>
        <w:t>- Lokál: o Matějovi Šimůnkovi, o Miluše Brázdové, o Alexovi Fialovi</w:t>
      </w:r>
    </w:p>
    <w:p>
      <w:r>
        <w:t>- Vokativ: Matěje Šimůnku, Miluše Brázdová</w:t>
      </w:r>
    </w:p>
    <w:p/>
    <w:p>
      <w:r>
        <w:t>6. Údaje o osobě Vincenca Řezníčka a o osobě Emy Vaňkové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146000 Kč (slovy: 146 tisíc korun českých) bez DPH.</w:t>
      </w:r>
    </w:p>
    <w:p>
      <w:r>
        <w:t>2. Platba bude provedena bezhotovostním převodem na účet:</w:t>
      </w:r>
    </w:p>
    <w:p>
      <w:r>
        <w:t>a) Účet věřitele: 584262209/2700; IBAN: CZ53 0600 0000 0513 5582 0332 3739</w:t>
      </w:r>
    </w:p>
    <w:p>
      <w:r>
        <w:t>b) Účet kliente pro vrácení přeplatků: 9879072192/2010; IBAN: CZ65 0600 0000 3642 2511 6400 0003</w:t>
      </w:r>
    </w:p>
    <w:p>
      <w:r>
        <w:t>3. Variabilní symbol: 6551228728.</w:t>
      </w:r>
    </w:p>
    <w:p>
      <w:r>
        <w:t>4. Konstantní symbol: 0308.</w:t>
      </w:r>
    </w:p>
    <w:p>
      <w:r>
        <w:t>5. Splatnost: 19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5549 4375 3507 3426, platnost 02/28, CVC: 413.</w:t>
      </w:r>
    </w:p>
    <w:p>
      <w:r>
        <w:t>8. Fakturační údaje: Česká spořitelna a.s., IČO: 45244782, DIČ: CZ45244782, sídlo Olbrachtova 1929/62, 140 00 Praha 4.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mbrázdová</w:t>
      </w:r>
    </w:p>
    <w:p>
      <w:r>
        <w:t>- Heslo: Mil98!9825</w:t>
      </w:r>
    </w:p>
    <w:p>
      <w:r>
        <w:t>- URL portálu: https://portal.česká.cz/mbrázdová</w:t>
      </w:r>
    </w:p>
    <w:p/>
    <w:p>
      <w:r>
        <w:t>2. Přístupy budou logovány včetně:</w:t>
      </w:r>
    </w:p>
    <w:p>
      <w:r>
        <w:t>- IP adresa přístupu: 35.238.53.121</w:t>
      </w:r>
    </w:p>
    <w:p>
      <w:r>
        <w:t>- MAC adresa zařízení: 07:D1:3E:0D:BB:15</w:t>
      </w:r>
    </w:p>
    <w:p>
      <w:r>
        <w:t>- Identifikátor zařízení (IMEI): 360895306547355</w:t>
      </w:r>
    </w:p>
    <w:p/>
    <w:p>
      <w:r>
        <w:t>3. Komunikace může být nahrávána za účelem kontroly kvality. O nahrávání bude Miluše Brázdová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věřitele: b19692</w:t>
      </w:r>
    </w:p>
    <w:p>
      <w:r>
        <w:t>2. Datová schránka kliente: f85741</w:t>
      </w:r>
    </w:p>
    <w:p>
      <w:r>
        <w:t>3. Evidenční číslo smlouvy v systému: EVS-2026-32215</w:t>
      </w:r>
    </w:p>
    <w:p>
      <w:r>
        <w:t>4. Číslo jednací: KS-9887/2026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Česká spořitelna a.s., IČO 45244782, se sídlem Olbrachtova 1929/62, 140 00 Praha 4 (dále jen „Správce").</w:t>
      </w:r>
    </w:p>
    <w:p>
      <w:r>
        <w:t>2. Správce zpracovává osobní údaje Miluše Brázdové, Alexa Fialy, Vincenca Řezníčka, Emy Vaňkové a Stanislava Šembery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Miluše Brázdové,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Klient Miluše Brázdová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Stanislav Šembera, e-mail: stanislav.sembera@post.cz, tel.: +420623688751.</w:t>
      </w:r>
    </w:p>
    <w:p/>
    <w:p>
      <w:pPr>
        <w:jc w:val="center"/>
      </w:pPr>
      <w:r>
        <w:rPr>
          <w:b/>
          <w:sz w:val="28"/>
        </w:rPr>
        <w:t>IX. ZVLÁŠTNÍ USTANOVENÍ – LICENCE A TECHNICKÁ SPECIFIKACE</w:t>
      </w:r>
    </w:p>
    <w:p/>
    <w:p>
      <w:r>
        <w:t>1. Software: SKRYI Anonymizer Pro v4.3.</w:t>
      </w:r>
    </w:p>
    <w:p>
      <w:r>
        <w:t>2. Licence: site-wide.</w:t>
      </w:r>
    </w:p>
    <w:p>
      <w:r>
        <w:t>3. Administrátor systému: Matěj Šimůnek, e-mail: matej.simunek@example.com, tel. +420 769 849 445.</w:t>
      </w:r>
    </w:p>
    <w:p>
      <w:r>
        <w:t>4. Technický kontakt kliente: Miluše Brázdová, e-mail: miluse.brazdova@email.cz.</w:t>
      </w:r>
    </w:p>
    <w:p>
      <w:r>
        <w:t>5. Přístupový token: E79578888-9606</w:t>
      </w:r>
    </w:p>
    <w:p>
      <w:r>
        <w:t>6. IP rozsah povolených přístupů: 35.238.53.121/24</w:t>
      </w:r>
    </w:p>
    <w:p>
      <w:r>
        <w:t>7. MAC adresa serveru: 07:D1:3E:0D:BB:15.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Věřitel prohlašuje, že:</w:t>
      </w:r>
    </w:p>
    <w:p>
      <w:r>
        <w:t>a) Matěj Šimůnek je oprávněn/a jednat za Česká spořitelna a.s.,</w:t>
      </w:r>
    </w:p>
    <w:p>
      <w:r>
        <w:t>b) všechny údaje uvedené v této smlouvě o Matějovi Šimůnkovi jsou pravdivé a úplné,</w:t>
      </w:r>
    </w:p>
    <w:p>
      <w:r>
        <w:t>c) bude nakládat s osobními údaji Miluše Brázdové, Alexa Fialy, Vincenca Řezníčka, Emy Vaňkové a Stanislava Šembery v souladu s GDPR.</w:t>
      </w:r>
    </w:p>
    <w:p/>
    <w:p>
      <w:r>
        <w:t>2. Klient prohlašuje, že:</w:t>
      </w:r>
    </w:p>
    <w:p>
      <w:r>
        <w:t>a) Miluše Brázdová poskytl/a osobní údaje dobrovolně a pravdivě,</w:t>
      </w:r>
    </w:p>
    <w:p>
      <w:r>
        <w:t>b) bere na vědomí zpracování svého rodného čísla 655122/8728 a dalších citlivých údajů,</w:t>
      </w:r>
    </w:p>
    <w:p>
      <w:r>
        <w:t>c) souhlasí s tím, aby Matěj Šimůnek kontaktoval/a Emu Vaňkováovou a Stanislava Šemberu za účelem plnění smlouvy.</w:t>
      </w:r>
    </w:p>
    <w:p/>
    <w:p>
      <w:r>
        <w:t>3. Svědci Alex Fiala a Vincenc Řezníček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2358 a násl. zákona č. 89/2012 Sb..</w:t>
      </w:r>
    </w:p>
    <w:p>
      <w:r>
        <w:t>4. Nedílnou součástí smlouvy jsou tyto přílohy:</w:t>
      </w:r>
    </w:p>
    <w:p>
      <w:r>
        <w:t>a) Kopie občanského průkazu Miluše Brázdové (č. DP 126906)</w:t>
      </w:r>
    </w:p>
    <w:p>
      <w:r>
        <w:t>b) Kopie občanského průkazu Matěja Šimůnka (č. 807614423)</w:t>
      </w:r>
    </w:p>
    <w:p>
      <w:r>
        <w:t>c) Výpis z obchodního rejstříku</w:t>
      </w:r>
    </w:p>
    <w:p>
      <w:r>
        <w:t>d) Plná moc pro Stanislava Šemberu</w:t>
      </w:r>
    </w:p>
    <w:p/>
    <w:p>
      <w:r>
        <w:t>V Praze dne 14. 09. 2026</w:t>
      </w:r>
    </w:p>
    <w:p/>
    <w:p/>
    <w:p>
      <w:r>
        <w:t>……………………..............................          ……………………..............................</w:t>
      </w:r>
    </w:p>
    <w:p>
      <w:r>
        <w:t>RNDr. Matěj Šimůnek                                        Bc. Miluše Brázdová</w:t>
      </w:r>
    </w:p>
    <w:p>
      <w:r>
        <w:t>Věřitel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prof. Alex Fiala                                        Mgr. Vincenc Řezníček</w:t>
      </w:r>
    </w:p>
    <w:p/>
    <w:p/>
    <w:p>
      <w:r>
        <w:t>Příloha: Souhlas se zpracováním osobních údajů</w:t>
      </w:r>
    </w:p>
    <w:p/>
    <w:p>
      <w:r>
        <w:t>Já, Miluše Brázdová, datum narození 22. 7. 1972, rodné číslo 655122/8728, trvale bytem Hlavní 96/39, 669 02 Znojmo,</w:t>
      </w:r>
    </w:p>
    <w:p>
      <w:r>
        <w:t>tímto výslovně souhlasím se zpracováním svých osobních údajů společností Česká spořitelna a.s. (IČO: 45244782)</w:t>
      </w:r>
    </w:p>
    <w:p>
      <w:r>
        <w:t>pro účely plnění výše uvedené smlouvy. Souhlasím rovněž s tím, aby mé kontaktní údaje</w:t>
      </w:r>
    </w:p>
    <w:p>
      <w:r>
        <w:t>(telefon: +420 700 360 617, e-mail: miluse.brazdova@email.cz)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Praze dne 14. 09. 2026</w:t>
      </w:r>
    </w:p>
    <w:p/>
    <w:p>
      <w:r>
        <w:t>……………………..............................</w:t>
      </w:r>
    </w:p>
    <w:p>
      <w:r>
        <w:t>Bc. Miluše Brázdová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