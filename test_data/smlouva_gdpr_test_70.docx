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INFORMOVANÝ SOUHLAS S OPERACÍ</w:t>
      </w:r>
    </w:p>
    <w:p>
      <w:r>
        <w:t>č. 5719/2026</w:t>
      </w:r>
    </w:p>
    <w:p/>
    <w:p>
      <w:r>
        <w:t>uzavřená dle zákon č. 372/2011 Sb., o zdravotních službách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Zařízení:</w:t>
      </w:r>
    </w:p>
    <w:p>
      <w:r>
        <w:t>Obchodní firma / jméno: Dětský domov Sluníčko</w:t>
      </w:r>
    </w:p>
    <w:p>
      <w:r>
        <w:t>Sídlo: Zahradní 5, 390 02 Tábor</w:t>
      </w:r>
    </w:p>
    <w:p>
      <w:pPr>
        <w:jc w:val="center"/>
      </w:pPr>
      <w:r>
        <w:rPr>
          <w:b/>
          <w:sz w:val="28"/>
        </w:rPr>
        <w:t>IČO: 55667788</w:t>
      </w:r>
    </w:p>
    <w:p>
      <w:pPr>
        <w:jc w:val="center"/>
      </w:pPr>
      <w:r>
        <w:rPr>
          <w:b/>
          <w:sz w:val="28"/>
        </w:rPr>
        <w:t>DIČ: CZ55667788</w:t>
      </w:r>
    </w:p>
    <w:p>
      <w:r>
        <w:t>Zastoupený: Bc. Vincenc Novák</w:t>
      </w:r>
    </w:p>
    <w:p>
      <w:r>
        <w:t>Datum narození zástupce: 14. 1. 1980</w:t>
      </w:r>
    </w:p>
    <w:p>
      <w:r>
        <w:t>Rodné číslo zástupce: 8903224509</w:t>
      </w:r>
    </w:p>
    <w:p>
      <w:r>
        <w:t>Bydliště zástupce: Jabloňová 88, 400 01 Ústí nad Labem</w:t>
      </w:r>
    </w:p>
    <w:p>
      <w:r>
        <w:t>Číslo OP zástupce: 330484570</w:t>
      </w:r>
    </w:p>
    <w:p>
      <w:r>
        <w:t>Telefon: 681 850 268</w:t>
      </w:r>
    </w:p>
    <w:p>
      <w:r>
        <w:t>E-mail: vincenc.novak@firma.cz</w:t>
      </w:r>
    </w:p>
    <w:p>
      <w:r>
        <w:t>Bankovní spojení: 3339625585/0600</w:t>
      </w:r>
    </w:p>
    <w:p>
      <w:pPr>
        <w:jc w:val="center"/>
      </w:pPr>
      <w:r>
        <w:rPr>
          <w:b/>
          <w:sz w:val="28"/>
        </w:rPr>
        <w:t>IBAN: CZ38 0300 0000 7787 7524 5233 8155</w:t>
      </w:r>
    </w:p>
    <w:p>
      <w:r>
        <w:t>(dále jen „Zařízení")</w:t>
      </w:r>
    </w:p>
    <w:p/>
    <w:p>
      <w:r>
        <w:t>2. Pacient:</w:t>
      </w:r>
    </w:p>
    <w:p>
      <w:r>
        <w:t>Jméno a příjmení: Ing. Šárka Brázdová</w:t>
      </w:r>
    </w:p>
    <w:p>
      <w:r>
        <w:t>Datum narození: 19. 7. 1976</w:t>
      </w:r>
    </w:p>
    <w:p>
      <w:r>
        <w:t>Rodné číslo: 8453150783</w:t>
      </w:r>
    </w:p>
    <w:p>
      <w:r>
        <w:t>Trvalý pobyt: Revoluční 205/33, 110 00 Praha 1</w:t>
      </w:r>
    </w:p>
    <w:p>
      <w:r>
        <w:t>Doručovací adresa: Revoluční 205/33, 110 00 Praha 1</w:t>
      </w:r>
    </w:p>
    <w:p>
      <w:r>
        <w:t>Číslo občanského průkazu: MR 841409</w:t>
      </w:r>
    </w:p>
    <w:p>
      <w:r>
        <w:t>Číslo cestovního pasu: PP1855797</w:t>
      </w:r>
    </w:p>
    <w:p>
      <w:r>
        <w:t>Telefon: 637 606 432</w:t>
      </w:r>
    </w:p>
    <w:p>
      <w:r>
        <w:t>E-mail: sarka.brazdova@seznam.cz</w:t>
      </w:r>
    </w:p>
    <w:p>
      <w:r>
        <w:t>Bankovní spojení: 7913798278/0300</w:t>
      </w:r>
    </w:p>
    <w:p>
      <w:pPr>
        <w:jc w:val="center"/>
      </w:pPr>
      <w:r>
        <w:rPr>
          <w:b/>
          <w:sz w:val="28"/>
        </w:rPr>
        <w:t>IBAN: CZ11 0300 0000 6281 8091 5211 0391</w:t>
      </w:r>
    </w:p>
    <w:p>
      <w:r>
        <w:t>(dále jen „Pacient")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Poskytovatel se zavazuje poskytnout pacientu Šárkě Brázdové zdravotní služby v rozsahu:</w:t>
      </w:r>
    </w:p>
    <w:p>
      <w:r>
        <w:t>- komplexní kardiologické vyšetření.</w:t>
      </w:r>
    </w:p>
    <w:p>
      <w:r>
        <w:t>2. Pacient Šárka Brázdová potvrzuje, že byl/a řádně poučen/a o povaze zákroku, možných komplikacích a alternativních postupech.</w:t>
      </w:r>
    </w:p>
    <w:p>
      <w:r>
        <w:t>3. Diagnóza: I10 – Esenciální hypertenze.</w:t>
      </w:r>
    </w:p>
    <w:p>
      <w:r>
        <w:t>4. Alergie: jod.</w:t>
      </w:r>
    </w:p>
    <w:p>
      <w:r>
        <w:t>5. Ošetřující lékař: Bc. Vincenc Novák, kontakt: 681 850 268, e-mail: vincenc.novak@firma.cz.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RNDr. Ivana Soukupová</w:t>
      </w:r>
    </w:p>
    <w:p>
      <w:r>
        <w:t>Datum narození: 13. 8. 1983</w:t>
      </w:r>
    </w:p>
    <w:p>
      <w:r>
        <w:t>Rodné číslo: 085608/3499</w:t>
      </w:r>
    </w:p>
    <w:p>
      <w:r>
        <w:t>Bydliště: Žižkova 221/7, 460 01 Liberec</w:t>
      </w:r>
    </w:p>
    <w:p>
      <w:r>
        <w:t>Číslo OP: FU 984761</w:t>
      </w:r>
    </w:p>
    <w:p>
      <w:r>
        <w:t>Telefon: +420706117705</w:t>
      </w:r>
    </w:p>
    <w:p>
      <w:r>
        <w:t>E-mail: ivana.soukupova@post.cz</w:t>
      </w:r>
    </w:p>
    <w:p/>
    <w:p>
      <w:r>
        <w:t>2. Svědek č. 2 / Kontaktní osoba:</w:t>
      </w:r>
    </w:p>
    <w:p>
      <w:r>
        <w:t>Jméno a příjmení: Bc. Krista Vavrová</w:t>
      </w:r>
    </w:p>
    <w:p>
      <w:r>
        <w:t>Datum narození: 26. 2. 1976</w:t>
      </w:r>
    </w:p>
    <w:p>
      <w:r>
        <w:t>Rodné číslo: 695525/9025</w:t>
      </w:r>
    </w:p>
    <w:p>
      <w:r>
        <w:t>Bydliště: Dvořákova 179/21, 370 01 České Budějovice</w:t>
      </w:r>
    </w:p>
    <w:p>
      <w:r>
        <w:t>Číslo OP: 155160773</w:t>
      </w:r>
    </w:p>
    <w:p>
      <w:r>
        <w:t>Telefon: 793 528 454</w:t>
      </w:r>
    </w:p>
    <w:p>
      <w:r>
        <w:t>E-mail: krista.vavrova@seznam.cz</w:t>
      </w:r>
    </w:p>
    <w:p/>
    <w:p>
      <w:r>
        <w:t>3. Zákonný zástupce / Opatrovník / Oprávněná osoba:</w:t>
      </w:r>
    </w:p>
    <w:p>
      <w:r>
        <w:t>Jméno a příjmení: Ing. Krista Beranová</w:t>
      </w:r>
    </w:p>
    <w:p>
      <w:r>
        <w:t>Datum narození: 13. 2. 1974</w:t>
      </w:r>
    </w:p>
    <w:p>
      <w:r>
        <w:t>Rodné číslo: 075201/8913</w:t>
      </w:r>
    </w:p>
    <w:p>
      <w:r>
        <w:t>Bydliště: Dvořákova 172/29, 370 01 České Budějovice</w:t>
      </w:r>
    </w:p>
    <w:p>
      <w:r>
        <w:t>Číslo pasu: EA5146752</w:t>
      </w:r>
    </w:p>
    <w:p>
      <w:r>
        <w:t>Telefon: +420 747 861 738</w:t>
      </w:r>
    </w:p>
    <w:p>
      <w:r>
        <w:t>E-mail: krista.beranova@post.cz</w:t>
      </w:r>
    </w:p>
    <w:p>
      <w:r>
        <w:t>Bankovní spojení: 733611-8639783941/2700</w:t>
      </w:r>
    </w:p>
    <w:p/>
    <w:p>
      <w:r>
        <w:t>4. Zmocněnec / Další účastník:</w:t>
      </w:r>
    </w:p>
    <w:p>
      <w:r>
        <w:t>Jméno a příjmení: Mgr. Bruno Kuchta</w:t>
      </w:r>
    </w:p>
    <w:p>
      <w:r>
        <w:t>Datum narození: 21. 9. 1971</w:t>
      </w:r>
    </w:p>
    <w:p>
      <w:r>
        <w:t>Rodné číslo: 020827/5415</w:t>
      </w:r>
    </w:p>
    <w:p>
      <w:r>
        <w:t>Bydliště: Jabloňová 211, 400 01 Ústí nad Labem</w:t>
      </w:r>
    </w:p>
    <w:p>
      <w:r>
        <w:t>Telefon: +420700691692</w:t>
      </w:r>
    </w:p>
    <w:p>
      <w:r>
        <w:t>E-mail: bruno.kuchta@example.com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vincenc.novak@firma.cz, sarka.brazdova@seznam.cz a ivana.soukupova@post.cz</w:t>
      </w:r>
    </w:p>
    <w:p>
      <w:r>
        <w:t>b) Telefonních čísel: 681 850 268, 637 606 432 a +420706117705</w:t>
      </w:r>
    </w:p>
    <w:p>
      <w:r>
        <w:t>c) Písemně na adresy: Jabloňová 88, 400 01 Ústí nad Labem a Revoluční 205/33, 110 00 Praha 1</w:t>
      </w:r>
    </w:p>
    <w:p/>
    <w:p>
      <w:r>
        <w:t>2. V průběhu plnění smlouvy budou osobní údaje Šárky Brázdové a Ivany Soukupové zpracovávány v rozsahu nezbytném pro splnění smluvních povinností.</w:t>
      </w:r>
    </w:p>
    <w:p/>
    <w:p>
      <w:r>
        <w:t>3. Dokumenty budou zasílány Šárkě Brázdové na výše uvedenou e-mailovou adresu sarka.brazdova@seznam.cz. V případě nedoručení bude kontaktován/a paní Ivana Soukupová na telefonním čísle +420706117705.</w:t>
      </w:r>
    </w:p>
    <w:p/>
    <w:p>
      <w:r>
        <w:t>4. Zařízení zastoupený panem Vincencem Novákem potvrzuje přijetí dokumentů od paníí Šárky Brázdové.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Vincenc Novák, Šárka Brázdová, Ivana Soukupová</w:t>
      </w:r>
    </w:p>
    <w:p>
      <w:r>
        <w:t>- Genitiv: Vincenca Nováka, Šárky Brázdové, Ivany Soukupové</w:t>
      </w:r>
    </w:p>
    <w:p>
      <w:r>
        <w:t>- Dativ: Vincencovi Novákovi, Šárkě Brázdové, Ivaně Soukupové</w:t>
      </w:r>
    </w:p>
    <w:p>
      <w:r>
        <w:t>- Akuzativ: Vincenca Nováka, Šárku Brázdováovou, Ivanu Soukupováovou</w:t>
      </w:r>
    </w:p>
    <w:p>
      <w:r>
        <w:t>- Instrumentál: Vincencem Novákem, Šárkou Brázdovou, Ivanou Soukupovou</w:t>
      </w:r>
    </w:p>
    <w:p>
      <w:r>
        <w:t>- Lokál: o Vincencovi Novákovi, o Šárkě Brázdové, o Ivaně Soukupové</w:t>
      </w:r>
    </w:p>
    <w:p>
      <w:r>
        <w:t>- Vokativ: Vincence Nováke, Šárko Brázdová</w:t>
      </w:r>
    </w:p>
    <w:p/>
    <w:p>
      <w:r>
        <w:t>6. Údaje o osobě Kristy Vavrové a o osobě Kristy Beranové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115000 Kč (slovy: 115 tisíc korun českých) bez DPH.</w:t>
      </w:r>
    </w:p>
    <w:p>
      <w:r>
        <w:t>2. Platba bude provedena bezhotovostním převodem na účet:</w:t>
      </w:r>
    </w:p>
    <w:p>
      <w:r>
        <w:t>a) Účet zařízeníe: 3339625585/0600; IBAN: CZ38 0300 0000 7787 7524 5233 8155</w:t>
      </w:r>
    </w:p>
    <w:p>
      <w:r>
        <w:t>b) Účet paciente pro vrácení přeplatků: 7913798278/0300; IBAN: CZ11 0300 0000 6281 8091 5211 0391</w:t>
      </w:r>
    </w:p>
    <w:p>
      <w:r>
        <w:t>3. Variabilní symbol: 8453150783.</w:t>
      </w:r>
    </w:p>
    <w:p>
      <w:r>
        <w:t>4. Konstantní symbol: 0308.</w:t>
      </w:r>
    </w:p>
    <w:p>
      <w:r>
        <w:t>5. Splatnost: 24 dnů od doručení faktury.</w:t>
      </w:r>
    </w:p>
    <w:p>
      <w:r>
        <w:t>6. V případě prodlení s platbou se sjednává smluvní pokuta ve výši 0,1 % z dlužné částky za každý den prodlení.</w:t>
      </w:r>
    </w:p>
    <w:p>
      <w:r>
        <w:t>7. Platební karta pro expresní úhrady (nepovinné): 4511 6333 3272 4467, platnost 01/30, CVC: 255.</w:t>
      </w:r>
    </w:p>
    <w:p>
      <w:r>
        <w:t>8. Fakturační údaje: Dětský domov Sluníčko, IČO: 55667788, DIČ: CZ55667788, sídlo Zahradní 5, 390 02 Tábor.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šbrázdová</w:t>
      </w:r>
    </w:p>
    <w:p>
      <w:r>
        <w:t>- Heslo: Šár85!8712</w:t>
      </w:r>
    </w:p>
    <w:p>
      <w:r>
        <w:t>- URL portálu: https://portal.dětský.cz/šbrázdová</w:t>
      </w:r>
    </w:p>
    <w:p/>
    <w:p>
      <w:r>
        <w:t>2. Přístupy budou logovány včetně:</w:t>
      </w:r>
    </w:p>
    <w:p>
      <w:r>
        <w:t>- IP adresa přístupu: 62.94.108.112</w:t>
      </w:r>
    </w:p>
    <w:p>
      <w:r>
        <w:t>- MAC adresa zařízení: A8:8E:BA:B9:80:79</w:t>
      </w:r>
    </w:p>
    <w:p>
      <w:r>
        <w:t>- Identifikátor zařízení (IMEI): 708989438324401</w:t>
      </w:r>
    </w:p>
    <w:p/>
    <w:p>
      <w:r>
        <w:t>3. Komunikace může být nahrávána za účelem kontroly kvality. O nahrávání bude Šárka Brázdová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zařízeníe: c45989</w:t>
      </w:r>
    </w:p>
    <w:p>
      <w:r>
        <w:t>2. Datová schránka paciente: a98316</w:t>
      </w:r>
    </w:p>
    <w:p>
      <w:r>
        <w:t>3. Evidenční číslo smlouvy v systému: DOC-2026-95172</w:t>
      </w:r>
    </w:p>
    <w:p>
      <w:r>
        <w:t>4. Číslo jednací: OS-7131/2026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Dětský domov Sluníčko, IČO 55667788, se sídlem Zahradní 5, 390 02 Tábor (dále jen „Správce").</w:t>
      </w:r>
    </w:p>
    <w:p>
      <w:r>
        <w:t>2. Správce zpracovává osobní údaje Šárky Brázdové, Ivany Soukupové, Kristy Vavrové, Kristy Beranové a Brunoa Kuchty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údaje o zdravotním stavu (zvláštní kategorie dle čl. 9 GDPR)</w:t>
      </w:r>
    </w:p>
    <w:p/>
    <w:p>
      <w:r>
        <w:t>3. Účelem zpracování je:</w:t>
      </w:r>
    </w:p>
    <w:p>
      <w:r>
        <w:t>a) plnění smluvních povinností vůči Šárkě Brázdové,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9 let po jejím ukončení.</w:t>
      </w:r>
    </w:p>
    <w:p/>
    <w:p>
      <w:r>
        <w:t>5. Pacient Šárka Brázdová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Bruno Kuchta, e-mail: bruno.kuchta@example.com, tel.: +420700691692.</w:t>
      </w:r>
    </w:p>
    <w:p/>
    <w:p>
      <w:pPr>
        <w:jc w:val="center"/>
      </w:pPr>
      <w:r>
        <w:rPr>
          <w:b/>
          <w:sz w:val="28"/>
        </w:rPr>
        <w:t>IX. ZVLÁŠTNÍ USTANOVENÍ – ZDRAVOTNÍ ÚDAJE</w:t>
      </w:r>
    </w:p>
    <w:p/>
    <w:p>
      <w:r>
        <w:t>1. Pacient Šárka Brázdová souhlasí se zpracováním údajů o svém zdravotním stavu.</w:t>
      </w:r>
    </w:p>
    <w:p>
      <w:r>
        <w:t>2. Zdravotnická dokumentace bude vedena pod číslem pacienta: 8453150783.</w:t>
      </w:r>
    </w:p>
    <w:p>
      <w:r>
        <w:t>3. Pacient určuje kontaktní osobu pro případ neschopnosti: Krista Beranová, vztah: manžel/manželka, tel.: +420 747 861 738.</w:t>
      </w:r>
    </w:p>
    <w:p>
      <w:r>
        <w:t>4. Výsledky laboratorních vyšetření budou zasílány na e-mail: sarka.brazdova@seznam.cz.</w:t>
      </w:r>
    </w:p>
    <w:p>
      <w:r>
        <w:t>5. Ošetřující lékař Vincenc Novák potvrzuje seznámení Šárky Brázdové s léčebným plánem.</w:t>
      </w:r>
    </w:p>
    <w:p>
      <w:r>
        <w:t>6. Pacient užívá léky: Metoprolol 50 mg, Ibuprofen 400 mg.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Zařízení prohlašuje, že:</w:t>
      </w:r>
    </w:p>
    <w:p>
      <w:r>
        <w:t>a) Vincenc Novák je oprávněn/a jednat za Dětský domov Sluníčko,</w:t>
      </w:r>
    </w:p>
    <w:p>
      <w:r>
        <w:t>b) všechny údaje uvedené v této smlouvě o Vincencovi Novákovi jsou pravdivé a úplné,</w:t>
      </w:r>
    </w:p>
    <w:p>
      <w:r>
        <w:t>c) bude nakládat s osobními údaji Šárky Brázdové, Ivany Soukupové, Kristy Vavrové, Kristy Beranové a Brunoa Kuchty v souladu s GDPR.</w:t>
      </w:r>
    </w:p>
    <w:p/>
    <w:p>
      <w:r>
        <w:t>2. Pacient prohlašuje, že:</w:t>
      </w:r>
    </w:p>
    <w:p>
      <w:r>
        <w:t>a) Šárka Brázdová poskytl/a osobní údaje dobrovolně a pravdivě,</w:t>
      </w:r>
    </w:p>
    <w:p>
      <w:r>
        <w:t>b) bere na vědomí zpracování svého rodného čísla 8453150783 a dalších citlivých údajů,</w:t>
      </w:r>
    </w:p>
    <w:p>
      <w:r>
        <w:t>c) souhlasí s tím, aby Vincenc Novák kontaktoval/a Kristu Beranováovou a Brunoa Kuchtu za účelem plnění smlouvy.</w:t>
      </w:r>
    </w:p>
    <w:p/>
    <w:p>
      <w:r>
        <w:t>3. Svědci Ivana Soukupová a Krista Vavrová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třech stejnopisech, z nichž každá smluvní strana obdrží po jednom.</w:t>
      </w:r>
    </w:p>
    <w:p>
      <w:r>
        <w:t>3. Vztahy neupravené touto smlouvou se řídí příslušnými ustanoveními zákon č. 372/2011 Sb., o zdravotních službách.</w:t>
      </w:r>
    </w:p>
    <w:p>
      <w:r>
        <w:t>4. Nedílnou součástí smlouvy jsou tyto přílohy:</w:t>
      </w:r>
    </w:p>
    <w:p>
      <w:r>
        <w:t>a) Kopie občanského průkazu Šárky Brázdové (č. MR 841409)</w:t>
      </w:r>
    </w:p>
    <w:p>
      <w:r>
        <w:t>b) Kopie občanského průkazu Vincenca Nováka (č. 330484570)</w:t>
      </w:r>
    </w:p>
    <w:p>
      <w:r>
        <w:t>c) Lékařská zpráva</w:t>
      </w:r>
    </w:p>
    <w:p>
      <w:r>
        <w:t>d) Plná moc pro Brunoa Kuchtu</w:t>
      </w:r>
    </w:p>
    <w:p/>
    <w:p>
      <w:r>
        <w:t>V Ostravě dne 23. 09. 2026</w:t>
      </w:r>
    </w:p>
    <w:p/>
    <w:p/>
    <w:p>
      <w:r>
        <w:t>……………………..............................          ……………………..............................</w:t>
      </w:r>
    </w:p>
    <w:p>
      <w:r>
        <w:t>Bc. Vincenc Novák                                        Ing. Šárka Brázdová</w:t>
      </w:r>
    </w:p>
    <w:p>
      <w:r>
        <w:t>Zařízení                                    Pacient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RNDr. Ivana Soukupová                                        Bc. Krista Vavrová</w:t>
      </w:r>
    </w:p>
    <w:p/>
    <w:p/>
    <w:p>
      <w:r>
        <w:t>Příloha: Souhlas se zpracováním osobních údajů</w:t>
      </w:r>
    </w:p>
    <w:p/>
    <w:p>
      <w:r>
        <w:t>Já, Šárka Brázdová, datum narození 19. 7. 1976, rodné číslo 8453150783, trvale bytem Revoluční 205/33, 110 00 Praha 1,</w:t>
      </w:r>
    </w:p>
    <w:p>
      <w:r>
        <w:t>tímto výslovně souhlasím se zpracováním svých osobních údajů společností Dětský domov Sluníčko (IČO: 55667788)</w:t>
      </w:r>
    </w:p>
    <w:p>
      <w:r>
        <w:t>pro účely plnění výše uvedené smlouvy. Souhlasím rovněž s tím, aby mé kontaktní údaje</w:t>
      </w:r>
    </w:p>
    <w:p>
      <w:r>
        <w:t>(telefon: 637 606 432, e-mail: sarka.brazdova@seznam.cz)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Ostravě dne 23. 09. 2026</w:t>
      </w:r>
    </w:p>
    <w:p/>
    <w:p>
      <w:r>
        <w:t>……………………..............................</w:t>
      </w:r>
    </w:p>
    <w:p>
      <w:r>
        <w:t>Ing. Šárka Brázdová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