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ZÁSTAVNÍ SMLOUVA – NEMOVITOST</w:t>
      </w:r>
    </w:p>
    <w:p>
      <w:r>
        <w:t>č. 2733/2026</w:t>
      </w:r>
    </w:p>
    <w:p/>
    <w:p>
      <w:r>
        <w:t>uzavřená dle § 1309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Centrum sociální pomoci Klíč</w:t>
      </w:r>
    </w:p>
    <w:p>
      <w:r>
        <w:t>Sídlo: Kosmonautů 44, 779 00 Olomouc</w:t>
      </w:r>
    </w:p>
    <w:p>
      <w:pPr>
        <w:jc w:val="center"/>
      </w:pPr>
      <w:r>
        <w:rPr>
          <w:b/>
          <w:sz w:val="28"/>
        </w:rPr>
        <w:t>IČO: 33445566</w:t>
      </w:r>
    </w:p>
    <w:p>
      <w:pPr>
        <w:jc w:val="center"/>
      </w:pPr>
      <w:r>
        <w:rPr>
          <w:b/>
          <w:sz w:val="28"/>
        </w:rPr>
        <w:t>DIČ: CZ33445566</w:t>
      </w:r>
    </w:p>
    <w:p>
      <w:r>
        <w:t>Zastoupený: prof. Dobroslav Turek</w:t>
      </w:r>
    </w:p>
    <w:p>
      <w:r>
        <w:t>Datum narození zástupce: 12. 9. 1999</w:t>
      </w:r>
    </w:p>
    <w:p>
      <w:r>
        <w:t>Rodné číslo zástupce: 060611/8665</w:t>
      </w:r>
    </w:p>
    <w:p>
      <w:r>
        <w:t>Bydliště zástupce: Pražská 150, 360 01 Karlovy Vary</w:t>
      </w:r>
    </w:p>
    <w:p>
      <w:r>
        <w:t>Číslo OP zástupce: GU 763831</w:t>
      </w:r>
    </w:p>
    <w:p>
      <w:r>
        <w:t>Telefon: 615 316 825</w:t>
      </w:r>
    </w:p>
    <w:p>
      <w:r>
        <w:t>E-mail: dobroslav.turek@firma.cz</w:t>
      </w:r>
    </w:p>
    <w:p>
      <w:r>
        <w:t>Bankovní spojení: 55595-2417260982/0600</w:t>
      </w:r>
    </w:p>
    <w:p>
      <w:pPr>
        <w:jc w:val="center"/>
      </w:pPr>
      <w:r>
        <w:rPr>
          <w:b/>
          <w:sz w:val="28"/>
        </w:rPr>
        <w:t>IBAN: CZ74 0800 0000 3151 0540 0955 7327</w:t>
      </w:r>
    </w:p>
    <w:p>
      <w:r>
        <w:t>(dále jen „Poskytovatel")</w:t>
      </w:r>
    </w:p>
    <w:p/>
    <w:p>
      <w:r>
        <w:t>2. Příjemce:</w:t>
      </w:r>
    </w:p>
    <w:p>
      <w:r>
        <w:t>Jméno a příjmení: JUDr. Eliška Křížová</w:t>
      </w:r>
    </w:p>
    <w:p>
      <w:r>
        <w:t>Datum narození: 9. 9. 1961</w:t>
      </w:r>
    </w:p>
    <w:p>
      <w:r>
        <w:t>Rodné číslo: 9657164349</w:t>
      </w:r>
    </w:p>
    <w:p>
      <w:r>
        <w:t>Trvalý pobyt: Žižkova 166, 460 01 Liberec</w:t>
      </w:r>
    </w:p>
    <w:p>
      <w:r>
        <w:t>Doručovací adresa: Žižkova 166, 460 01 Liberec</w:t>
      </w:r>
    </w:p>
    <w:p>
      <w:r>
        <w:t>Číslo občanského průkazu: XS 360614</w:t>
      </w:r>
    </w:p>
    <w:p>
      <w:r>
        <w:t>Číslo cestovního pasu: PP5306588</w:t>
      </w:r>
    </w:p>
    <w:p>
      <w:r>
        <w:t>Telefon: +420773561873</w:t>
      </w:r>
    </w:p>
    <w:p>
      <w:r>
        <w:t>E-mail: eliska.krizova@post.cz</w:t>
      </w:r>
    </w:p>
    <w:p>
      <w:r>
        <w:t>Bankovní spojení: 362331-4491323270/0100</w:t>
      </w:r>
    </w:p>
    <w:p>
      <w:pPr>
        <w:jc w:val="center"/>
      </w:pPr>
      <w:r>
        <w:rPr>
          <w:b/>
          <w:sz w:val="28"/>
        </w:rPr>
        <w:t>IBAN: CZ56 0800 0000 3340 9087 6059 2045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je výlučným vlastníkem nemovitosti:</w:t>
      </w:r>
    </w:p>
    <w:p>
      <w:r>
        <w:t>- Pozemek parc. č. 6480/23, k.ú. Ústí nad Labem, LV č. 7127</w:t>
      </w:r>
    </w:p>
    <w:p>
      <w:r>
        <w:t>- Stavba č.p. 470, zapsaná na LV č. 8449 u Katastrálního úřadu pro Ústí nad Labem</w:t>
      </w:r>
    </w:p>
    <w:p>
      <w:r>
        <w:t>2. Poskytovatel převádí vlastnické právo k uvedené nemovitosti na příjemceho Elišku Křížováovou za kupní cenu 9000000 Kč.</w:t>
      </w:r>
    </w:p>
    <w:p>
      <w:r>
        <w:t>3. Kupní cena bude uhrazena prostřednictvím notářské úschovy u Notářské kanceláře Mgr. Horák, Václavské nám. 12, Praha 1.</w:t>
      </w:r>
    </w:p>
    <w:p>
      <w:r>
        <w:t>4. Eliška Křížová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Pavel Havlička</w:t>
      </w:r>
    </w:p>
    <w:p>
      <w:r>
        <w:t>Datum narození: 28. 7. 1991</w:t>
      </w:r>
    </w:p>
    <w:p>
      <w:r>
        <w:t>Rodné číslo: 100803/0366</w:t>
      </w:r>
    </w:p>
    <w:p>
      <w:r>
        <w:t>Bydliště: Smetanova 159/30, 760 01 Zlín</w:t>
      </w:r>
    </w:p>
    <w:p>
      <w:r>
        <w:t>Číslo OP: 915752601</w:t>
      </w:r>
    </w:p>
    <w:p>
      <w:r>
        <w:t>Telefon: +420659494995</w:t>
      </w:r>
    </w:p>
    <w:p>
      <w:r>
        <w:t>E-mail: pavel.havlicka@email.cz</w:t>
      </w:r>
    </w:p>
    <w:p/>
    <w:p>
      <w:r>
        <w:t>2. Svědek č. 2 / Kontaktní osoba:</w:t>
      </w:r>
    </w:p>
    <w:p>
      <w:r>
        <w:t>Jméno a příjmení: Mgr. Darja Turková</w:t>
      </w:r>
    </w:p>
    <w:p>
      <w:r>
        <w:t>Datum narození: 21. 11. 1968</w:t>
      </w:r>
    </w:p>
    <w:p>
      <w:r>
        <w:t>Rodné číslo: 7552100514</w:t>
      </w:r>
    </w:p>
    <w:p>
      <w:r>
        <w:t>Bydliště: Havlíčkova 21/13, 586 01 Jihlava</w:t>
      </w:r>
    </w:p>
    <w:p>
      <w:r>
        <w:t>Číslo OP: 863705543</w:t>
      </w:r>
    </w:p>
    <w:p>
      <w:r>
        <w:t>Telefon: +420691204962</w:t>
      </w:r>
    </w:p>
    <w:p>
      <w:r>
        <w:t>E-mail: darja.turkova@firma.cz</w:t>
      </w:r>
    </w:p>
    <w:p/>
    <w:p>
      <w:r>
        <w:t>3. Zákonný zástupce / Opatrovník / Oprávněná osoba:</w:t>
      </w:r>
    </w:p>
    <w:p>
      <w:r>
        <w:t>Jméno a příjmení: doc. Alžběta Řezníčková</w:t>
      </w:r>
    </w:p>
    <w:p>
      <w:r>
        <w:t>Datum narození: 11. 11. 2001</w:t>
      </w:r>
    </w:p>
    <w:p>
      <w:r>
        <w:t>Rodné číslo: 075328/5358</w:t>
      </w:r>
    </w:p>
    <w:p>
      <w:r>
        <w:t>Bydliště: Tylova 95, 530 02 Pardubice</w:t>
      </w:r>
    </w:p>
    <w:p>
      <w:r>
        <w:t>Číslo pasu: CZ1145448</w:t>
      </w:r>
    </w:p>
    <w:p>
      <w:r>
        <w:t>Telefon: 619 161 703</w:t>
      </w:r>
    </w:p>
    <w:p>
      <w:r>
        <w:t>E-mail: alzbeta.reznickova@post.cz</w:t>
      </w:r>
    </w:p>
    <w:p>
      <w:r>
        <w:t>Bankovní spojení: 8100589978/5500</w:t>
      </w:r>
    </w:p>
    <w:p/>
    <w:p>
      <w:r>
        <w:t>4. Zmocněnec / Další účastník:</w:t>
      </w:r>
    </w:p>
    <w:p>
      <w:r>
        <w:t>Jméno a příjmení: Mgr. Max Hrubeš</w:t>
      </w:r>
    </w:p>
    <w:p>
      <w:r>
        <w:t>Datum narození: 23. 7. 1984</w:t>
      </w:r>
    </w:p>
    <w:p>
      <w:r>
        <w:t>Rodné číslo: 680204/4877</w:t>
      </w:r>
    </w:p>
    <w:p>
      <w:r>
        <w:t>Bydliště: Smetanova 176/15, 760 01 Zlín</w:t>
      </w:r>
    </w:p>
    <w:p>
      <w:r>
        <w:t>Telefon: +420760434126</w:t>
      </w:r>
    </w:p>
    <w:p>
      <w:r>
        <w:t>E-mail: max.hrubes@post.cz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dobroslav.turek@firma.cz, eliska.krizova@post.cz a pavel.havlicka@email.cz</w:t>
      </w:r>
    </w:p>
    <w:p>
      <w:r>
        <w:t>b) Telefonních čísel: 615 316 825, +420773561873 a +420659494995</w:t>
      </w:r>
    </w:p>
    <w:p>
      <w:r>
        <w:t>c) Písemně na adresy: Pražská 150, 360 01 Karlovy Vary a Žižkova 166, 460 01 Liberec</w:t>
      </w:r>
    </w:p>
    <w:p/>
    <w:p>
      <w:r>
        <w:t>2. V průběhu plnění smlouvy budou osobní údaje Elišky Křížové a Pavla Havličky zpracovávány v rozsahu nezbytném pro splnění smluvních povinností.</w:t>
      </w:r>
    </w:p>
    <w:p/>
    <w:p>
      <w:r>
        <w:t>3. Dokumenty budou zasílány Eliškě Křížové na výše uvedenou e-mailovou adresu eliska.krizova@post.cz. V případě nedoručení bude kontaktován/a pan Pavel Havlička na telefonním čísle +420659494995.</w:t>
      </w:r>
    </w:p>
    <w:p/>
    <w:p>
      <w:r>
        <w:t>4. Poskytovatel zastoupený panem Dobroslavem Turkem potvrzuje přijetí dokumentů od paníí Elišky Křížové.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Dobroslav Turek, Eliška Křížová, Pavel Havlička</w:t>
      </w:r>
    </w:p>
    <w:p>
      <w:r>
        <w:t>- Genitiv: Dobroslava Turka, Elišky Křížové, Pavla Havličky</w:t>
      </w:r>
    </w:p>
    <w:p>
      <w:r>
        <w:t>- Dativ: Dobroslavovi Turkovi, Eliškě Křížové, Pavlovi Havličkovi</w:t>
      </w:r>
    </w:p>
    <w:p>
      <w:r>
        <w:t>- Akuzativ: Dobroslava Turka, Elišku Křížováovou, Pavla Havličku</w:t>
      </w:r>
    </w:p>
    <w:p>
      <w:r>
        <w:t>- Instrumentál: Dobroslavem Turkem, Eliškou Křížovou, Pavlem Havličkou</w:t>
      </w:r>
    </w:p>
    <w:p>
      <w:r>
        <w:t>- Lokál: o Dobroslavovi Turkovi, o Eliškě Křížové, o Pavlovi Havličkovi</w:t>
      </w:r>
    </w:p>
    <w:p>
      <w:r>
        <w:t>- Vokativ: Dobroslave Turku, Eliško Křížová</w:t>
      </w:r>
    </w:p>
    <w:p/>
    <w:p>
      <w:r>
        <w:t>6. Údaje o osobě Darjy Turkové a o osobě Alžběty Řezníčkové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414000 Kč (slovy: 414 tisíc korun českých) bez DPH.</w:t>
      </w:r>
    </w:p>
    <w:p>
      <w:r>
        <w:t>2. Platba bude provedena bezhotovostním převodem na účet:</w:t>
      </w:r>
    </w:p>
    <w:p>
      <w:r>
        <w:t>a) Účet poskytovatele: 55595-2417260982/0600; IBAN: CZ74 0800 0000 3151 0540 0955 7327</w:t>
      </w:r>
    </w:p>
    <w:p>
      <w:r>
        <w:t>b) Účet příjemcee pro vrácení přeplatků: 362331-4491323270/0100; IBAN: CZ56 0800 0000 3340 9087 6059 2045</w:t>
      </w:r>
    </w:p>
    <w:p>
      <w:r>
        <w:t>3. Variabilní symbol: 9657164349.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5443 4461 7284 5064, platnost 08/30, CVC: 680.</w:t>
      </w:r>
    </w:p>
    <w:p>
      <w:r>
        <w:t>8. Fakturační údaje: Centrum sociální pomoci Klíč, IČO: 33445566, DIČ: CZ33445566, sídlo Kosmonautů 44, 779 00 Olomouc.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ekřížová</w:t>
      </w:r>
    </w:p>
    <w:p>
      <w:r>
        <w:t>- Heslo: Eli94!7164</w:t>
      </w:r>
    </w:p>
    <w:p>
      <w:r>
        <w:t>- URL portálu: https://portal.centrum.cz/ekřížová</w:t>
      </w:r>
    </w:p>
    <w:p/>
    <w:p>
      <w:r>
        <w:t>2. Přístupy budou logovány včetně:</w:t>
      </w:r>
    </w:p>
    <w:p>
      <w:r>
        <w:t>- IP adresa přístupu: 79.5.71.67</w:t>
      </w:r>
    </w:p>
    <w:p>
      <w:r>
        <w:t>- MAC adresa zařízení: 50:74:D7:3C:3B:10</w:t>
      </w:r>
    </w:p>
    <w:p>
      <w:r>
        <w:t>- Identifikátor zařízení (IMEI): 670476916587743</w:t>
      </w:r>
    </w:p>
    <w:p/>
    <w:p>
      <w:r>
        <w:t>3. Komunikace může být nahrávána za účelem kontroly kvality. O nahrávání bude Eliška Křížová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c21393</w:t>
      </w:r>
    </w:p>
    <w:p>
      <w:r>
        <w:t>2. Datová schránka příjemcee: b45490</w:t>
      </w:r>
    </w:p>
    <w:p>
      <w:r>
        <w:t>3. Evidenční číslo smlouvy v systému: KNT-2026-11827</w:t>
      </w:r>
    </w:p>
    <w:p>
      <w:r>
        <w:t>4. Číslo jednací: OS-9216/2026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Centrum sociální pomoci Klíč, IČO 33445566, se sídlem Kosmonautů 44, 779 00 Olomouc (dále jen „Správce").</w:t>
      </w:r>
    </w:p>
    <w:p>
      <w:r>
        <w:t>2. Správce zpracovává osobní údaje Elišky Křížové, Pavla Havličky, Darjy Turkové, Alžběty Řezníčkové a Maxa Hrubeša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Eliškě Křížové,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Příjemce Eliška Křížová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Max Hrubeš, e-mail: max.hrubes@post.cz, tel.: +420760434126.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Dobroslavem Turkem a Eliškou Křížovou bude probíhat v českém jazyce.</w:t>
      </w:r>
    </w:p>
    <w:p>
      <w:r>
        <w:t>2. O záležitostech Elišky Křížové může být informován/a také Alžběta Řezníčková, tel. 619 161 703, e-mail alzbeta.reznickova@post.cz.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Darju Turkováovou na telefonním čísle +420691204962 nebo e-mailem darja.turkova@firma.cz.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Dobroslav Turek je oprávněn/a jednat za Centrum sociální pomoci Klíč,</w:t>
      </w:r>
    </w:p>
    <w:p>
      <w:r>
        <w:t>b) všechny údaje uvedené v této smlouvě o Dobroslavovi Turkovi jsou pravdivé a úplné,</w:t>
      </w:r>
    </w:p>
    <w:p>
      <w:r>
        <w:t>c) bude nakládat s osobními údaji Elišky Křížové, Pavla Havličky, Darjy Turkové, Alžběty Řezníčkové a Maxa Hrubeša v souladu s GDPR.</w:t>
      </w:r>
    </w:p>
    <w:p/>
    <w:p>
      <w:r>
        <w:t>2. Příjemce prohlašuje, že:</w:t>
      </w:r>
    </w:p>
    <w:p>
      <w:r>
        <w:t>a) Eliška Křížová poskytl/a osobní údaje dobrovolně a pravdivě,</w:t>
      </w:r>
    </w:p>
    <w:p>
      <w:r>
        <w:t>b) bere na vědomí zpracování svého rodného čísla 9657164349 a dalších citlivých údajů,</w:t>
      </w:r>
    </w:p>
    <w:p>
      <w:r>
        <w:t>c) souhlasí s tím, aby Dobroslav Turek kontaktoval/a Alžbětu Řezníčkováovou a Maxa Hrubeša za účelem plnění smlouvy.</w:t>
      </w:r>
    </w:p>
    <w:p/>
    <w:p>
      <w:r>
        <w:t>3. Svědci Pavel Havlička a Darja Turková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1309 a násl. zákona č. 89/2012 Sb..</w:t>
      </w:r>
    </w:p>
    <w:p>
      <w:r>
        <w:t>4. Nedílnou součástí smlouvy jsou tyto přílohy:</w:t>
      </w:r>
    </w:p>
    <w:p>
      <w:r>
        <w:t>a) Kopie občanského průkazu Elišky Křížové (č. XS 360614)</w:t>
      </w:r>
    </w:p>
    <w:p>
      <w:r>
        <w:t>b) Kopie občanského průkazu Dobroslava Turka (č. GU 763831)</w:t>
      </w:r>
    </w:p>
    <w:p>
      <w:r>
        <w:t>c) Výpis z obchodního rejstříku</w:t>
      </w:r>
    </w:p>
    <w:p>
      <w:r>
        <w:t>d) Plná moc pro Maxa Hrubeša</w:t>
      </w:r>
    </w:p>
    <w:p/>
    <w:p>
      <w:r>
        <w:t>V Ústí nad Labem dne 20. 08. 2026</w:t>
      </w:r>
    </w:p>
    <w:p/>
    <w:p/>
    <w:p>
      <w:r>
        <w:t>……………………..............................          ……………………..............................</w:t>
      </w:r>
    </w:p>
    <w:p>
      <w:r>
        <w:t>prof. Dobroslav Turek                                        JUDr. Eliška Křížová</w:t>
      </w:r>
    </w:p>
    <w:p>
      <w:r>
        <w:t>Poskytovatel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Pavel Havlička                                        Mgr. Darja Turková</w:t>
      </w:r>
    </w:p>
    <w:p/>
    <w:p/>
    <w:p>
      <w:r>
        <w:t>Příloha: Souhlas se zpracováním osobních údajů</w:t>
      </w:r>
    </w:p>
    <w:p/>
    <w:p>
      <w:r>
        <w:t>Já, Eliška Křížová, datum narození 9. 9. 1961, rodné číslo 9657164349, trvale bytem Žižkova 166, 460 01 Liberec,</w:t>
      </w:r>
    </w:p>
    <w:p>
      <w:r>
        <w:t>tímto výslovně souhlasím se zpracováním svých osobních údajů společností Centrum sociální pomoci Klíč (IČO: 33445566)</w:t>
      </w:r>
    </w:p>
    <w:p>
      <w:r>
        <w:t>pro účely plnění výše uvedené smlouvy. Souhlasím rovněž s tím, aby mé kontaktní údaje</w:t>
      </w:r>
    </w:p>
    <w:p>
      <w:r>
        <w:t>(telefon: +420773561873, e-mail: eliska.krizova@post.cz)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20. 08. 2026</w:t>
      </w:r>
    </w:p>
    <w:p/>
    <w:p>
      <w:r>
        <w:t>……………………..............................</w:t>
      </w:r>
    </w:p>
    <w:p>
      <w:r>
        <w:t>JUDr. Eliška Křížová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