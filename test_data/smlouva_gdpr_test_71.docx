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POSKYTOVÁNÍ AMBULANTNÍ PÉČE</w:t>
      </w:r>
    </w:p>
    <w:p>
      <w:r>
        <w:t>č. 1517/2026</w:t>
      </w:r>
    </w:p>
    <w:p/>
    <w:p>
      <w:r>
        <w:t>uzavřená dle zákon č. 372/2011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Pojišťovna Generali Česká a.s.</w:t>
      </w:r>
    </w:p>
    <w:p>
      <w:r>
        <w:t>Sídlo: Bělehradská 132, 120 84 Praha 2</w:t>
      </w:r>
    </w:p>
    <w:p>
      <w:pPr>
        <w:jc w:val="center"/>
      </w:pPr>
      <w:r>
        <w:rPr>
          <w:b/>
          <w:sz w:val="28"/>
        </w:rPr>
        <w:t>IČO: 45272956</w:t>
      </w:r>
    </w:p>
    <w:p>
      <w:pPr>
        <w:jc w:val="center"/>
      </w:pPr>
      <w:r>
        <w:rPr>
          <w:b/>
          <w:sz w:val="28"/>
        </w:rPr>
        <w:t>DIČ: CZ45272956</w:t>
      </w:r>
    </w:p>
    <w:p>
      <w:r>
        <w:t>Zastoupený: RNDr. Hynek Urban</w:t>
      </w:r>
    </w:p>
    <w:p>
      <w:r>
        <w:t>Datum narození zástupce: 22. 12. 1996</w:t>
      </w:r>
    </w:p>
    <w:p>
      <w:r>
        <w:t>Rodné číslo zástupce: 7410022686</w:t>
      </w:r>
    </w:p>
    <w:p>
      <w:r>
        <w:t>Bydliště zástupce: Palackého 171/25, 301 00 Plzeň</w:t>
      </w:r>
    </w:p>
    <w:p>
      <w:r>
        <w:t>Číslo OP zástupce: 621259888</w:t>
      </w:r>
    </w:p>
    <w:p>
      <w:r>
        <w:t>Telefon: 776 304 539</w:t>
      </w:r>
    </w:p>
    <w:p>
      <w:r>
        <w:t>E-mail: hynek.urban@post.cz</w:t>
      </w:r>
    </w:p>
    <w:p>
      <w:r>
        <w:t>Bankovní spojení: 8804144578/2010</w:t>
      </w:r>
    </w:p>
    <w:p>
      <w:pPr>
        <w:jc w:val="center"/>
      </w:pPr>
      <w:r>
        <w:rPr>
          <w:b/>
          <w:sz w:val="28"/>
        </w:rPr>
        <w:t>IBAN: CZ12 5500 0000 1913 6757 0869 2536</w:t>
      </w:r>
    </w:p>
    <w:p>
      <w:r>
        <w:t>(dále jen „Poskytovatel")</w:t>
      </w:r>
    </w:p>
    <w:p/>
    <w:p>
      <w:r>
        <w:t>2. Klient:</w:t>
      </w:r>
    </w:p>
    <w:p>
      <w:r>
        <w:t>Jméno a příjmení: prof. Drahomíra Vlachová</w:t>
      </w:r>
    </w:p>
    <w:p>
      <w:r>
        <w:t>Datum narození: 1. 9. 1991</w:t>
      </w:r>
    </w:p>
    <w:p>
      <w:r>
        <w:t>Rodné číslo: 035325/0542</w:t>
      </w:r>
    </w:p>
    <w:p>
      <w:r>
        <w:t>Trvalý pobyt: Husova 151/33, 390 02 Tábor</w:t>
      </w:r>
    </w:p>
    <w:p>
      <w:r>
        <w:t>Doručovací adresa: Husova 151/33, 390 02 Tábor</w:t>
      </w:r>
    </w:p>
    <w:p>
      <w:r>
        <w:t>Číslo občanského průkazu: MJ 575160</w:t>
      </w:r>
    </w:p>
    <w:p>
      <w:r>
        <w:t>Číslo cestovního pasu: PP5458364</w:t>
      </w:r>
    </w:p>
    <w:p>
      <w:r>
        <w:t>Telefon: +420623255594</w:t>
      </w:r>
    </w:p>
    <w:p>
      <w:r>
        <w:t>E-mail: drahomira.vlachova@post.cz</w:t>
      </w:r>
    </w:p>
    <w:p>
      <w:r>
        <w:t>Bankovní spojení: 4747293123/0300</w:t>
      </w:r>
    </w:p>
    <w:p>
      <w:pPr>
        <w:jc w:val="center"/>
      </w:pPr>
      <w:r>
        <w:rPr>
          <w:b/>
          <w:sz w:val="28"/>
        </w:rPr>
        <w:t>IBAN: CZ92 0300 0000 1345 3802 9961 1015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se zavazuje poskytnout pacientu Drahomírě Vlachové zdravotní služby v rozsahu:</w:t>
      </w:r>
    </w:p>
    <w:p>
      <w:r>
        <w:t>- plánovaná operace kolene.</w:t>
      </w:r>
    </w:p>
    <w:p>
      <w:r>
        <w:t>2. Pacient Drahomíra Vlachová potvrzuje, že byl/a řádně poučen/a o povaze zákroku, možných komplikacích a alternativních postupech.</w:t>
      </w:r>
    </w:p>
    <w:p>
      <w:r>
        <w:t>3. Diagnóza: I10 – Esenciální hypertenze.</w:t>
      </w:r>
    </w:p>
    <w:p>
      <w:r>
        <w:t>4. Alergie: bez známých alergií.</w:t>
      </w:r>
    </w:p>
    <w:p>
      <w:r>
        <w:t>5. Ošetřující lékař: RNDr. Hynek Urban, kontakt: 776 304 539, e-mail: hynek.urban@post.cz.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PhDr. Marek Holub</w:t>
      </w:r>
    </w:p>
    <w:p>
      <w:r>
        <w:t>Datum narození: 6. 10. 1967</w:t>
      </w:r>
    </w:p>
    <w:p>
      <w:r>
        <w:t>Rodné číslo: 821009/3380</w:t>
      </w:r>
    </w:p>
    <w:p>
      <w:r>
        <w:t>Bydliště: Havlíčkova 239/24, 586 01 Jihlava</w:t>
      </w:r>
    </w:p>
    <w:p>
      <w:r>
        <w:t>Číslo OP: NK 333049</w:t>
      </w:r>
    </w:p>
    <w:p>
      <w:r>
        <w:t>Telefon: 715 844 500</w:t>
      </w:r>
    </w:p>
    <w:p>
      <w:r>
        <w:t>E-mail: marek.holub@seznam.cz</w:t>
      </w:r>
    </w:p>
    <w:p/>
    <w:p>
      <w:r>
        <w:t>2. Svědek č. 2 / Kontaktní osoba:</w:t>
      </w:r>
    </w:p>
    <w:p>
      <w:r>
        <w:t>Jméno a příjmení: JUDr. Blanka Benešová</w:t>
      </w:r>
    </w:p>
    <w:p>
      <w:r>
        <w:t>Datum narození: 22. 6. 1966</w:t>
      </w:r>
    </w:p>
    <w:p>
      <w:r>
        <w:t>Rodné číslo: 696025/2179</w:t>
      </w:r>
    </w:p>
    <w:p>
      <w:r>
        <w:t>Bydliště: U Nemocnice 232/10, 128 08 Praha 2</w:t>
      </w:r>
    </w:p>
    <w:p>
      <w:r>
        <w:t>Číslo OP: 748128633</w:t>
      </w:r>
    </w:p>
    <w:p>
      <w:r>
        <w:t>Telefon: +420684658224</w:t>
      </w:r>
    </w:p>
    <w:p>
      <w:r>
        <w:t>E-mail: blanka.benesova@firma.cz</w:t>
      </w:r>
    </w:p>
    <w:p/>
    <w:p>
      <w:r>
        <w:t>3. Zákonný zástupce / Opatrovník / Oprávněná osoba:</w:t>
      </w:r>
    </w:p>
    <w:p>
      <w:r>
        <w:t>Jméno a příjmení: JUDr. Ema Malinová</w:t>
      </w:r>
    </w:p>
    <w:p>
      <w:r>
        <w:t>Datum narození: 7. 8. 1995</w:t>
      </w:r>
    </w:p>
    <w:p>
      <w:r>
        <w:t>Rodné číslo: 845111/2151</w:t>
      </w:r>
    </w:p>
    <w:p>
      <w:r>
        <w:t>Bydliště: U Parku 235/9, 779 00 Olomouc</w:t>
      </w:r>
    </w:p>
    <w:p>
      <w:r>
        <w:t>Číslo pasu: PP4711802</w:t>
      </w:r>
    </w:p>
    <w:p>
      <w:r>
        <w:t>Telefon: +420 764 938 331</w:t>
      </w:r>
    </w:p>
    <w:p>
      <w:r>
        <w:t>E-mail: ema.malinova@seznam.cz</w:t>
      </w:r>
    </w:p>
    <w:p>
      <w:r>
        <w:t>Bankovní spojení: 3365921802/6210</w:t>
      </w:r>
    </w:p>
    <w:p/>
    <w:p>
      <w:r>
        <w:t>4. Zmocněnec / Další účastník:</w:t>
      </w:r>
    </w:p>
    <w:p>
      <w:r>
        <w:t>Jméno a příjmení: doc. Marek Kuchta</w:t>
      </w:r>
    </w:p>
    <w:p>
      <w:r>
        <w:t>Datum narození: 15. 12. 1985</w:t>
      </w:r>
    </w:p>
    <w:p>
      <w:r>
        <w:t>Rodné číslo: 090317/8880</w:t>
      </w:r>
    </w:p>
    <w:p>
      <w:r>
        <w:t>Bydliště: Smetanova 56/28, 760 01 Zlín</w:t>
      </w:r>
    </w:p>
    <w:p>
      <w:r>
        <w:t>Telefon: +420637632819</w:t>
      </w:r>
    </w:p>
    <w:p>
      <w:r>
        <w:t>E-mail: marek.kuchta@email.cz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hynek.urban@post.cz, drahomira.vlachova@post.cz a marek.holub@seznam.cz</w:t>
      </w:r>
    </w:p>
    <w:p>
      <w:r>
        <w:t>b) Telefonních čísel: 776 304 539, +420623255594 a 715 844 500</w:t>
      </w:r>
    </w:p>
    <w:p>
      <w:r>
        <w:t>c) Písemně na adresy: Palackého 171/25, 301 00 Plzeň a Husova 151/33, 390 02 Tábor</w:t>
      </w:r>
    </w:p>
    <w:p/>
    <w:p>
      <w:r>
        <w:t>2. V průběhu plnění smlouvy budou osobní údaje Drahomíry Vlachové a Marka Holuba zpracovávány v rozsahu nezbytném pro splnění smluvních povinností.</w:t>
      </w:r>
    </w:p>
    <w:p/>
    <w:p>
      <w:r>
        <w:t>3. Dokumenty budou zasílány Drahomírě Vlachové na výše uvedenou e-mailovou adresu drahomira.vlachova@post.cz. V případě nedoručení bude kontaktován/a pan Marek Holub na telefonním čísle 715 844 500.</w:t>
      </w:r>
    </w:p>
    <w:p/>
    <w:p>
      <w:r>
        <w:t>4. Poskytovatel zastoupený panem Hynkem Urbanem potvrzuje přijetí dokumentů od paníí Drahomíry Vlachové.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Hynek Urban, Drahomíra Vlachová, Marek Holub</w:t>
      </w:r>
    </w:p>
    <w:p>
      <w:r>
        <w:t>- Genitiv: Hynka Urbana, Drahomíry Vlachové, Marka Holuba</w:t>
      </w:r>
    </w:p>
    <w:p>
      <w:r>
        <w:t>- Dativ: Hynkovi Urbanovi, Drahomírě Vlachové, Markovi Holubovi</w:t>
      </w:r>
    </w:p>
    <w:p>
      <w:r>
        <w:t>- Akuzativ: Hynka Urbana, Drahomíru Vlachováovou, Marka Holuba</w:t>
      </w:r>
    </w:p>
    <w:p>
      <w:r>
        <w:t>- Instrumentál: Hynkem Urbanem, Drahomírou Vlachovou, Markem Holubem</w:t>
      </w:r>
    </w:p>
    <w:p>
      <w:r>
        <w:t>- Lokál: o Hynkovi Urbanovi, o Drahomírě Vlachové, o Markovi Holubovi</w:t>
      </w:r>
    </w:p>
    <w:p>
      <w:r>
        <w:t>- Vokativ: Hynku Urbane, Drahomíro Vlachová</w:t>
      </w:r>
    </w:p>
    <w:p/>
    <w:p>
      <w:r>
        <w:t>6. Údaje o osobě Blanky Benešové a o osobě Emy Malinové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401000 Kč (slovy: 401 tisíc korun českých) bez DPH.</w:t>
      </w:r>
    </w:p>
    <w:p>
      <w:r>
        <w:t>2. Platba bude provedena bezhotovostním převodem na účet:</w:t>
      </w:r>
    </w:p>
    <w:p>
      <w:r>
        <w:t>a) Účet poskytovatele: 8804144578/2010; IBAN: CZ12 5500 0000 1913 6757 0869 2536</w:t>
      </w:r>
    </w:p>
    <w:p>
      <w:r>
        <w:t>b) Účet kliente pro vrácení přeplatků: 4747293123/0300; IBAN: CZ92 0300 0000 1345 3802 9961 1015</w:t>
      </w:r>
    </w:p>
    <w:p>
      <w:r>
        <w:t>3. Variabilní symbol: 0353250542.</w:t>
      </w:r>
    </w:p>
    <w:p>
      <w:r>
        <w:t>4. Konstantní symbol: 0308.</w:t>
      </w:r>
    </w:p>
    <w:p>
      <w:r>
        <w:t>5. Splatnost: 9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4395 8652 3393 3144, platnost 11/29, CVC: 919.</w:t>
      </w:r>
    </w:p>
    <w:p>
      <w:r>
        <w:t>8. Fakturační údaje: Pojišťovna Generali Česká a.s., IČO: 45272956, DIČ: CZ45272956, sídlo Bělehradská 132, 120 84 Praha 2.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dvlachová</w:t>
      </w:r>
    </w:p>
    <w:p>
      <w:r>
        <w:t>- Heslo: Dra48!5621</w:t>
      </w:r>
    </w:p>
    <w:p>
      <w:r>
        <w:t>- URL portálu: https://portal.pojišťovna.cz/dvlachová</w:t>
      </w:r>
    </w:p>
    <w:p/>
    <w:p>
      <w:r>
        <w:t>2. Přístupy budou logovány včetně:</w:t>
      </w:r>
    </w:p>
    <w:p>
      <w:r>
        <w:t>- IP adresa přístupu: 185.132.130.135</w:t>
      </w:r>
    </w:p>
    <w:p>
      <w:r>
        <w:t>- MAC adresa zařízení: EA:0F:DE:D3:F9:80</w:t>
      </w:r>
    </w:p>
    <w:p>
      <w:r>
        <w:t>- Identifikátor zařízení (IMEI): 746631702391621</w:t>
      </w:r>
    </w:p>
    <w:p/>
    <w:p>
      <w:r>
        <w:t>3. Komunikace může být nahrávána za účelem kontroly kvality. O nahrávání bude Drahomíra Vlachová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e95033</w:t>
      </w:r>
    </w:p>
    <w:p>
      <w:r>
        <w:t>2. Datová schránka kliente: g19474</w:t>
      </w:r>
    </w:p>
    <w:p>
      <w:r>
        <w:t>3. Evidenční číslo smlouvy v systému: EVS-2026-84435</w:t>
      </w:r>
    </w:p>
    <w:p>
      <w:r>
        <w:t>4. Číslo jednací: VS-8482/2026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IČO 45272956, se sídlem Bělehradská 132, 120 84 Praha 2 (dále jen „Správce").</w:t>
      </w:r>
    </w:p>
    <w:p>
      <w:r>
        <w:t>2. Správce zpracovává osobní údaje Drahomíry Vlachové, Marka Holuba, Blanky Benešové, Emy Malinové a Marka Kuchty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Drahomírě Vlachové,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Klient Drahomíra Vlachová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Marek Kuchta, e-mail: marek.kuchta@email.cz, tel.: +420637632819.</w:t>
      </w:r>
    </w:p>
    <w:p/>
    <w:p>
      <w:pPr>
        <w:jc w:val="center"/>
      </w:pPr>
      <w:r>
        <w:rPr>
          <w:b/>
          <w:sz w:val="28"/>
        </w:rPr>
        <w:t>IX. ZVLÁŠTNÍ USTANOVENÍ – ZDRAVOTNÍ ÚDAJE</w:t>
      </w:r>
    </w:p>
    <w:p/>
    <w:p>
      <w:r>
        <w:t>1. Pacient Drahomíra Vlachová souhlasí se zpracováním údajů o svém zdravotním stavu.</w:t>
      </w:r>
    </w:p>
    <w:p>
      <w:r>
        <w:t>2. Zdravotnická dokumentace bude vedena pod číslem pacienta: 0353250542.</w:t>
      </w:r>
    </w:p>
    <w:p>
      <w:r>
        <w:t>3. Pacient určuje kontaktní osobu pro případ neschopnosti: Ema Malinová, vztah: manžel/manželka, tel.: +420 764 938 331.</w:t>
      </w:r>
    </w:p>
    <w:p>
      <w:r>
        <w:t>4. Výsledky laboratorních vyšetření budou zasílány na e-mail: drahomira.vlachova@post.cz.</w:t>
      </w:r>
    </w:p>
    <w:p>
      <w:r>
        <w:t>5. Ošetřující lékař Hynek Urban potvrzuje seznámení Drahomíry Vlachové s léčebným plánem.</w:t>
      </w:r>
    </w:p>
    <w:p>
      <w:r>
        <w:t>6. Pacient užívá léky: Omeprazol 20 mg, Escitalopram 10 mg.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Hynek Urban je oprávněn/a jednat za Pojišťovna Generali Česká a.s.,</w:t>
      </w:r>
    </w:p>
    <w:p>
      <w:r>
        <w:t>b) všechny údaje uvedené v této smlouvě o Hynkovi Urbanovi jsou pravdivé a úplné,</w:t>
      </w:r>
    </w:p>
    <w:p>
      <w:r>
        <w:t>c) bude nakládat s osobními údaji Drahomíry Vlachové, Marka Holuba, Blanky Benešové, Emy Malinové a Marka Kuchty v souladu s GDPR.</w:t>
      </w:r>
    </w:p>
    <w:p/>
    <w:p>
      <w:r>
        <w:t>2. Klient prohlašuje, že:</w:t>
      </w:r>
    </w:p>
    <w:p>
      <w:r>
        <w:t>a) Drahomíra Vlachová poskytl/a osobní údaje dobrovolně a pravdivě,</w:t>
      </w:r>
    </w:p>
    <w:p>
      <w:r>
        <w:t>b) bere na vědomí zpracování svého rodného čísla 035325/0542 a dalších citlivých údajů,</w:t>
      </w:r>
    </w:p>
    <w:p>
      <w:r>
        <w:t>c) souhlasí s tím, aby Hynek Urban kontaktoval/a Emu Malinováovou a Marka Kuchtu za účelem plnění smlouvy.</w:t>
      </w:r>
    </w:p>
    <w:p/>
    <w:p>
      <w:r>
        <w:t>3. Svědci Marek Holub a Blanka Benešová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372/2011 Sb..</w:t>
      </w:r>
    </w:p>
    <w:p>
      <w:r>
        <w:t>4. Nedílnou součástí smlouvy jsou tyto přílohy:</w:t>
      </w:r>
    </w:p>
    <w:p>
      <w:r>
        <w:t>a) Kopie občanského průkazu Drahomíry Vlachové (č. MJ 575160)</w:t>
      </w:r>
    </w:p>
    <w:p>
      <w:r>
        <w:t>b) Kopie občanského průkazu Hynka Urbana (č. 621259888)</w:t>
      </w:r>
    </w:p>
    <w:p>
      <w:r>
        <w:t>c) Lékařská zpráva</w:t>
      </w:r>
    </w:p>
    <w:p>
      <w:r>
        <w:t>d) Plná moc pro Marka Kuchtu</w:t>
      </w:r>
    </w:p>
    <w:p/>
    <w:p>
      <w:r>
        <w:t>V Opavě dne 08. 10. 2026</w:t>
      </w:r>
    </w:p>
    <w:p/>
    <w:p/>
    <w:p>
      <w:r>
        <w:t>……………………..............................          ……………………..............................</w:t>
      </w:r>
    </w:p>
    <w:p>
      <w:r>
        <w:t>RNDr. Hynek Urban                                        prof. Drahomíra Vlachová</w:t>
      </w:r>
    </w:p>
    <w:p>
      <w:r>
        <w:t>Poskytovatel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PhDr. Marek Holub                                        JUDr. Blanka Benešová</w:t>
      </w:r>
    </w:p>
    <w:p/>
    <w:p/>
    <w:p>
      <w:r>
        <w:t>Příloha: Souhlas se zpracováním osobních údajů</w:t>
      </w:r>
    </w:p>
    <w:p/>
    <w:p>
      <w:r>
        <w:t>Já, Drahomíra Vlachová, datum narození 1. 9. 1991, rodné číslo 035325/0542, trvale bytem Husova 151/33, 390 02 Tábor,</w:t>
      </w:r>
    </w:p>
    <w:p>
      <w:r>
        <w:t>tímto výslovně souhlasím se zpracováním svých osobních údajů společností Pojišťovna Generali Česká a.s. (IČO: 45272956)</w:t>
      </w:r>
    </w:p>
    <w:p>
      <w:r>
        <w:t>pro účely plnění výše uvedené smlouvy. Souhlasím rovněž s tím, aby mé kontaktní údaje</w:t>
      </w:r>
    </w:p>
    <w:p>
      <w:r>
        <w:t>(telefon: +420623255594, e-mail: drahomira.vlachova@post.cz)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Opavě dne 08. 10. 2026</w:t>
      </w:r>
    </w:p>
    <w:p/>
    <w:p>
      <w:r>
        <w:t>……………………..............................</w:t>
      </w:r>
    </w:p>
    <w:p>
      <w:r>
        <w:t>prof. Drahomíra Vlachová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