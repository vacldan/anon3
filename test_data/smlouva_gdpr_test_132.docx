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ÚKLIDU A PŘÍSTUPU K OSOBNÍM ÚDAJŮM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Městský úřad Nový Brod</w:t>
      </w:r>
    </w:p>
    <w:p>
      <w:r>
        <w:t xml:space="preserve">   Sídlo: Náměstí 1, 500 02 Hradec Králové</w:t>
      </w:r>
    </w:p>
    <w:p>
      <w:r>
        <w:t xml:space="preserve">   IČO: 00223344</w:t>
      </w:r>
    </w:p>
    <w:p>
      <w:r>
        <w:t xml:space="preserve">   Telefon: +420 495 888 111</w:t>
      </w:r>
    </w:p>
    <w:p>
      <w:r>
        <w:t xml:space="preserve">   E‑mail: podatelna@novybrod.cz</w:t>
      </w:r>
    </w:p>
    <w:p/>
    <w:p>
      <w:r>
        <w:t>2. Odpovědná osoba ze strany poskytovatele:</w:t>
      </w:r>
    </w:p>
    <w:p>
      <w:r>
        <w:t xml:space="preserve">   Jméno a příjmení: Roman Vlach</w:t>
      </w:r>
    </w:p>
    <w:p>
      <w:r>
        <w:t xml:space="preserve">   Datum narození: 28. 12. 1998</w:t>
      </w:r>
    </w:p>
    <w:p>
      <w:r>
        <w:t xml:space="preserve">   Rodné číslo: 010624/7881</w:t>
      </w:r>
    </w:p>
    <w:p>
      <w:r>
        <w:t xml:space="preserve">   Adresa: Na Návsi 58/11, 789 01 Zábřeh</w:t>
      </w:r>
    </w:p>
    <w:p>
      <w:r>
        <w:t xml:space="preserve">   Číslo OP: 512767644</w:t>
      </w:r>
    </w:p>
    <w:p>
      <w:r>
        <w:t xml:space="preserve">   Telefon: +420 720 422 927</w:t>
      </w:r>
    </w:p>
    <w:p>
      <w:r>
        <w:t xml:space="preserve">   E‑mail: roman.vlach@example.com</w:t>
      </w:r>
    </w:p>
    <w:p/>
    <w:p>
      <w:r>
        <w:t>3. Klient / objednatel / pacient:</w:t>
      </w:r>
    </w:p>
    <w:p>
      <w:r>
        <w:t xml:space="preserve">   Jméno a příjmení: Alžběta Svobodová</w:t>
      </w:r>
    </w:p>
    <w:p>
      <w:r>
        <w:t xml:space="preserve">   Datum narození: 14. 11. 1995</w:t>
      </w:r>
    </w:p>
    <w:p>
      <w:r>
        <w:t xml:space="preserve">   Rodné číslo: 920615/9076</w:t>
      </w:r>
    </w:p>
    <w:p>
      <w:r>
        <w:t xml:space="preserve">   Adresa: Vinohradská 57/17, 130 00 Praha 3</w:t>
      </w:r>
    </w:p>
    <w:p>
      <w:r>
        <w:t xml:space="preserve">   Číslo pasu: CZ3318685</w:t>
      </w:r>
    </w:p>
    <w:p>
      <w:r>
        <w:t xml:space="preserve">   Telefon: +420 691 188 129</w:t>
      </w:r>
    </w:p>
    <w:p>
      <w:r>
        <w:t xml:space="preserve">   E‑mail: alzbeta.svobodova@example.com</w:t>
      </w:r>
    </w:p>
    <w:p>
      <w:r>
        <w:t xml:space="preserve">   Platební karta: 4785 3012 2091 1159, platnost 08/28</w:t>
      </w:r>
    </w:p>
    <w:p/>
    <w:p>
      <w:r>
        <w:t>II. PŘEDMĚT A ROZSAH SMLOUVY</w:t>
      </w:r>
    </w:p>
    <w:p/>
    <w:p>
      <w:r>
        <w:t>1. Tato smlouva upravuje vzájemná práva a povinnosti mezi Romanem Vlachem zastupujícím Městský úřad Nový Brod a Alžbětou Svobodovou.</w:t>
      </w:r>
    </w:p>
    <w:p>
      <w:r>
        <w:t>2. Smlouva se uzavírá v oblasti: facility.</w:t>
      </w:r>
    </w:p>
    <w:p>
      <w:r>
        <w:t>3. Smluvní strany potvrzují, že údaje o Alžběty Svobodové budou zpracovávány pouze k účelům stanoveným v této smlouvě.</w:t>
      </w:r>
    </w:p>
    <w:p>
      <w:r>
        <w:t>4. Pro účely komunikace a doručování budou použity kontaktní údaje roman.vlach@example.com, +420 720 422 927 a alzbeta.svobodova@example.com, +420 691 188 129.</w:t>
      </w:r>
    </w:p>
    <w:p>
      <w:r>
        <w:t>5. V dokumentaci se vyskytují tvary jmen: „s Alžbětou Svobodovou“, „k Alžbětě Svobodové“, „bez Alžběty Svobodové“, „Alžběto Svobodová“ a obdobně „s Romanem Vlachem“, „k Romanovi Vlachovi“, „Romane Vlache“.</w:t>
      </w:r>
    </w:p>
    <w:p/>
    <w:p>
      <w:r>
        <w:t>IV. ZPRACOVÁNÍ OSOBNÍCH ÚDAJŮ (GDPR)</w:t>
      </w:r>
    </w:p>
    <w:p/>
    <w:p>
      <w:r>
        <w:t>1. Správcem osobních údajů je Městský úřad Nový Brod, Náměstí 1, 500 02 Hradec Králové, IČO 00223344.</w:t>
      </w:r>
    </w:p>
    <w:p>
      <w:r>
        <w:t>2. Kontaktní osoba pro ochranu údajů: Roman Vlach, e‑mail roman.vlach@example.com, telefon +420 720 422 927.</w:t>
      </w:r>
    </w:p>
    <w:p>
      <w:r>
        <w:t>3. Osobní údaje Alžběty Svobodové budou zpracovávány v rozsahu: jméno, příjmení, datum narození, rodné číslo, adresa Vinohradská 57/17, 130 00 Praha 3, e‑mail alzbeta.svobodova@example.com, telefon +420 691 188 129.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Romana Vlacha nebo na podatelna@novybrod.cz.</w:t>
      </w:r>
    </w:p>
    <w:p>
      <w:r>
        <w:t>9. Při předávání údajů subdodavatelům bude sjednána písemná smlouva dle čl. 28 GDPR; klient Alžběta Svobodová má právo na seznam příjemců.</w:t>
      </w:r>
    </w:p>
    <w:p>
      <w:r>
        <w:t>10. V případě bezpečnostního incidentu budou subjekty údajů (Alžběta Svobodová, případně Petra Roubalová)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986205964/5500; IBAN: CZ90 0100 0000 0329 5596 1251 6715.</w:t>
      </w:r>
    </w:p>
    <w:p>
      <w:r>
        <w:t>2. Variabilní symbol: 9206159076.</w:t>
      </w:r>
    </w:p>
    <w:p>
      <w:r>
        <w:t>3. Fakturační údaje: Alžběta Svobodová, Vinohradská 57/17, 130 00 Praha 3, IČO nebo rodné číslo dle typu plátce.</w:t>
      </w:r>
    </w:p>
    <w:p>
      <w:r>
        <w:t>4. Doručování faktur a zpráv: e‑mailem na alzbeta.svobodova@example.com nebo roman.vlach@example.com, případně písemně na adresu Vinohradská 57/17, 130 00 Praha 3.</w:t>
      </w:r>
    </w:p>
    <w:p>
      <w:r>
        <w:t>5. V případě platební neschopnosti může být věc předána k vymáhání; v takovém případě mohou být údaje o Alžbětě Svobodové předány oprávněným subjektům.</w:t>
      </w:r>
    </w:p>
    <w:p/>
    <w:p>
      <w:r>
        <w:t>VI. PŘÍSTUPY A BEZPEČNOST</w:t>
      </w:r>
    </w:p>
    <w:p/>
    <w:p>
      <w:r>
        <w:t>1. Přístup do interního systému: uživatelské jméno rvlach, heslo (předáno odděleně).</w:t>
      </w:r>
    </w:p>
    <w:p>
      <w:r>
        <w:t>2. Přihlášení mohou být logována včetně IP adres (215.136.191.86, 2001:0db8:85a3:0000:0000:8a2e:0370:7334) a MAC adresy 6C:64:BD:0D:39:DB.</w:t>
      </w:r>
    </w:p>
    <w:p>
      <w:r>
        <w:t>3. Klient Alžběta Svobodová je povinen zachovávat důvěrnost přístupových údajů a neprodávat je třetím osobám.</w:t>
      </w:r>
    </w:p>
    <w:p>
      <w:r>
        <w:t>4. V případě ztráty nebo zneužití má Alžběta Svobodová povinnost neprodleně kontaktovat Romanovi Vlachovi na +420 720 422 927 nebo roman.vlach@example.com.</w:t>
      </w:r>
    </w:p>
    <w:p/>
    <w:p>
      <w:r>
        <w:t>VII. DALŠÍ OSOBY A KONTAKTY</w:t>
      </w:r>
    </w:p>
    <w:p/>
    <w:p>
      <w:r>
        <w:t>1. Svědek / doprovod: Erik Svoboda, datum narození 22. 03. 1979, RČ 960213/1090, telefon +420 708 314 482, e‑mail erik.svoboda@example.com.</w:t>
      </w:r>
    </w:p>
    <w:p>
      <w:r>
        <w:t>2. Zákonný zástupce / kontaktní osoba: Petra Roubalová, datum narození 21. 04. 1992, RČ 691213/8099, telefon +420 768 559 641, e‑mail petra.roubalova@example.com.</w:t>
      </w:r>
    </w:p>
    <w:p>
      <w:r>
        <w:t>3. V dokumentaci se vyskytují tvary: „s Erikem Svobodou“, „k Erikovi Svobodovi“, „bez Erika Svobody“, „Erike Svobodo“ a „s Petrou Roubalovou“, „k Petrě Roubalové“.</w:t>
      </w:r>
    </w:p>
    <w:p/>
    <w:p>
      <w:r>
        <w:t>VIII. DOPLŇKOVÉ IDENTIFIFIKÁTORY</w:t>
      </w:r>
    </w:p>
    <w:p/>
    <w:p>
      <w:r>
        <w:t>1. Registrační značka vozidla: 1AB 5625</w:t>
      </w:r>
    </w:p>
    <w:p>
      <w:r>
        <w:t>2. VIN vozidla: WAUZZZ8V0HA874010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Alžběta Svobodová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Alžběta Svobodová informovat Romanovi Vlachovi písemně nebo e‑mailem na roman.vlach@example.com.</w:t>
      </w:r>
    </w:p>
    <w:p>
      <w:r>
        <w:t>5. Poskytovatel zajistí technická a organizační opatření tak, aby nedošlo k neoprávněnému přístupu k údajům o Alžbětě Svobodové.</w:t>
      </w:r>
    </w:p>
    <w:p>
      <w:r>
        <w:t>6. Objednatel je povinen neprodleně oznámit ztrátu nebo zneužití přístupových údajů na kontakt +420 720 422 927 nebo +420 495 888 111.</w:t>
      </w:r>
    </w:p>
    <w:p>
      <w:r>
        <w:t>7. Veškerá korespondence mezi Romanem Vlachem a Alžbětou Svobodovou může být vedena e‑mailem na adresy roman.vlach@example.com a alzbeta.svobodova@example.com; písemné doručení na adresu Vinohradská 57/17, 130 00 Praha 3.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Alžběta Svobodová požádat na adrese roman.vlach@example.com nebo podatelna@novybrod.cz.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Roman Vlach, za objednatele Alžběta Svobodová.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Romanem Vlachem a Alžbětou Svobodovou.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podatelna@novybrod.cz, objednatel Alžběta Svobodová na adresu roman.vlach@example.com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Vinohradská 57/17, 130 00 Praha 3 pro Alžbětě Svobodové a Na Návsi 58/11, 789 01 Zábřeh pro Romanovi Vlachovi.</w:t>
      </w:r>
    </w:p>
    <w:p/>
    <w:p>
      <w:r>
        <w:t>V facility dne 08. 03. 2026</w:t>
      </w:r>
    </w:p>
    <w:p/>
    <w:p>
      <w:r>
        <w:t>……………………..............................</w:t>
      </w:r>
    </w:p>
    <w:p>
      <w:r>
        <w:t>Roman Vlach</w:t>
      </w:r>
    </w:p>
    <w:p/>
    <w:p>
      <w:r>
        <w:t>……………………..............................</w:t>
      </w:r>
    </w:p>
    <w:p>
      <w:r>
        <w:t>Alžběta Svobodová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