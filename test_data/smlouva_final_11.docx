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VETERINÁRNÍ PÉČI</w:t>
      </w:r>
    </w:p>
    <w:p/>
    <w:p>
      <w:r>
        <w:t>MedVet Klinika s.r.o.</w:t>
      </w:r>
    </w:p>
    <w:p>
      <w:r>
        <w:t>Masarykovo náměstí 7, 586 01 Jihlava</w:t>
      </w:r>
    </w:p>
    <w:p>
      <w:r>
        <w:t>IČO: 27304501, e-mail: info@medvet-jihlava.cz, tel.: +420 567 123 456</w:t>
      </w:r>
    </w:p>
    <w:p/>
    <w:p>
      <w:r>
        <w:t>I. Smluvní strany</w:t>
      </w:r>
    </w:p>
    <w:p/>
    <w:p>
      <w:r>
        <w:t>Veterinární lékař:</w:t>
      </w:r>
    </w:p>
    <w:p>
      <w:r>
        <w:t>MVDr. Sebastian Šimek</w:t>
      </w:r>
    </w:p>
    <w:p>
      <w:r>
        <w:t>IČO: 48385854</w:t>
      </w:r>
    </w:p>
    <w:p>
      <w:r>
        <w:t>Sídlo: Masarykovo náměstí 7, 586 01 Jihlava</w:t>
      </w:r>
    </w:p>
    <w:p>
      <w:r>
        <w:t>Tel.: +420 646 856 902, e-mail: sebastian.simek@medvet-jihlava.cz</w:t>
      </w:r>
    </w:p>
    <w:p/>
    <w:p>
      <w:r>
        <w:t>Majitelka zvířete:</w:t>
      </w:r>
    </w:p>
    <w:p>
      <w:r>
        <w:t>Žaneta Havlíčková</w:t>
      </w:r>
    </w:p>
    <w:p>
      <w:r>
        <w:t>Nar.: 25. 11. 1989</w:t>
      </w:r>
    </w:p>
    <w:p>
      <w:r>
        <w:t>Rodné číslo: 125203/8013</w:t>
      </w:r>
    </w:p>
    <w:p>
      <w:r>
        <w:t>Trvalý pobyt: Tyršova 247/16, 530 02 Pardubice</w:t>
      </w:r>
    </w:p>
    <w:p>
      <w:r>
        <w:t>Telefon: +420 645 359 930</w:t>
      </w:r>
    </w:p>
    <w:p>
      <w:r>
        <w:t>E-mail: zaneta.havlickova@gmail.com</w:t>
      </w:r>
    </w:p>
    <w:p/>
    <w:p>
      <w:r>
        <w:t>II. Identifikace zvířete</w:t>
      </w:r>
    </w:p>
    <w:p/>
    <w:p>
      <w:r>
        <w:t>Druh: pes</w:t>
      </w:r>
    </w:p>
    <w:p>
      <w:r>
        <w:t>Plemeno: Zlatý retriever</w:t>
      </w:r>
    </w:p>
    <w:p>
      <w:r>
        <w:t>Jméno: Buddy</w:t>
      </w:r>
    </w:p>
    <w:p>
      <w:r>
        <w:t>Pohlaví: pes (kastrovaný)</w:t>
      </w:r>
    </w:p>
    <w:p>
      <w:r>
        <w:t>Datum narození: 15. 3. 2020</w:t>
      </w:r>
    </w:p>
    <w:p>
      <w:r>
        <w:t>Číslo mikročipu: 203 315 605861268</w:t>
      </w:r>
    </w:p>
    <w:p>
      <w:r>
        <w:t>Barva: zlatá</w:t>
      </w:r>
    </w:p>
    <w:p>
      <w:r>
        <w:t>Váha: 32 kg</w:t>
      </w:r>
    </w:p>
    <w:p/>
    <w:p>
      <w:r>
        <w:t>III. Předmět smlouvy</w:t>
      </w:r>
    </w:p>
    <w:p/>
    <w:p>
      <w:r>
        <w:t>MVDr. Sebastian Šimek se zavazuje poskytovat veterinární péči zvířeti majitelky Žanety Havlíčkové v rozsahu:</w:t>
      </w:r>
    </w:p>
    <w:p>
      <w:r>
        <w:t>a) preventivní prohlídky (2× ročně),</w:t>
      </w:r>
    </w:p>
    <w:p>
      <w:r>
        <w:t>b) vakcinace dle očkovacího plánu,</w:t>
      </w:r>
    </w:p>
    <w:p>
      <w:r>
        <w:t>c) akutní ošetření,</w:t>
      </w:r>
    </w:p>
    <w:p>
      <w:r>
        <w:t>d) diagnostika (RTG, UZ, laboratorní rozbory).</w:t>
      </w:r>
    </w:p>
    <w:p/>
    <w:p>
      <w:r>
        <w:t>IV. Zdravotní záznam</w:t>
      </w:r>
    </w:p>
    <w:p/>
    <w:p>
      <w:r>
        <w:t>Vakcinace: vzteklina (platná do 5/2027), parvoviróza, hepatitida, leptospiróza</w:t>
      </w:r>
    </w:p>
    <w:p>
      <w:r>
        <w:t>Alergie: kuřecí protein</w:t>
      </w:r>
    </w:p>
    <w:p>
      <w:r>
        <w:t>Chronická onemocnění: artróza levého kyčelního kloubu</w:t>
      </w:r>
    </w:p>
    <w:p>
      <w:r>
        <w:t>Léky: Rimadyl 50 mg 1-0-1 dle potřeby</w:t>
      </w:r>
    </w:p>
    <w:p/>
    <w:p>
      <w:r>
        <w:t>MVDr. Sebastian Šimek informoval majitelku Žanety Havlíčkové, že zdravotní záznamy zvířete budou uchovávány v elektronickém systému kliniky.</w:t>
      </w:r>
    </w:p>
    <w:p/>
    <w:p>
      <w:r>
        <w:t>V. Odměna</w:t>
      </w:r>
    </w:p>
    <w:p/>
    <w:p>
      <w:r>
        <w:t>Preventivní prohlídka: 800 Kč</w:t>
      </w:r>
    </w:p>
    <w:p>
      <w:r>
        <w:t>Akutní ošetření: dle ceníku</w:t>
      </w:r>
    </w:p>
    <w:p>
      <w:r>
        <w:t>Platba na účet: 726093684/0100, VS: číslo mikročipu</w:t>
      </w:r>
    </w:p>
    <w:p/>
    <w:p>
      <w:r>
        <w:t>VI. Souhlas se zpracováním údajů</w:t>
      </w:r>
    </w:p>
    <w:p/>
    <w:p>
      <w:r>
        <w:t>Majitelka Žaneta Havlíčková souhlasí se zpracováním svých osobních údajů a údajů o zvířeti. Údaje budou zpracovávány MVDr. Sebastianem Šimkem po dobu trvání smlouvy a 5 let po jejím ukončení.</w:t>
      </w:r>
    </w:p>
    <w:p/>
    <w:p>
      <w:r>
        <w:t>V Jihlavě dne 13. 12. 2026</w:t>
      </w:r>
    </w:p>
    <w:p/>
    <w:p>
      <w:r>
        <w:t>.............................          .............................</w:t>
      </w:r>
    </w:p>
    <w:p>
      <w:r>
        <w:t>Žaneta Havlíčková                     MVDr. Sebastian Šimek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