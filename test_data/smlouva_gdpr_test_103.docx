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ZDRAVOTNÍCH SLUŽEB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Kampus 9, 625 00 Brno</w:t>
      </w:r>
    </w:p>
    <w:p>
      <w:r>
        <w:t xml:space="preserve">   IČO: 00224466</w:t>
      </w:r>
    </w:p>
    <w:p>
      <w:r>
        <w:t xml:space="preserve">   Telefon: +420 541 111 000</w:t>
      </w:r>
    </w:p>
    <w:p>
      <w:r>
        <w:t xml:space="preserve">   E‑mail: rektorat@unisever.cz</w:t>
      </w:r>
    </w:p>
    <w:p/>
    <w:p>
      <w:r>
        <w:t>2. Odpovědná osoba ze strany poskytovatele:</w:t>
      </w:r>
    </w:p>
    <w:p>
      <w:r>
        <w:t xml:space="preserve">   Jméno a příjmení: Renata Holíková</w:t>
      </w:r>
    </w:p>
    <w:p>
      <w:r>
        <w:t xml:space="preserve">   Datum narození: 20. 03. 2001</w:t>
      </w:r>
    </w:p>
    <w:p>
      <w:r>
        <w:t xml:space="preserve">   Rodné číslo: 000327/3198</w:t>
      </w:r>
    </w:p>
    <w:p>
      <w:r>
        <w:t xml:space="preserve">   Adresa: Sadová 135/16, 370 01 České Budějovice</w:t>
      </w:r>
    </w:p>
    <w:p>
      <w:r>
        <w:t xml:space="preserve">   Číslo OP: 485850659</w:t>
      </w:r>
    </w:p>
    <w:p>
      <w:r>
        <w:t xml:space="preserve">   Telefon: +420 794 318 791</w:t>
      </w:r>
    </w:p>
    <w:p>
      <w:r>
        <w:t xml:space="preserve">   E‑mail: renata.holikova@example.com</w:t>
      </w:r>
    </w:p>
    <w:p/>
    <w:p>
      <w:r>
        <w:t>3. Klient / objednatel / pacient:</w:t>
      </w:r>
    </w:p>
    <w:p>
      <w:r>
        <w:t xml:space="preserve">   Jméno a příjmení: Tomáš Dvořák</w:t>
      </w:r>
    </w:p>
    <w:p>
      <w:r>
        <w:t xml:space="preserve">   Datum narození: 14. 09. 1989</w:t>
      </w:r>
    </w:p>
    <w:p>
      <w:r>
        <w:t xml:space="preserve">   Rodné číslo: 100613/8736</w:t>
      </w:r>
    </w:p>
    <w:p>
      <w:r>
        <w:t xml:space="preserve">   Adresa: Pojišťovací 28/25, 110 00 Praha 1</w:t>
      </w:r>
    </w:p>
    <w:p>
      <w:r>
        <w:t xml:space="preserve">   Číslo pasu: EA8341130</w:t>
      </w:r>
    </w:p>
    <w:p>
      <w:r>
        <w:t xml:space="preserve">   Telefon: +420 702 506 468</w:t>
      </w:r>
    </w:p>
    <w:p>
      <w:r>
        <w:t xml:space="preserve">   E‑mail: tomas.dvorak@example.com</w:t>
      </w:r>
    </w:p>
    <w:p>
      <w:r>
        <w:t xml:space="preserve">   Platební karta: 4630 6670 4257 7498, platnost 08/28</w:t>
      </w:r>
    </w:p>
    <w:p/>
    <w:p>
      <w:r>
        <w:t>II. PŘEDMĚT A ROZSAH SMLOUVY</w:t>
      </w:r>
    </w:p>
    <w:p/>
    <w:p>
      <w:r>
        <w:t>1. Tato smlouva upravuje vzájemná práva a povinnosti mezi Renatou Holíkovou zastupujícím Univerzita Sever a Tomášem Dvořákem.</w:t>
      </w:r>
    </w:p>
    <w:p>
      <w:r>
        <w:t>2. Smlouva se uzavírá v oblasti: nemocnice.</w:t>
      </w:r>
    </w:p>
    <w:p>
      <w:r>
        <w:t>3. Smluvní strany potvrzují, že údaje o Tomáše Dvořáka budou zpracovávány pouze k účelům stanoveným v této smlouvě.</w:t>
      </w:r>
    </w:p>
    <w:p>
      <w:r>
        <w:t>4. Pro účely komunikace a doručování budou použity kontaktní údaje renata.holikova@example.com, +420 794 318 791 a tomas.dvorak@example.com, +420 702 506 468.</w:t>
      </w:r>
    </w:p>
    <w:p>
      <w:r>
        <w:t>5. V dokumentaci se vyskytují tvary jmen: „s Tomášem Dvořákem“, „k Tomášovi Dvořákovi“, „bez Tomáše Dvořáka“, „Tomáši Dvořáke“ a obdobně „s Renatou Holíkovou“, „k Renatě Holíkové“, „Renato Holíková“.</w:t>
      </w:r>
    </w:p>
    <w:p/>
    <w:p>
      <w:r>
        <w:t>III. ZDRAVOTNÍ ÚDAJE A ZVLÁŠTNÍ KATEGORIE</w:t>
      </w:r>
    </w:p>
    <w:p/>
    <w:p>
      <w:r>
        <w:t>1. Klient Tomáš Dvořák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Tomášovi Dvořákovi nebo zákonnému zástupci Gabrielě Novákové na e‑mail tomas.dvorak@example.com.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Univerzita Sever, Kampus 9, 625 00 Brno, IČO 00224466.</w:t>
      </w:r>
    </w:p>
    <w:p>
      <w:r>
        <w:t>2. Kontaktní osoba pro ochranu údajů: Renata Holíková, e‑mail renata.holikova@example.com, telefon +420 794 318 791.</w:t>
      </w:r>
    </w:p>
    <w:p>
      <w:r>
        <w:t>3. Osobní údaje Tomáše Dvořáka budou zpracovávány v rozsahu: jméno, příjmení, datum narození, rodné číslo, adresa Pojišťovací 28/25, 110 00 Praha 1, e‑mail tomas.dvorak@example.com, telefon +420 702 506 468.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Renaty Holíkové nebo na rektorat@unisever.cz.</w:t>
      </w:r>
    </w:p>
    <w:p>
      <w:r>
        <w:t>9. Při předávání údajů subdodavatelům bude sjednána písemná smlouva dle čl. 28 GDPR; klient Tomáš Dvořák má právo na seznam příjemců.</w:t>
      </w:r>
    </w:p>
    <w:p>
      <w:r>
        <w:t>10. V případě bezpečnostního incidentu budou subjekty údajů (Tomáš Dvořák, případně Gabriela Nováková)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402372036/0300; IBAN: CZ82 0100 0000 9134 0004 7996 8088.</w:t>
      </w:r>
    </w:p>
    <w:p>
      <w:r>
        <w:t>2. Variabilní symbol: 1006138736.</w:t>
      </w:r>
    </w:p>
    <w:p>
      <w:r>
        <w:t>3. Fakturační údaje: Tomáš Dvořák, Pojišťovací 28/25, 110 00 Praha 1, IČO nebo rodné číslo dle typu plátce.</w:t>
      </w:r>
    </w:p>
    <w:p>
      <w:r>
        <w:t>4. Doručování faktur a zpráv: e‑mailem na tomas.dvorak@example.com nebo renata.holikova@example.com, případně písemně na adresu Pojišťovací 28/25, 110 00 Praha 1.</w:t>
      </w:r>
    </w:p>
    <w:p>
      <w:r>
        <w:t>5. V případě platební neschopnosti může být věc předána k vymáhání; v takovém případě mohou být údaje o Tomášovi Dvořákovi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rholíková, heslo (předáno odděleně).</w:t>
      </w:r>
    </w:p>
    <w:p>
      <w:r>
        <w:t>2. Přihlášení mohou být logována včetně IP adres (101.31.16.206, 2001:0db8:85a3:0000:0000:8a2e:0370:7334) a MAC adresy C5:ED:B4:EB:56:F6.</w:t>
      </w:r>
    </w:p>
    <w:p>
      <w:r>
        <w:t>3. Klient Tomáš Dvořák je povinen zachovávat důvěrnost přístupových údajů a neprodávat je třetím osobám.</w:t>
      </w:r>
    </w:p>
    <w:p>
      <w:r>
        <w:t>4. V případě ztráty nebo zneužití má Tomáš Dvořák povinnost neprodleně kontaktovat Renatě Holíkové na +420 794 318 791 nebo renata.holikova@example.com.</w:t>
      </w:r>
    </w:p>
    <w:p/>
    <w:p>
      <w:r>
        <w:t>VII. DALŠÍ OSOBY A KONTAKTY</w:t>
      </w:r>
    </w:p>
    <w:p/>
    <w:p>
      <w:r>
        <w:t>1. Svědek / doprovod: Václav Roubal, datum narození 21. 04. 1989, RČ 050911/6079, telefon +420 783 383 825, e‑mail vaclav.roubal@example.com.</w:t>
      </w:r>
    </w:p>
    <w:p>
      <w:r>
        <w:t>2. Zákonný zástupce / kontaktní osoba: Gabriela Nováková, datum narození 10. 06. 1996, RČ 101201/2987, telefon +420 662 676 419, e‑mail gabriela.novakova@example.com.</w:t>
      </w:r>
    </w:p>
    <w:p>
      <w:r>
        <w:t>3. V dokumentaci se vyskytují tvary: „s Václavem Roubalem“, „k Václavovi Roubalovi“, „bez Václava Roubala“, „Václave Roubale“ a „s Gabrielou Novákovou“, „k Gabrielě Novákové“.</w:t>
      </w:r>
    </w:p>
    <w:p/>
    <w:p>
      <w:r>
        <w:t>VIII. DOPLŇKOVÉ IDENTIFIFIKÁTORY</w:t>
      </w:r>
    </w:p>
    <w:p/>
    <w:p>
      <w:r>
        <w:t>1. Registrační značka vozidla: 3AA 1795</w:t>
      </w:r>
    </w:p>
    <w:p>
      <w:r>
        <w:t>2. VIN vozidla: WAUZZZ8V0FA188600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Tomáš Dvořák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Tomáš Dvořák informovat Renatě Holíkové písemně nebo e‑mailem na renata.holikova@example.com.</w:t>
      </w:r>
    </w:p>
    <w:p>
      <w:r>
        <w:t>5. Poskytovatel zajistí technická a organizační opatření tak, aby nedošlo k neoprávněnému přístupu k údajům o Tomášovi Dvořákovi.</w:t>
      </w:r>
    </w:p>
    <w:p>
      <w:r>
        <w:t>6. Objednatel je povinen neprodleně oznámit ztrátu nebo zneužití přístupových údajů na kontakt +420 794 318 791 nebo +420 541 111 000.</w:t>
      </w:r>
    </w:p>
    <w:p>
      <w:r>
        <w:t>7. Veškerá korespondence mezi Renatou Holíkovou a Tomášem Dvořákem může být vedena e‑mailem na adresy renata.holikova@example.com a tomas.dvorak@example.com; písemné doručení na adresu Pojišťovací 28/25, 110 00 Praha 1.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Tomáš Dvořák požádat na adrese renata.holikova@example.com nebo rektorat@unisever.cz.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Renata Holíková, za objednatele Tomáš Dvořák.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Renatou Holíkovou a Tomášem Dvořákem.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rektorat@unisever.cz, objednatel Tomáš Dvořák na adresu renata.holikova@example.com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Pojišťovací 28/25, 110 00 Praha 1 pro Tomášovi Dvořákovi a Sadová 135/16, 370 01 České Budějovice pro Renatě Holíkové.</w:t>
      </w:r>
    </w:p>
    <w:p/>
    <w:p>
      <w:r>
        <w:t>V nemocnice dne 08. 03. 2026</w:t>
      </w:r>
    </w:p>
    <w:p/>
    <w:p>
      <w:r>
        <w:t>……………………..............................</w:t>
      </w:r>
    </w:p>
    <w:p>
      <w:r>
        <w:t>Renata Holíková</w:t>
      </w:r>
    </w:p>
    <w:p/>
    <w:p>
      <w:r>
        <w:t>……………………..............................</w:t>
      </w:r>
    </w:p>
    <w:p>
      <w:r>
        <w:t>Tomáš Dvořák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