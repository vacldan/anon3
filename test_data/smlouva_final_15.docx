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INSOLVENČNÍ NÁVRH SPOJENÝ S NÁVRHEM NA POVOLENÍ ODDLUŽENÍ</w:t>
      </w:r>
    </w:p>
    <w:p/>
    <w:p>
      <w:r>
        <w:t>Krajský soud v Brně</w:t>
      </w:r>
    </w:p>
    <w:p>
      <w:r>
        <w:t>Husova 15, 601 95 Brno</w:t>
      </w:r>
    </w:p>
    <w:p/>
    <w:p>
      <w:r>
        <w:t>I. Dlužník</w:t>
      </w:r>
    </w:p>
    <w:p/>
    <w:p>
      <w:r>
        <w:t>Maxmilián Kratochvíl</w:t>
      </w:r>
    </w:p>
    <w:p>
      <w:r>
        <w:t>Nar.: 15. 7. 1979</w:t>
      </w:r>
    </w:p>
    <w:p>
      <w:r>
        <w:t>Rodné číslo: 941124/6110</w:t>
      </w:r>
    </w:p>
    <w:p>
      <w:r>
        <w:t>Trvalý pobyt: Pražská 216/30, 301 00 Plzeň</w:t>
      </w:r>
    </w:p>
    <w:p>
      <w:r>
        <w:t>Korespondenční adresa: Palackého třída 27/30, 779 00 Olomouc - Nová Ulice</w:t>
      </w:r>
    </w:p>
    <w:p>
      <w:r>
        <w:t>Telefon: +420 690 170 971</w:t>
      </w:r>
    </w:p>
    <w:p>
      <w:r>
        <w:t>E-mail: maxmilian.kratochvil@firma.cz</w:t>
      </w:r>
    </w:p>
    <w:p>
      <w:r>
        <w:t>Číslo OP: 972197550</w:t>
      </w:r>
    </w:p>
    <w:p>
      <w:r>
        <w:t>Stav: svobodný, bezdětný</w:t>
      </w:r>
    </w:p>
    <w:p>
      <w:r>
        <w:t>Zaměstnavatel: MedVet Klinika s.r.o., IČO: 27304501</w:t>
      </w:r>
    </w:p>
    <w:p>
      <w:r>
        <w:t>Čistý měsíční příjem: 28 500 Kč</w:t>
      </w:r>
    </w:p>
    <w:p/>
    <w:p>
      <w:r>
        <w:t>(dále jen „Dlužník")</w:t>
      </w:r>
    </w:p>
    <w:p/>
    <w:p>
      <w:r>
        <w:t>II. Odůvodnění návrhu</w:t>
      </w:r>
    </w:p>
    <w:p/>
    <w:p>
      <w:r>
        <w:t>Dlužník Maxmilián Kratochvíl prohlašuje, že se nachází v úpadku ve smyslu § 3 odst. 1 zákona č. 182/2006 Sb. (insolvenční zákon), neboť má více věřitelů, peněžité závazky po lhůtě splatnosti delší 30 dnů a není schopen tyto závazky plnit.</w:t>
      </w:r>
    </w:p>
    <w:p/>
    <w:p>
      <w:r>
        <w:t>Celková výše dluhů dlužníka Maxmiliána Kratochvíla: 1 245 000 Kč.</w:t>
      </w:r>
    </w:p>
    <w:p/>
    <w:p>
      <w:r>
        <w:t>III. Seznam závazků</w:t>
      </w:r>
    </w:p>
    <w:p/>
    <w:p>
      <w:r>
        <w:t>1. Česká spořitelna a.s. (IČO: 45244782)</w:t>
      </w:r>
    </w:p>
    <w:p>
      <w:r>
        <w:t xml:space="preserve">   - Spotřebitelský úvěr č. SU-464583</w:t>
      </w:r>
    </w:p>
    <w:p>
      <w:r>
        <w:t xml:space="preserve">   - Dlužná částka: 380 000 Kč + příslušenství</w:t>
      </w:r>
    </w:p>
    <w:p>
      <w:r>
        <w:t xml:space="preserve">   - Jistina po splatnosti od: 15. 6. 2025</w:t>
      </w:r>
    </w:p>
    <w:p/>
    <w:p>
      <w:r>
        <w:t>2. Natálie Dostálová (soukromá půjčka)</w:t>
      </w:r>
    </w:p>
    <w:p>
      <w:r>
        <w:t xml:space="preserve">   Nar.: 24. 6. 1977, r.č.: 955407/2011</w:t>
      </w:r>
    </w:p>
    <w:p>
      <w:r>
        <w:t xml:space="preserve">   Bytem: Tyršova 197/50, 530 02 Pardubice</w:t>
      </w:r>
    </w:p>
    <w:p>
      <w:r>
        <w:t xml:space="preserve">   Tel.: +420 716 233 615, e-mail: natalie.dostalova@email.cz</w:t>
      </w:r>
    </w:p>
    <w:p>
      <w:r>
        <w:t xml:space="preserve">   - Dlužná částka: 250 000 Kč</w:t>
      </w:r>
    </w:p>
    <w:p>
      <w:r>
        <w:t xml:space="preserve">   - Smlouva ze dne 3. 1. 2024</w:t>
      </w:r>
    </w:p>
    <w:p/>
    <w:p>
      <w:r>
        <w:t>3. Ingrid Zemanová (soukromá půjčka)</w:t>
      </w:r>
    </w:p>
    <w:p>
      <w:r>
        <w:t xml:space="preserve">   Nar.: 8. 12. 1974, r.č.: 675310/5281</w:t>
      </w:r>
    </w:p>
    <w:p>
      <w:r>
        <w:t xml:space="preserve">   Bytem: Pražská 125/48, 301 00 Plzeň</w:t>
      </w:r>
    </w:p>
    <w:p>
      <w:r>
        <w:t xml:space="preserve">   Tel.: +420 654 626 188</w:t>
      </w:r>
    </w:p>
    <w:p>
      <w:r>
        <w:t xml:space="preserve">   - Dlužná částka: 180 000 Kč</w:t>
      </w:r>
    </w:p>
    <w:p/>
    <w:p>
      <w:r>
        <w:t>4. Home Credit a.s. (IČO: 26978636)</w:t>
      </w:r>
    </w:p>
    <w:p>
      <w:r>
        <w:t xml:space="preserve">   - Revolving úvěr</w:t>
      </w:r>
    </w:p>
    <w:p>
      <w:r>
        <w:t xml:space="preserve">   - Dlužná částka: 95 000 Kč</w:t>
      </w:r>
    </w:p>
    <w:p/>
    <w:p>
      <w:r>
        <w:t>5. Exekutorský úřad Brno-město (Lukáš Brož)</w:t>
      </w:r>
    </w:p>
    <w:p>
      <w:r>
        <w:t xml:space="preserve">   - Náklady exekuce sp. zn. 205 EX 789/2025</w:t>
      </w:r>
    </w:p>
    <w:p>
      <w:r>
        <w:t xml:space="preserve">   - Dlužná částka: 45 000 Kč</w:t>
      </w:r>
    </w:p>
    <w:p/>
    <w:p>
      <w:r>
        <w:t>6. Daňový nedoplatek — FÚ pro Jihomoravský kraj</w:t>
      </w:r>
    </w:p>
    <w:p>
      <w:r>
        <w:t xml:space="preserve">   - Nedoplatek na DPFO za rok 2024: 12 000 Kč</w:t>
      </w:r>
    </w:p>
    <w:p/>
    <w:p>
      <w:r>
        <w:t>7. Nedoplatek nájemného: 283 000 Kč</w:t>
      </w:r>
    </w:p>
    <w:p>
      <w:r>
        <w:t xml:space="preserve">   Pronajímatel: Aleksandr Petrov, e-mail: aleksandr.petrov@seznam.cz</w:t>
      </w:r>
    </w:p>
    <w:p/>
    <w:p>
      <w:r>
        <w:t>IV. Seznam majetku dlužníka Maxmiliána Kratochvíla</w:t>
      </w:r>
    </w:p>
    <w:p/>
    <w:p>
      <w:r>
        <w:t>A) Bankovní účty:</w:t>
      </w:r>
    </w:p>
    <w:p>
      <w:r>
        <w:t xml:space="preserve">   - Č. účtu: 708641677/0600, zůstatek: 3 450 Kč</w:t>
      </w:r>
    </w:p>
    <w:p>
      <w:r>
        <w:t xml:space="preserve">   - IBAN: CZ37 0300 0000 1567 0691 9076 7367, zůstatek: 890 Kč</w:t>
      </w:r>
    </w:p>
    <w:p/>
    <w:p>
      <w:r>
        <w:t>B) Motorové vozidlo:</w:t>
      </w:r>
    </w:p>
    <w:p>
      <w:r>
        <w:t xml:space="preserve">   - Škoda Fabia 1.2 TSI, SPZ: 5AZ 5959, VIN: TMBJP6NJ5L700197</w:t>
      </w:r>
    </w:p>
    <w:p>
      <w:r>
        <w:t xml:space="preserve">   - Rok výroby: 2015, odhad: 110 000 Kč</w:t>
      </w:r>
    </w:p>
    <w:p/>
    <w:p>
      <w:r>
        <w:t>C) Osobní věci: běžné vybavení domácnosti, hodnota cca 25 000 Kč</w:t>
      </w:r>
    </w:p>
    <w:p/>
    <w:p>
      <w:r>
        <w:t>V. Navrhovaný způsob oddlužení</w:t>
      </w:r>
    </w:p>
    <w:p/>
    <w:p>
      <w:r>
        <w:t>Dlužník Maxmilián Kratochvíl navrhuje oddlužení plněním splátkového kalendáře se zpeněžením majetkové podstaty (§ 398 odst. 1 InsZ).</w:t>
      </w:r>
    </w:p>
    <w:p/>
    <w:p>
      <w:r>
        <w:t>Předpokládaná měsíční splátka: 9 500 Kč (po odečtení nezabavitelné částky).</w:t>
      </w:r>
    </w:p>
    <w:p>
      <w:r>
        <w:t>Předpokládaná doba oddlužení: 5 let.</w:t>
      </w:r>
    </w:p>
    <w:p>
      <w:r>
        <w:t>Míra uspokojení věřitelů: cca 45,8 %.</w:t>
      </w:r>
    </w:p>
    <w:p/>
    <w:p>
      <w:r>
        <w:t>VI. Navrhovaný insolvenční správce</w:t>
      </w:r>
    </w:p>
    <w:p/>
    <w:p>
      <w:r>
        <w:t>JUDr. Lukáš Brož, insolvenční správce</w:t>
      </w:r>
    </w:p>
    <w:p>
      <w:r>
        <w:t>Sídlo: Pražská 207/37, 301 00 Plzeň</w:t>
      </w:r>
    </w:p>
    <w:p>
      <w:r>
        <w:t>IČO: 56567451</w:t>
      </w:r>
    </w:p>
    <w:p>
      <w:r>
        <w:t>Datová schránka: 1coogw2</w:t>
      </w:r>
    </w:p>
    <w:p>
      <w:r>
        <w:t>Tel.: +420 649 899 465, e-mail: lukas.broz@seznam.cz</w:t>
      </w:r>
    </w:p>
    <w:p/>
    <w:p>
      <w:r>
        <w:t>VII. Přílohy</w:t>
      </w:r>
    </w:p>
    <w:p/>
    <w:p>
      <w:r>
        <w:t>1. Kopie OP dlužníka Maxmiliána Kratochvíla</w:t>
      </w:r>
    </w:p>
    <w:p>
      <w:r>
        <w:t>2. Potvrzení o příjmu</w:t>
      </w:r>
    </w:p>
    <w:p>
      <w:r>
        <w:t>3. Seznam závazků s doklady</w:t>
      </w:r>
    </w:p>
    <w:p>
      <w:r>
        <w:t>4. Výpisy z bankovních účtů</w:t>
      </w:r>
    </w:p>
    <w:p>
      <w:r>
        <w:t>5. Technický průkaz vozidla (SPZ: 6SM 8636, VIN: TMBJP6NJ8L506168)</w:t>
      </w:r>
    </w:p>
    <w:p/>
    <w:p>
      <w:r>
        <w:t>VIII. Prohlášení</w:t>
      </w:r>
    </w:p>
    <w:p/>
    <w:p>
      <w:r>
        <w:t>Dlužník Maxmilián Kratochvíl prohlašuje, že veškeré údaje uvedené v tomto návrhu jsou pravdivé a úplné.</w:t>
      </w:r>
    </w:p>
    <w:p/>
    <w:p>
      <w:r>
        <w:t>V Brně dne 2. 12. 2026</w:t>
      </w:r>
    </w:p>
    <w:p/>
    <w:p>
      <w:r>
        <w:t>.............................</w:t>
      </w:r>
    </w:p>
    <w:p>
      <w:r>
        <w:t>Maxmilián Kratochvíl</w:t>
      </w:r>
    </w:p>
    <w:p>
      <w:r>
        <w:t>(dlužník / navrhovatel)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