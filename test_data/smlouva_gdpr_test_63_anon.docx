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POJISTNÁ SMLOUVA – ŽIVOTNÍ POJIŠTĚNÍ</w:t>
      </w:r>
    </w:p>
    <w:p>
      <w:r>
        <w:t>č. 8618/2026</w:t>
      </w:r>
    </w:p>
    <w:p/>
    <w:p>
      <w:r>
        <w:t>uzavřená dle zákon č. 170/2018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Advokát:</w:t>
      </w:r>
    </w:p>
    <w:p>
      <w:r>
        <w:t>Obchodní firma / jméno: Dětský domov Sluníčko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doc.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zástupce[[PHONE_1]]</w:t>
      </w:r>
    </w:p>
    <w:p>
      <w:r>
        <w:t>[[PHONE_2]]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6880</w:t>
      </w:r>
    </w:p>
    <w:p>
      <w:r>
        <w:t>(dále jen „Advokát")</w:t>
      </w:r>
    </w:p>
    <w:p/>
    <w:p>
      <w:r>
        <w:t>2. Dlužník:</w:t>
      </w:r>
    </w:p>
    <w:p>
      <w:r>
        <w:t>Jméno a příjmení: MUDr.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Číslo občanského průkazu: [[ID_CARD_1]]</w:t>
      </w:r>
    </w:p>
    <w:p>
      <w:r>
        <w:t>Číslo cestovního pasu: [[LICENSE_PLATE_1]]92</w:t>
      </w:r>
    </w:p>
    <w:p>
      <w:r>
        <w:t>[[PHONE_3]]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3810</w:t>
      </w:r>
    </w:p>
    <w:p>
      <w:r>
        <w:t>(dále jen „Dlužník")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Pojistitel se zavazuje poskytnout pojistnou ochranu pojistníku [[PERSON_2]] v rozsahu:</w:t>
      </w:r>
    </w:p>
    <w:p>
      <w:r>
        <w:t>- Druh pojištění: úrazové pojištění</w:t>
      </w:r>
    </w:p>
    <w:p>
      <w:r>
        <w:t>- Pojistná částka: 4807000 Kč</w:t>
      </w:r>
    </w:p>
    <w:p>
      <w:r>
        <w:t>- Pojistné období: měsíční</w:t>
      </w:r>
    </w:p>
    <w:p>
      <w:r>
        <w:t>2. Pojistník [[PERSON_2]], [[DATE_2]], [[BIRTH_ID_2]], prohlašuje, že údaje jsou pravdivé.</w:t>
      </w:r>
    </w:p>
    <w:p>
      <w:r>
        <w:t>3. Oprávněná osoba (obmyšlený): [[PERSON_3]], [[DATE_3]], [[BIRTH_ID_3]], [[ADDRESS_3]].</w:t>
      </w:r>
    </w:p>
    <w:p>
      <w:r>
        <w:t>4. Pojistné bude hrazeno na účet pojistitele [[BANK_1]], VS: [[BIRTH_ID_2]].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doc. [[PERSON_3]]</w:t>
      </w:r>
    </w:p>
    <w:p>
      <w:r>
        <w:t>[[DATE_3]]</w:t>
      </w:r>
    </w:p>
    <w:p>
      <w:r>
        <w:t>[[BIRTH_ID_3]]</w:t>
      </w:r>
    </w:p>
    <w:p>
      <w:r>
        <w:t>[[ADDRESS_3]]</w:t>
      </w:r>
    </w:p>
    <w:p>
      <w:r>
        <w:t>Číslo OP: [[ID_CARD_2]]</w:t>
      </w:r>
    </w:p>
    <w:p>
      <w:r>
        <w:t>[[PHONE_4]]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RNDr.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OP: [[ID_CARD_3]]</w:t>
      </w:r>
    </w:p>
    <w:p>
      <w:r>
        <w:t>[[PHONE_5]]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[[PERSON_5]]</w:t>
      </w:r>
    </w:p>
    <w:p>
      <w:r>
        <w:t>[[DATE_5]]</w:t>
      </w:r>
    </w:p>
    <w:p>
      <w:r>
        <w:t>[[BIRTH_ID_5]]</w:t>
      </w:r>
    </w:p>
    <w:p>
      <w:r>
        <w:t>[[ADDRESS_8]]</w:t>
      </w:r>
    </w:p>
    <w:p>
      <w:r>
        <w:t>Číslo pasu: [[LICENSE_PLATE_2]]15</w:t>
      </w:r>
    </w:p>
    <w:p>
      <w:r>
        <w:t>[[PHONE_6]]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RNDr.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[[PHONE_7]]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čísel[[PHONE_2]],[[PHONE_3]] a[[PHONE_4]]</w:t>
      </w:r>
    </w:p>
    <w:p>
      <w:r>
        <w:t>c) Písemně na adresy: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[[PERSON_3]] na telefonním čísle[[PHONE_4]].</w:t>
      </w:r>
    </w:p>
    <w:p/>
    <w:p>
      <w:r>
        <w:t>4. Advokát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153000 Kč (slovy: 153 tisíc korun českých) bez DPH.</w:t>
      </w:r>
    </w:p>
    <w:p>
      <w:r>
        <w:t>2. Platba bude provedena bezhotovostním převodem na účet:</w:t>
      </w:r>
    </w:p>
    <w:p>
      <w:r>
        <w:t>a) Účet advokáte: [[BANK_1]]; IBAN: [[IBAN_1]] 6880</w:t>
      </w:r>
    </w:p>
    <w:p>
      <w:r>
        <w:t>b) Účet dlužníke pro vrácení přeplatků: [[BANK_2]]; IBAN: [[IBAN_2]] 3810</w:t>
      </w:r>
    </w:p>
    <w:p>
      <w:r>
        <w:t>3. Variabilní symbol: [[BIRTH_ID_2]].</w:t>
      </w:r>
    </w:p>
    <w:p>
      <w:r>
        <w:t>4. Konstantní symbol: 0308.</w:t>
      </w:r>
    </w:p>
    <w:p>
      <w:r>
        <w:t>5. Splatnost: 13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5410 3784 3978 8924, platnost 03/30, CVC: ***.</w:t>
      </w:r>
    </w:p>
    <w:p>
      <w:r>
        <w:t>8. Fakturační údaje: Dětský domov Sluníčko,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dbrázdová</w:t>
      </w:r>
    </w:p>
    <w:p>
      <w:r>
        <w:t>- [[PASSWORD_1]]</w:t>
      </w:r>
    </w:p>
    <w:p>
      <w:r>
        <w:t>- URL portálu: https://portal.dětský.cz/dbrázdová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347016079304555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IDENTIFIKACE VOZIDLA A DOPLŇKOVÉ ÚDAJE</w:t>
      </w:r>
    </w:p>
    <w:p/>
    <w:p>
      <w:r>
        <w:t>1. Registrační značka (SPZ): [[LICENSE_PLATE_3]]</w:t>
      </w:r>
    </w:p>
    <w:p>
      <w:r>
        <w:t>2. VIN vozidla: SKODA92W8N1YXE80Z</w:t>
      </w:r>
    </w:p>
    <w:p>
      <w:r>
        <w:t>3. Technický průkaz č.: [[ID_CARD_4]]</w:t>
      </w:r>
    </w:p>
    <w:p>
      <w:r>
        <w:t>4. STK platná do: [[DATE_7]]</w:t>
      </w:r>
    </w:p>
    <w:p>
      <w:r>
        <w:t>5. Vozidlo je registrováno na: [[PERSON_2]], [[ADDRESS_3]].</w:t>
      </w:r>
    </w:p>
    <w:p>
      <w:r>
        <w:t>6. Pojistka vozidla č.: 7084301, u České pojišťovny.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Dětský domov Sluníčko, [[ICO_1]], se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údaje o zdravotním stavu (zvláštní kategorie dle čl. 9 GDPR)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4 let po jejím ukončení.</w:t>
      </w:r>
    </w:p>
    <w:p/>
    <w:p>
      <w:r>
        <w:t>5. Dlužník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[[PHONE_7]].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[[PHONE_6]],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čísle[[PHONE_5]]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Advokát prohlašuje, že:</w:t>
      </w:r>
    </w:p>
    <w:p>
      <w:r>
        <w:t>a) [[PERSON_1]] je oprávněn/a jednat za Dětský domov Sluníčko,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Dlužník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zákon č. 170/2018 Sb..</w:t>
      </w:r>
    </w:p>
    <w:p>
      <w:r>
        <w:t>4. Nedílnou součástí smlouvy jsou tyto přílohy:</w:t>
      </w:r>
    </w:p>
    <w:p>
      <w:r>
        <w:t>a) Kopie občanského průkazu [[PERSON_2]] (č. [[ID_CARD_1]])</w:t>
      </w:r>
    </w:p>
    <w:p>
      <w:r>
        <w:t>b) Kopie občanského průkazu [[PERSON_1]] (č.[[PHONE_1]])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Olomouci dne [[DATE_8]]</w:t>
      </w:r>
    </w:p>
    <w:p/>
    <w:p/>
    <w:p>
      <w:r>
        <w:t>……………………..............................          ……………………..............................</w:t>
      </w:r>
    </w:p>
    <w:p>
      <w:r>
        <w:t>doc. [[PERSON_1]]                                        MUDr. [[PERSON_2]]</w:t>
      </w:r>
    </w:p>
    <w:p>
      <w:r>
        <w:t>Advokát                                    Dlužník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doc. [[PERSON_3]]                                        RNDr.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Dětský domov Sluníčko ([[ICO_1]])</w:t>
      </w:r>
    </w:p>
    <w:p>
      <w:r>
        <w:t>pro účely plnění výše uvedené smlouvy. Souhlasím rovněž s tím, aby mé kontaktní údaje</w:t>
      </w:r>
    </w:p>
    <w:p>
      <w:r>
        <w:t>([[PHONE_3]],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Olomouci dne [[DATE_8]]</w:t>
      </w:r>
    </w:p>
    <w:p/>
    <w:p>
      <w:r>
        <w:t>……………………..............................</w:t>
      </w:r>
    </w:p>
    <w:p>
      <w:r>
        <w:t>MUDr.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