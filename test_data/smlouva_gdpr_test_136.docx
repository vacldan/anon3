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VEDENÍ PERSONÁLNÍ AGENDY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Alžběta Křížová</w:t>
      </w:r>
    </w:p>
    <w:p>
      <w:r>
        <w:t xml:space="preserve">   Datum narození: 22. 01. 1985</w:t>
      </w:r>
    </w:p>
    <w:p>
      <w:r>
        <w:t xml:space="preserve">   Rodné číslo: 651214/5468</w:t>
      </w:r>
    </w:p>
    <w:p>
      <w:r>
        <w:t xml:space="preserve">   Adresa: Vinohradská 17/2, 130 00 Praha 3</w:t>
      </w:r>
    </w:p>
    <w:p>
      <w:r>
        <w:t xml:space="preserve">   Číslo OP: 810176880</w:t>
      </w:r>
    </w:p>
    <w:p>
      <w:r>
        <w:t xml:space="preserve">   Telefon: +420 685 813 503</w:t>
      </w:r>
    </w:p>
    <w:p>
      <w:r>
        <w:t xml:space="preserve">   E‑mail: alzbeta.krizova@example.com</w:t>
      </w:r>
    </w:p>
    <w:p/>
    <w:p>
      <w:r>
        <w:t>3. Klient / objednatel / pacient:</w:t>
      </w:r>
    </w:p>
    <w:p>
      <w:r>
        <w:t xml:space="preserve">   Jméno a příjmení: Helena Turková</w:t>
      </w:r>
    </w:p>
    <w:p>
      <w:r>
        <w:t xml:space="preserve">   Datum narození: 12. 03. 1996</w:t>
      </w:r>
    </w:p>
    <w:p>
      <w:r>
        <w:t xml:space="preserve">   Rodné číslo: 971227/2289</w:t>
      </w:r>
    </w:p>
    <w:p>
      <w:r>
        <w:t xml:space="preserve">   Adresa: Na Kopci 160/3, 100 00 Praha 10</w:t>
      </w:r>
    </w:p>
    <w:p>
      <w:r>
        <w:t xml:space="preserve">   Číslo pasu: CZ7093854</w:t>
      </w:r>
    </w:p>
    <w:p>
      <w:r>
        <w:t xml:space="preserve">   Telefon: +420 745 484 397</w:t>
      </w:r>
    </w:p>
    <w:p>
      <w:r>
        <w:t xml:space="preserve">   E‑mail: helena.turkova@example.com</w:t>
      </w:r>
    </w:p>
    <w:p>
      <w:r>
        <w:t xml:space="preserve">   Platební karta: 4168 4816 5860 6072, platnost 08/28</w:t>
      </w:r>
    </w:p>
    <w:p/>
    <w:p>
      <w:r>
        <w:t>II. PŘEDMĚT A ROZSAH SMLOUVY</w:t>
      </w:r>
    </w:p>
    <w:p/>
    <w:p>
      <w:r>
        <w:t>1. Tato smlouva upravuje vzájemná práva a povinnosti mezi Alžbětou Křížovou zastupujícím Univerzita Sever a Helenou Turkovou.</w:t>
      </w:r>
    </w:p>
    <w:p>
      <w:r>
        <w:t>2. Smlouva se uzavírá v oblasti: HR.</w:t>
      </w:r>
    </w:p>
    <w:p>
      <w:r>
        <w:t>3. Smluvní strany potvrzují, že údaje o Heleny Turkové budou zpracovávány pouze k účelům stanoveným v této smlouvě.</w:t>
      </w:r>
    </w:p>
    <w:p>
      <w:r>
        <w:t>4. Pro účely komunikace a doručování budou použity kontaktní údaje alzbeta.krizova@example.com, +420 685 813 503 a helena.turkova@example.com, +420 745 484 397.</w:t>
      </w:r>
    </w:p>
    <w:p>
      <w:r>
        <w:t>5. V dokumentaci se vyskytují tvary jmen: „s Helenou Turkovou“, „k Heleně Turkové“, „bez Heleny Turkové“, „Heleno Turková“ a obdobně „s Alžbětou Křížovou“, „k Alžbětě Křížové“, „Alžběto Křížová“.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Alžběta Křížová, e‑mail alzbeta.krizova@example.com, telefon +420 685 813 503.</w:t>
      </w:r>
    </w:p>
    <w:p>
      <w:r>
        <w:t>3. Osobní údaje Heleny Turkové budou zpracovávány v rozsahu: jméno, příjmení, datum narození, rodné číslo, adresa Na Kopci 160/3, 100 00 Praha 10, e‑mail helena.turkova@example.com, telefon +420 745 484 397.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Alžběty Křížové nebo na rektorat@unisever.cz.</w:t>
      </w:r>
    </w:p>
    <w:p>
      <w:r>
        <w:t>9. Při předávání údajů subdodavatelům bude sjednána písemná smlouva dle čl. 28 GDPR; klient Helena Turková má právo na seznam příjemců.</w:t>
      </w:r>
    </w:p>
    <w:p>
      <w:r>
        <w:t>10. V případě bezpečnostního incidentu budou subjekty údajů (Helena Turková, případně Jana Malíková)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314213358/5500; IBAN: CZ82 0300 0000 3534 7807 9655 6490.</w:t>
      </w:r>
    </w:p>
    <w:p>
      <w:r>
        <w:t>2. Variabilní symbol: 9712272289.</w:t>
      </w:r>
    </w:p>
    <w:p>
      <w:r>
        <w:t>3. Fakturační údaje: Helena Turková, Na Kopci 160/3, 100 00 Praha 10, IČO nebo rodné číslo dle typu plátce.</w:t>
      </w:r>
    </w:p>
    <w:p>
      <w:r>
        <w:t>4. Doručování faktur a zpráv: e‑mailem na helena.turkova@example.com nebo alzbeta.krizova@example.com, případně písemně na adresu Na Kopci 160/3, 100 00 Praha 10.</w:t>
      </w:r>
    </w:p>
    <w:p>
      <w:r>
        <w:t>5. V případě platební neschopnosti může být věc předána k vymáhání; v takovém případě mohou být údaje o Heleně Turkové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akřížová, heslo (předáno odděleně).</w:t>
      </w:r>
    </w:p>
    <w:p>
      <w:r>
        <w:t>2. Přihlášení mohou být logována včetně IP adres (192.168.11.22, 2001:0db8:85a3:0000:0000:8a2e:0370:7334) a MAC adresy 7A:40:C2:43:45:3D.</w:t>
      </w:r>
    </w:p>
    <w:p>
      <w:r>
        <w:t>3. Klient Helena Turková je povinen zachovávat důvěrnost přístupových údajů a neprodávat je třetím osobám.</w:t>
      </w:r>
    </w:p>
    <w:p>
      <w:r>
        <w:t>4. V případě ztráty nebo zneužití má Helena Turková povinnost neprodleně kontaktovat Alžbětě Křížové na +420 685 813 503 nebo alzbeta.krizova@example.com.</w:t>
      </w:r>
    </w:p>
    <w:p/>
    <w:p>
      <w:r>
        <w:t>VII. DALŠÍ OSOBY A KONTAKTY</w:t>
      </w:r>
    </w:p>
    <w:p/>
    <w:p>
      <w:r>
        <w:t>1. Svědek / doprovod: Michal Černý, datum narození 03. 01. 1993, RČ 861102/3021, telefon +420 741 104 543, e‑mail michal.cerny@example.com.</w:t>
      </w:r>
    </w:p>
    <w:p>
      <w:r>
        <w:t>2. Zákonný zástupce / kontaktní osoba: Jana Malíková, datum narození 09. 11. 2006, RČ 910826/4099, telefon +420 680 907 365, e‑mail jana.malikova@example.com.</w:t>
      </w:r>
    </w:p>
    <w:p>
      <w:r>
        <w:t>3. V dokumentaci se vyskytují tvary: „s Michalem Černýem“, „k Michalovi Černýovi“, „bez Michala Černýa“, „Michale Černýe“ a „s Janou Malíkovou“, „k Janě Malíkové“.</w:t>
      </w:r>
    </w:p>
    <w:p/>
    <w:p>
      <w:r>
        <w:t>VIII. DOPLŇKOVÉ IDENTIFIFIKÁTORY</w:t>
      </w:r>
    </w:p>
    <w:p/>
    <w:p>
      <w:r>
        <w:t>1. Registrační značka vozidla: 1AB 9075</w:t>
      </w:r>
    </w:p>
    <w:p>
      <w:r>
        <w:t>2. VIN vozidla: WAUZZZ8V0GA921740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Helena Turková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Helena Turková informovat Alžbětě Křížové písemně nebo e‑mailem na alzbeta.krizova@example.com.</w:t>
      </w:r>
    </w:p>
    <w:p>
      <w:r>
        <w:t>5. Poskytovatel zajistí technická a organizační opatření tak, aby nedošlo k neoprávněnému přístupu k údajům o Heleně Turkové.</w:t>
      </w:r>
    </w:p>
    <w:p>
      <w:r>
        <w:t>6. Objednatel je povinen neprodleně oznámit ztrátu nebo zneužití přístupových údajů na kontakt +420 685 813 503 nebo +420 541 111 000.</w:t>
      </w:r>
    </w:p>
    <w:p>
      <w:r>
        <w:t>7. Veškerá korespondence mezi Alžbětou Křížovou a Helenou Turkovou může být vedena e‑mailem na adresy alzbeta.krizova@example.com a helena.turkova@example.com; písemné doručení na adresu Na Kopci 160/3, 100 00 Praha 10.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Helena Turková požádat na adrese alzbeta.krizova@example.com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Alžběta Křížová, za objednatele Helena Turková.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Alžbětou Křížovou a Helenou Turkovou.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Helena Turková na adresu alzbeta.krizova@example.com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Kopci 160/3, 100 00 Praha 10 pro Heleně Turkové a Vinohradská 17/2, 130 00 Praha 3 pro Alžbětě Křížové.</w:t>
      </w:r>
    </w:p>
    <w:p/>
    <w:p>
      <w:r>
        <w:t>V HR dne 08. 03. 2026</w:t>
      </w:r>
    </w:p>
    <w:p/>
    <w:p>
      <w:r>
        <w:t>……………………..............................</w:t>
      </w:r>
    </w:p>
    <w:p>
      <w:r>
        <w:t>Alžběta Křížová</w:t>
      </w:r>
    </w:p>
    <w:p/>
    <w:p>
      <w:r>
        <w:t>……………………..............................</w:t>
      </w:r>
    </w:p>
    <w:p>
      <w:r>
        <w:t>Helena Turková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