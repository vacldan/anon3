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Jihlava, Masarykovo náměstí 97/1, PSČ 586 01,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Chrudim, Resselovo náměstí 77, PSČ 537 01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