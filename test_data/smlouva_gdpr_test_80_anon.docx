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DOHODA O UZNÁNÍ DLUHU</w:t>
      </w:r>
    </w:p>
    <w:p>
      <w:r>
        <w:t>č. 7689/2026</w:t>
      </w:r>
    </w:p>
    <w:p/>
    <w:p>
      <w:r>
        <w:t>uzavřená dle § 2053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Věřitel:</w:t>
      </w:r>
    </w:p>
    <w:p>
      <w:r>
        <w:t>Obchodní firma / jméno: Thomayerova nemocnice</w:t>
      </w:r>
    </w:p>
    <w:p>
      <w:r>
        <w:t>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Bc.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6078</w:t>
      </w:r>
    </w:p>
    <w:p>
      <w:r>
        <w:t>(dále jen „Věřitel")</w:t>
      </w:r>
    </w:p>
    <w:p/>
    <w:p>
      <w:r>
        <w:t>2. Dlužník:</w:t>
      </w:r>
    </w:p>
    <w:p>
      <w:r>
        <w:t>Jméno a příjmení: PhDr. [[PERSON_2]]</w:t>
      </w:r>
    </w:p>
    <w:p>
      <w:r>
        <w:t>[[DATE_2]]</w:t>
      </w:r>
    </w:p>
    <w:p>
      <w:r>
        <w:t>[[BIRTH_ID_2]]</w:t>
      </w:r>
    </w:p>
    <w:p>
      <w:r>
        <w:t>[[ADDRESS_3]]</w:t>
      </w:r>
    </w:p>
    <w:p>
      <w:r>
        <w:t>Doručovací [[ADDRESS_3]]</w:t>
      </w:r>
    </w:p>
    <w:p>
      <w:r>
        <w:t>Číslo občanského průkazu: [[ID_CARD_2]]</w:t>
      </w:r>
    </w:p>
    <w:p>
      <w:r>
        <w:t>Číslo cestovního pasu: [[LICENSE_PLATE_1]]96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5157</w:t>
      </w:r>
    </w:p>
    <w:p>
      <w:r>
        <w:t>(dále jen „Dlužník")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Věřitel se zavazuje poskytnout dlužníki [[PERSON_3]] finanční prostředky ve výši 207000 Kč (slovy: sto tisíc korun českých).</w:t>
      </w:r>
    </w:p>
    <w:p>
      <w:r>
        <w:t>2. Dlužník se zavazuje vrátit poskytnuté prostředky včetně sjednaného úroku ve výši 7 % p.a.</w:t>
      </w:r>
    </w:p>
    <w:p>
      <w:r>
        <w:t>3. Účel poskytnutí: osobní potřeba.</w:t>
      </w:r>
    </w:p>
    <w:p>
      <w:r>
        <w:t>4. Smluvní strany prohlašují, že [[PERSON_1]] jako zástupce věřitele a [[PERSON_2]] jako dlužník jednají svobodně a vážně.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Bc. [[PERSON_4]]</w:t>
      </w:r>
    </w:p>
    <w:p>
      <w:r>
        <w:t>[[DATE_3]]</w:t>
      </w:r>
    </w:p>
    <w:p>
      <w:r>
        <w:t>[[BIRTH_ID_3]]</w:t>
      </w:r>
    </w:p>
    <w:p>
      <w:r>
        <w:t>[[ADDRESS_4]]</w:t>
      </w:r>
    </w:p>
    <w:p>
      <w:r>
        <w:t>Číslo OP: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Bc. [[PERSON_5]]</w:t>
      </w:r>
    </w:p>
    <w:p>
      <w:r>
        <w:t>[[DATE_4]]</w:t>
      </w:r>
    </w:p>
    <w:p>
      <w:r>
        <w:t>[[BIRTH_ID_4]]</w:t>
      </w:r>
    </w:p>
    <w:p>
      <w:r>
        <w:t>[[ADDRESS_5]]</w:t>
      </w:r>
    </w:p>
    <w:p>
      <w:r>
        <w:t>Číslo OP: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[[PERSON_6]]</w:t>
      </w:r>
    </w:p>
    <w:p>
      <w:r>
        <w:t>[[DATE_5]]</w:t>
      </w:r>
    </w:p>
    <w:p>
      <w:r>
        <w:t>[[BIRTH_ID_5]]</w:t>
      </w:r>
    </w:p>
    <w:p>
      <w:r>
        <w:t>[[ADDRESS_6]]</w:t>
      </w:r>
    </w:p>
    <w:p>
      <w:r>
        <w:t>Číslo pasu: [[LICENSE_PLATE_2]]33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MUDr. [[PERSON_7]]</w:t>
      </w:r>
    </w:p>
    <w:p>
      <w:r>
        <w:t>[[DATE_6]]</w:t>
      </w:r>
    </w:p>
    <w:p>
      <w:r>
        <w:t>[[BIRTH_ID_6]]</w:t>
      </w:r>
    </w:p>
    <w:p>
      <w:r>
        <w:t>[[ADDRESS_7]]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[[ADDRESS_8]] 245/15, 460 01 [[ADDRESS_9]]</w:t>
      </w:r>
    </w:p>
    <w:p/>
    <w:p>
      <w:r>
        <w:t>2. V průběhu plnění smlouvy budou osobní údaje [[PERSON_2]] a [[PERSON_4]]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[[PERSON_4]] na telefonním čísle[[PHONE_3]].</w:t>
      </w:r>
    </w:p>
    <w:p/>
    <w:p>
      <w:r>
        <w:t>4. Věřitel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[[PERSON_4]]</w:t>
      </w:r>
    </w:p>
    <w:p>
      <w:r>
        <w:t>- Genitiv: [[PERSON_1]], [[PERSON_2]], [[PERSON_4]]</w:t>
      </w:r>
    </w:p>
    <w:p>
      <w:r>
        <w:t>- Dativ: [[PERSON_1]], [[PERSON_2]], [[PERSON_4]]</w:t>
      </w:r>
    </w:p>
    <w:p>
      <w:r>
        <w:t>- Akuzativ: [[PERSON_1]], [[PERSON_10]], [[PERSON_9]]</w:t>
      </w:r>
    </w:p>
    <w:p>
      <w:r>
        <w:t>- Instrumentál: [[PERSON_1]], [[PERSON_2]], [[PERSON_4]]</w:t>
      </w:r>
    </w:p>
    <w:p>
      <w:r>
        <w:t>- Lokál: o [[PERSON_1]], o [[PERSON_2]], o [[PERSON_4]]</w:t>
      </w:r>
    </w:p>
    <w:p>
      <w:r>
        <w:t>- Vokativ: [[PERSON_1]], [[PERSON_2]]</w:t>
      </w:r>
    </w:p>
    <w:p/>
    <w:p>
      <w:r>
        <w:t>6. Údaje o osobě [[PERSON_5]] a o osobě [[PERSON_6]]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448000 Kč (slovy: 448 tisíc korun českých) bez DPH.</w:t>
      </w:r>
    </w:p>
    <w:p>
      <w:r>
        <w:t>2. Platba bude provedena bezhotovostním převodem na účet:</w:t>
      </w:r>
    </w:p>
    <w:p>
      <w:r>
        <w:t>a) Účet věřitele: [[BANK_1]]; IBAN: [[IBAN_1]] 6078</w:t>
      </w:r>
    </w:p>
    <w:p>
      <w:r>
        <w:t>b) Účet dlužníke pro vrácení přeplatků: [[BANK_2]]; IBAN: [[IBAN_2]] 5157</w:t>
      </w:r>
    </w:p>
    <w:p>
      <w:r>
        <w:t>3. Variabilní symbol: [[BIRTH_ID_2]].</w:t>
      </w:r>
    </w:p>
    <w:p>
      <w:r>
        <w:t>4. Konstantní symbol: 0308.</w:t>
      </w:r>
    </w:p>
    <w:p>
      <w:r>
        <w:t>5. Splatnost: 27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4753 3260 6916 7257, [[ADDRESS_10]]: 642.</w:t>
      </w:r>
    </w:p>
    <w:p>
      <w:r>
        <w:t>8. Fakturační údaje: Thomayerova nemocnice,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phavličková</w:t>
      </w:r>
    </w:p>
    <w:p>
      <w:r>
        <w:t>- [[PASSWORD_1]]</w:t>
      </w:r>
    </w:p>
    <w:p>
      <w:r>
        <w:t>- URL portálu: https://portal.thomayerova.cz/phavličková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842116352307632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věřitele: h90222</w:t>
      </w:r>
    </w:p>
    <w:p>
      <w:r>
        <w:t>2. Datová schránka dlužníke: h56418</w:t>
      </w:r>
    </w:p>
    <w:p>
      <w:r>
        <w:t>3. Evidenční číslo smlouvy v systému: EVS-2026-49791</w:t>
      </w:r>
    </w:p>
    <w:p>
      <w:r>
        <w:t>4. Číslo jednací: FÚ-4073/2026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Thomayerova nemocnice, [[ICO_1]], [[ADDRESS_1]] (dále jen „Správce").</w:t>
      </w:r>
    </w:p>
    <w:p>
      <w:r>
        <w:t>2. Správce zpracovává osobní údaje [[PERSON_2]], [[PERSON_4]], [[PERSON_5]], [[PERSON_6]] a [[PERSON_7]]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10 let po jejím ukončení.</w:t>
      </w:r>
    </w:p>
    <w:p/>
    <w:p>
      <w:r>
        <w:t>5. Dlužník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[[PERSON_7]],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[[PERSON_6]],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[[PERSON_5]]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Věřitel prohlašuje, že:</w:t>
      </w:r>
    </w:p>
    <w:p>
      <w:r>
        <w:t>a) [[PERSON_1]] je oprávněn/a jednat za Thomayerova nemocnice,</w:t>
      </w:r>
    </w:p>
    <w:p>
      <w:r>
        <w:t>b) všechny údaje uvedené v této smlouvě o [[PERSON_1]] jsou pravdivé a úplné,</w:t>
      </w:r>
    </w:p>
    <w:p>
      <w:r>
        <w:t>c) bude nakládat s osobními údaji [[PERSON_2]], [[PERSON_4]], [[PERSON_5]], [[PERSON_6]] a [[PERSON_7]] v souladu s GDPR.</w:t>
      </w:r>
    </w:p>
    <w:p/>
    <w:p>
      <w:r>
        <w:t>2. Dlužník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[[PERSON_11]] a [[PERSON_7]] za účelem plnění smlouvy.</w:t>
      </w:r>
    </w:p>
    <w:p/>
    <w:p>
      <w:r>
        <w:t>3. Svědci [[PERSON_4]] a [[PERSON_5]]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§ 2053 zákona č. 89/2012 Sb..</w:t>
      </w:r>
    </w:p>
    <w:p>
      <w:r>
        <w:t>4. Nedílnou součástí smlouvy jsou tyto přílohy:</w:t>
      </w:r>
    </w:p>
    <w:p>
      <w:r>
        <w:t>a) Kopie občanského průkazu [[PERSON_2]] (č. 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[[PERSON_7]]</w:t>
      </w:r>
    </w:p>
    <w:p/>
    <w:p>
      <w:r>
        <w:t>V Karlových Varech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Bc. [[PERSON_1]]                                        PhDr. [[PERSON_2]]</w:t>
      </w:r>
    </w:p>
    <w:p>
      <w:r>
        <w:t>Věřitel                                    Dlužník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Bc. [[PERSON_4]]                                        Bc. [[PERSON_5]]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Thomayerova nemocnice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Karlových Varech dne [[DATE_7]]</w:t>
      </w:r>
    </w:p>
    <w:p/>
    <w:p>
      <w:r>
        <w:t>……………………..............................</w:t>
      </w:r>
    </w:p>
    <w:p>
      <w:r>
        <w:t>PhDr. [[PERSON_2]]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