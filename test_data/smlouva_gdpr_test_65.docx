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PRÁVNÍCH SLUŽEB</w:t>
      </w:r>
    </w:p>
    <w:p>
      <w:r>
        <w:t>č. 2887/2026</w:t>
      </w:r>
    </w:p>
    <w:p/>
    <w:p>
      <w:r>
        <w:t>uzavřená dle zákon č. 85/1996 Sb., o advokacii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PrivatMed Clinic s.r.o.</w:t>
      </w:r>
    </w:p>
    <w:p>
      <w:r>
        <w:t>Sídlo: Poliklinická 3, 120 00 Praha 2</w:t>
      </w:r>
    </w:p>
    <w:p>
      <w:pPr>
        <w:jc w:val="center"/>
      </w:pPr>
      <w:r>
        <w:rPr>
          <w:b/>
          <w:sz w:val="28"/>
        </w:rPr>
        <w:t>IČO: 99887766</w:t>
      </w:r>
    </w:p>
    <w:p>
      <w:pPr>
        <w:jc w:val="center"/>
      </w:pPr>
      <w:r>
        <w:rPr>
          <w:b/>
          <w:sz w:val="28"/>
        </w:rPr>
        <w:t>DIČ: CZ99887766</w:t>
      </w:r>
    </w:p>
    <w:p>
      <w:r>
        <w:t>Zastoupený: MUDr. Michal Vaněk</w:t>
      </w:r>
    </w:p>
    <w:p>
      <w:r>
        <w:t>Datum narození zástupce: 27. 8. 1986</w:t>
      </w:r>
    </w:p>
    <w:p>
      <w:r>
        <w:t>Rodné číslo zástupce: 0607101554</w:t>
      </w:r>
    </w:p>
    <w:p>
      <w:r>
        <w:t>Bydliště zástupce: U Nemocnice 232/19, 128 08 Praha 2</w:t>
      </w:r>
    </w:p>
    <w:p>
      <w:r>
        <w:t>Číslo OP zástupce: XE 894836</w:t>
      </w:r>
    </w:p>
    <w:p>
      <w:r>
        <w:t>Telefon: 637 584 240</w:t>
      </w:r>
    </w:p>
    <w:p>
      <w:r>
        <w:t>E-mail: michal.vanek@example.com</w:t>
      </w:r>
    </w:p>
    <w:p>
      <w:r>
        <w:t>Bankovní spojení: 1145907048/0100</w:t>
      </w:r>
    </w:p>
    <w:p>
      <w:pPr>
        <w:jc w:val="center"/>
      </w:pPr>
      <w:r>
        <w:rPr>
          <w:b/>
          <w:sz w:val="28"/>
        </w:rPr>
        <w:t>IBAN: CZ44 5500 0000 9750 6540 6830 3048</w:t>
      </w:r>
    </w:p>
    <w:p>
      <w:r>
        <w:t>(dále jen „Pronajímatel")</w:t>
      </w:r>
    </w:p>
    <w:p/>
    <w:p>
      <w:r>
        <w:t>2. Dlužník:</w:t>
      </w:r>
    </w:p>
    <w:p>
      <w:r>
        <w:t>Jméno a příjmení: doc. Gabriela Hájková</w:t>
      </w:r>
    </w:p>
    <w:p>
      <w:r>
        <w:t>Datum narození: 8. 11. 1978</w:t>
      </w:r>
    </w:p>
    <w:p>
      <w:r>
        <w:t>Rodné číslo: 0760172923</w:t>
      </w:r>
    </w:p>
    <w:p>
      <w:r>
        <w:t>Trvalý pobyt: Dlouhá 57, 602 00 Brno</w:t>
      </w:r>
    </w:p>
    <w:p>
      <w:r>
        <w:t>Doručovací adresa: Dlouhá 57, 602 00 Brno</w:t>
      </w:r>
    </w:p>
    <w:p>
      <w:r>
        <w:t>Číslo občanského průkazu: VN 113560</w:t>
      </w:r>
    </w:p>
    <w:p>
      <w:r>
        <w:t>Číslo cestovního pasu: CZ2832235</w:t>
      </w:r>
    </w:p>
    <w:p>
      <w:r>
        <w:t>Telefon: +420633691298</w:t>
      </w:r>
    </w:p>
    <w:p>
      <w:r>
        <w:t>E-mail: gabriela.hajkova@example.com</w:t>
      </w:r>
    </w:p>
    <w:p>
      <w:r>
        <w:t>Bankovní spojení: 6729069410/2700</w:t>
      </w:r>
    </w:p>
    <w:p>
      <w:pPr>
        <w:jc w:val="center"/>
      </w:pPr>
      <w:r>
        <w:rPr>
          <w:b/>
          <w:sz w:val="28"/>
        </w:rPr>
        <w:t>IBAN: CZ51 0800 0000 1773 9945 6455 0344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MUDr. Michal Vaněk se zavazuje poskytovat klientu Gabrielě Hájkové právní služby ve věci:</w:t>
      </w:r>
    </w:p>
    <w:p>
      <w:r>
        <w:t>- právní poradenství v oblasti GDPR.</w:t>
      </w:r>
    </w:p>
    <w:p>
      <w:r>
        <w:t>2. Spisová značka: 74 C 493/2026.</w:t>
      </w:r>
    </w:p>
    <w:p>
      <w:r>
        <w:t>3. Advokát bude jednat s protistranou Anežkou Dvořákovou a svědky, zejména se svědkem Ellou Pazderovou.</w:t>
      </w:r>
    </w:p>
    <w:p>
      <w:r>
        <w:t>4. Klient Gabriela Hájková zmocňuje advokáta Michala Vaněka k podávání podání a k nahlížení do spisu.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Anežka Dvořáková</w:t>
      </w:r>
    </w:p>
    <w:p>
      <w:r>
        <w:t>Datum narození: 7. 7. 1965</w:t>
      </w:r>
    </w:p>
    <w:p>
      <w:r>
        <w:t>Rodné číslo: 095106/1015</w:t>
      </w:r>
    </w:p>
    <w:p>
      <w:r>
        <w:t>Bydliště: Křenová 55, 602 00 Brno</w:t>
      </w:r>
    </w:p>
    <w:p>
      <w:r>
        <w:t>Číslo OP: ZS 652604</w:t>
      </w:r>
    </w:p>
    <w:p>
      <w:r>
        <w:t>Telefon: +420728362873</w:t>
      </w:r>
    </w:p>
    <w:p>
      <w:r>
        <w:t>E-mail: anezka.dvorakova@example.com</w:t>
      </w:r>
    </w:p>
    <w:p/>
    <w:p>
      <w:r>
        <w:t>2. Svědek č. 2 / Kontaktní osoba:</w:t>
      </w:r>
    </w:p>
    <w:p>
      <w:r>
        <w:t>Jméno a příjmení: Ella Pazderová</w:t>
      </w:r>
    </w:p>
    <w:p>
      <w:r>
        <w:t>Datum narození: 25. 8. 1985</w:t>
      </w:r>
    </w:p>
    <w:p>
      <w:r>
        <w:t>Rodné číslo: 0859042829</w:t>
      </w:r>
    </w:p>
    <w:p>
      <w:r>
        <w:t>Bydliště: U Parku 136/38, 779 00 Olomouc</w:t>
      </w:r>
    </w:p>
    <w:p>
      <w:r>
        <w:t>Číslo OP: MD 463012</w:t>
      </w:r>
    </w:p>
    <w:p>
      <w:r>
        <w:t>Telefon: +420 706 124 148</w:t>
      </w:r>
    </w:p>
    <w:p>
      <w:r>
        <w:t>E-mail: ella.pazderova@seznam.cz</w:t>
      </w:r>
    </w:p>
    <w:p/>
    <w:p>
      <w:r>
        <w:t>3. Zákonný zástupce / Opatrovník / Oprávněná osoba:</w:t>
      </w:r>
    </w:p>
    <w:p>
      <w:r>
        <w:t>Jméno a příjmení: Bc. Simona Švestková</w:t>
      </w:r>
    </w:p>
    <w:p>
      <w:r>
        <w:t>Datum narození: 19. 11. 1991</w:t>
      </w:r>
    </w:p>
    <w:p>
      <w:r>
        <w:t>Rodné číslo: 046002/4431</w:t>
      </w:r>
    </w:p>
    <w:p>
      <w:r>
        <w:t>Bydliště: Technologická 170/23, 160 00 Praha 6</w:t>
      </w:r>
    </w:p>
    <w:p>
      <w:r>
        <w:t>Číslo pasu: EA1282717</w:t>
      </w:r>
    </w:p>
    <w:p>
      <w:r>
        <w:t>Telefon: +420698582604</w:t>
      </w:r>
    </w:p>
    <w:p>
      <w:r>
        <w:t>E-mail: simona.svestkova@email.cz</w:t>
      </w:r>
    </w:p>
    <w:p>
      <w:r>
        <w:t>Bankovní spojení: 8147605464/5500</w:t>
      </w:r>
    </w:p>
    <w:p/>
    <w:p>
      <w:r>
        <w:t>4. Zmocněnec / Další účastník:</w:t>
      </w:r>
    </w:p>
    <w:p>
      <w:r>
        <w:t>Jméno a příjmení: PhDr. Roman Vlach</w:t>
      </w:r>
    </w:p>
    <w:p>
      <w:r>
        <w:t>Datum narození: 22. 5. 1990</w:t>
      </w:r>
    </w:p>
    <w:p>
      <w:r>
        <w:t>Rodné číslo: 531121/4300</w:t>
      </w:r>
    </w:p>
    <w:p>
      <w:r>
        <w:t>Bydliště: Jabloňová 85/11, 400 01 Ústí nad Labem</w:t>
      </w:r>
    </w:p>
    <w:p>
      <w:r>
        <w:t>Telefon: +420795461196</w:t>
      </w:r>
    </w:p>
    <w:p>
      <w:r>
        <w:t>E-mail: roman.vlach@email.cz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michal.vanek@example.com, gabriela.hajkova@example.com a anezka.dvorakova@example.com</w:t>
      </w:r>
    </w:p>
    <w:p>
      <w:r>
        <w:t>b) Telefonních čísel: 637 584 240, +420633691298 a +420728362873</w:t>
      </w:r>
    </w:p>
    <w:p>
      <w:r>
        <w:t>c) Písemně na adresy: U Nemocnice 232/19, 128 08 Praha 2 a Dlouhá 57, 602 00 Brno</w:t>
      </w:r>
    </w:p>
    <w:p/>
    <w:p>
      <w:r>
        <w:t>2. V průběhu plnění smlouvy budou osobní údaje Gabriely Hájkové a Anežky Dvořákové zpracovávány v rozsahu nezbytném pro splnění smluvních povinností.</w:t>
      </w:r>
    </w:p>
    <w:p/>
    <w:p>
      <w:r>
        <w:t>3. Dokumenty budou zasílány Gabrielě Hájkové na výše uvedenou e-mailovou adresu gabriela.hajkova@example.com. V případě nedoručení bude kontaktován/a paní Anežka Dvořáková na telefonním čísle +420728362873.</w:t>
      </w:r>
    </w:p>
    <w:p/>
    <w:p>
      <w:r>
        <w:t>4. Pronajímatel zastoupený panem Michalem Vaněkem potvrzuje přijetí dokumentů od paníí Gabriely Hájkové.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Michal Vaněk, Gabriela Hájková, Anežka Dvořáková</w:t>
      </w:r>
    </w:p>
    <w:p>
      <w:r>
        <w:t>- Genitiv: Michala Vaněka, Gabriely Hájkové, Anežky Dvořákové</w:t>
      </w:r>
    </w:p>
    <w:p>
      <w:r>
        <w:t>- Dativ: Michalovi Vaněkovi, Gabrielě Hájkové, Anežkě Dvořákové</w:t>
      </w:r>
    </w:p>
    <w:p>
      <w:r>
        <w:t>- Akuzativ: Michala Vaněka, Gabrielu Hájkováovou, Anežku Dvořákováovou</w:t>
      </w:r>
    </w:p>
    <w:p>
      <w:r>
        <w:t>- Instrumentál: Michalem Vaněkem, Gabrielou Hájkovou, Anežkou Dvořákovou</w:t>
      </w:r>
    </w:p>
    <w:p>
      <w:r>
        <w:t>- Lokál: o Michalovi Vaněkovi, o Gabrielě Hájkové, o Anežkě Dvořákové</w:t>
      </w:r>
    </w:p>
    <w:p>
      <w:r>
        <w:t>- Vokativ: Michale Vaněke, Gabrielo Hájková</w:t>
      </w:r>
    </w:p>
    <w:p/>
    <w:p>
      <w:r>
        <w:t>6. Údaje o osobě Elly Pazderové a o osobě Simony Švestkové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254000 Kč (slovy: 254 tisíc korun českých) bez DPH.</w:t>
      </w:r>
    </w:p>
    <w:p>
      <w:r>
        <w:t>2. Platba bude provedena bezhotovostním převodem na účet:</w:t>
      </w:r>
    </w:p>
    <w:p>
      <w:r>
        <w:t>a) Účet pronajímatele: 1145907048/0100; IBAN: CZ44 5500 0000 9750 6540 6830 3048</w:t>
      </w:r>
    </w:p>
    <w:p>
      <w:r>
        <w:t>b) Účet dlužníke pro vrácení přeplatků: 6729069410/2700; IBAN: CZ51 0800 0000 1773 9945 6455 0344</w:t>
      </w:r>
    </w:p>
    <w:p>
      <w:r>
        <w:t>3. Variabilní symbol: 0760172923.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5051 3111 6867 2350, platnost 06/29, CVC: 855.</w:t>
      </w:r>
    </w:p>
    <w:p>
      <w:r>
        <w:t>8. Fakturační údaje: PrivatMed Clinic s.r.o., IČO: 99887766, DIČ: CZ99887766, sídlo Poliklinická 3, 120 00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ghájková</w:t>
      </w:r>
    </w:p>
    <w:p>
      <w:r>
        <w:t>- Heslo: Gab85!8105</w:t>
      </w:r>
    </w:p>
    <w:p>
      <w:r>
        <w:t>- URL portálu: https://portal.privatmed.cz/ghájková</w:t>
      </w:r>
    </w:p>
    <w:p/>
    <w:p>
      <w:r>
        <w:t>2. Přístupy budou logovány včetně:</w:t>
      </w:r>
    </w:p>
    <w:p>
      <w:r>
        <w:t>- IP adresa přístupu: 38.184.232.169</w:t>
      </w:r>
    </w:p>
    <w:p>
      <w:r>
        <w:t>- MAC adresa zařízení: 75:E3:5E:F7:5F:C1</w:t>
      </w:r>
    </w:p>
    <w:p>
      <w:r>
        <w:t>- Identifikátor zařízení (IMEI): 678596288019661</w:t>
      </w:r>
    </w:p>
    <w:p/>
    <w:p>
      <w:r>
        <w:t>3. Komunikace může být nahrávána za účelem kontroly kvality. O nahrávání bude Gabriela Hájková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d55055</w:t>
      </w:r>
    </w:p>
    <w:p>
      <w:r>
        <w:t>2. Datová schránka dlužníke: h93290</w:t>
      </w:r>
    </w:p>
    <w:p>
      <w:r>
        <w:t>3. Evidenční číslo smlouvy v systému: SML-2026-76981</w:t>
      </w:r>
    </w:p>
    <w:p>
      <w:r>
        <w:t>4. Číslo jednací: VS-1279/2026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PrivatMed Clinic s.r.o., IČO 99887766, se sídlem Poliklinická 3, 120 00 Praha 2 (dále jen „Správce").</w:t>
      </w:r>
    </w:p>
    <w:p>
      <w:r>
        <w:t>2. Správce zpracovává osobní údaje Gabriely Hájkové, Anežky Dvořákové, Elly Pazderové, Simony Švestkové a Romana Vlacha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Gabrielě Hájkové,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Dlužník Gabriela Hájková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Roman Vlach, e-mail: roman.vlach@email.cz, tel.: +420795461196.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Michalem Vaněkem a Gabrielou Hájkovou bude probíhat v českém jazyce.</w:t>
      </w:r>
    </w:p>
    <w:p>
      <w:r>
        <w:t>2. O záležitostech Gabriely Hájkové může být informován/a také Simona Švestková, tel. +420698582604, e-mail simona.svestkova@email.cz.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Ellu Pazderováovou na telefonním čísle +420 706 124 148 nebo e-mailem ella.pazderova@seznam.cz.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Michal Vaněk je oprávněn/a jednat za PrivatMed Clinic s.r.o.,</w:t>
      </w:r>
    </w:p>
    <w:p>
      <w:r>
        <w:t>b) všechny údaje uvedené v této smlouvě o Michalovi Vaněkovi jsou pravdivé a úplné,</w:t>
      </w:r>
    </w:p>
    <w:p>
      <w:r>
        <w:t>c) bude nakládat s osobními údaji Gabriely Hájkové, Anežky Dvořákové, Elly Pazderové, Simony Švestkové a Romana Vlacha v souladu s GDPR.</w:t>
      </w:r>
    </w:p>
    <w:p/>
    <w:p>
      <w:r>
        <w:t>2. Dlužník prohlašuje, že:</w:t>
      </w:r>
    </w:p>
    <w:p>
      <w:r>
        <w:t>a) Gabriela Hájková poskytl/a osobní údaje dobrovolně a pravdivě,</w:t>
      </w:r>
    </w:p>
    <w:p>
      <w:r>
        <w:t>b) bere na vědomí zpracování svého rodného čísla 0760172923 a dalších citlivých údajů,</w:t>
      </w:r>
    </w:p>
    <w:p>
      <w:r>
        <w:t>c) souhlasí s tím, aby Michal Vaněk kontaktoval/a Simonu Švestkováovou a Romana Vlacha za účelem plnění smlouvy.</w:t>
      </w:r>
    </w:p>
    <w:p/>
    <w:p>
      <w:r>
        <w:t>3. Svědci Anežka Dvořáková a Ella Pazderová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85/1996 Sb., o advokacii.</w:t>
      </w:r>
    </w:p>
    <w:p>
      <w:r>
        <w:t>4. Nedílnou součástí smlouvy jsou tyto přílohy:</w:t>
      </w:r>
    </w:p>
    <w:p>
      <w:r>
        <w:t>a) Kopie občanského průkazu Gabriely Hájkové (č. VN 113560)</w:t>
      </w:r>
    </w:p>
    <w:p>
      <w:r>
        <w:t>b) Kopie občanského průkazu Michala Vaněka (č. XE 894836)</w:t>
      </w:r>
    </w:p>
    <w:p>
      <w:r>
        <w:t>c) Výpis z obchodního rejstříku</w:t>
      </w:r>
    </w:p>
    <w:p>
      <w:r>
        <w:t>d) Plná moc pro Romana Vlacha</w:t>
      </w:r>
    </w:p>
    <w:p/>
    <w:p>
      <w:r>
        <w:t>V Pardubicích dne 18.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MUDr. Michal Vaněk                                        doc. Gabriela Hájková</w:t>
      </w:r>
    </w:p>
    <w:p>
      <w:r>
        <w:t>Pronajímatel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Anežka Dvořáková                                        Ella Pazderová</w:t>
      </w:r>
    </w:p>
    <w:p/>
    <w:p/>
    <w:p>
      <w:r>
        <w:t>Příloha: Souhlas se zpracováním osobních údajů</w:t>
      </w:r>
    </w:p>
    <w:p/>
    <w:p>
      <w:r>
        <w:t>Já, Gabriela Hájková, datum narození 8. 11. 1978, rodné číslo 0760172923, trvale bytem Dlouhá 57, 602 00 Brno,</w:t>
      </w:r>
    </w:p>
    <w:p>
      <w:r>
        <w:t>tímto výslovně souhlasím se zpracováním svých osobních údajů společností PrivatMed Clinic s.r.o. (IČO: 99887766)</w:t>
      </w:r>
    </w:p>
    <w:p>
      <w:r>
        <w:t>pro účely plnění výše uvedené smlouvy. Souhlasím rovněž s tím, aby mé kontaktní údaje</w:t>
      </w:r>
    </w:p>
    <w:p>
      <w:r>
        <w:t>(telefon: +420633691298, e-mail: gabriela.hajkova@example.com)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18. 04. 2026</w:t>
      </w:r>
    </w:p>
    <w:p/>
    <w:p>
      <w:r>
        <w:t>……………………..............................</w:t>
      </w:r>
    </w:p>
    <w:p>
      <w:r>
        <w:t>doc. Gabriela Hájková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