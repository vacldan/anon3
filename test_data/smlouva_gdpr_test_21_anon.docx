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ADVOKÁTNÍ ÚSCHOVĚ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Advokátní kancelář Lex &amp; Partners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2981.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rprocházková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WAUZZZ8V[[LICENSE_PLATE_3]]05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právníci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