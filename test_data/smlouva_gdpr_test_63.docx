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POJISTNÁ SMLOUVA – ŽIVOTNÍ POJIŠTĚNÍ</w:t>
      </w:r>
    </w:p>
    <w:p>
      <w:r>
        <w:t>č. 8618/2026</w:t>
      </w:r>
    </w:p>
    <w:p/>
    <w:p>
      <w:r>
        <w:t>uzavřená dle zákon č. 170/2018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Advokát:</w:t>
      </w:r>
    </w:p>
    <w:p>
      <w:r>
        <w:t>Obchodní firma / jméno: Dětský domov Sluníčko</w:t>
      </w:r>
    </w:p>
    <w:p>
      <w:r>
        <w:t>Sídlo: Zahradní 5, 390 02 Tábor</w:t>
      </w:r>
    </w:p>
    <w:p>
      <w:pPr>
        <w:jc w:val="center"/>
      </w:pPr>
      <w:r>
        <w:rPr>
          <w:b/>
          <w:sz w:val="28"/>
        </w:rPr>
        <w:t>IČO: 55667788</w:t>
      </w:r>
    </w:p>
    <w:p>
      <w:pPr>
        <w:jc w:val="center"/>
      </w:pPr>
      <w:r>
        <w:rPr>
          <w:b/>
          <w:sz w:val="28"/>
        </w:rPr>
        <w:t>DIČ: CZ55667788</w:t>
      </w:r>
    </w:p>
    <w:p>
      <w:r>
        <w:t>Zastoupený: doc. Alois Švestka</w:t>
      </w:r>
    </w:p>
    <w:p>
      <w:r>
        <w:t>Datum narození zástupce: 27. 9. 2005</w:t>
      </w:r>
    </w:p>
    <w:p>
      <w:r>
        <w:t>Rodné číslo zástupce: 070809/4265</w:t>
      </w:r>
    </w:p>
    <w:p>
      <w:r>
        <w:t>Bydliště zástupce: Komenského 21/8, 702 00 Ostrava</w:t>
      </w:r>
    </w:p>
    <w:p>
      <w:r>
        <w:t>Číslo OP zástupce: 291742636</w:t>
      </w:r>
    </w:p>
    <w:p>
      <w:r>
        <w:t>Telefon: +420735394494</w:t>
      </w:r>
    </w:p>
    <w:p>
      <w:r>
        <w:t>E-mail: alois.svestka@firma.cz</w:t>
      </w:r>
    </w:p>
    <w:p>
      <w:r>
        <w:t>Bankovní spojení: 361139-3326882357/2700</w:t>
      </w:r>
    </w:p>
    <w:p>
      <w:pPr>
        <w:jc w:val="center"/>
      </w:pPr>
      <w:r>
        <w:rPr>
          <w:b/>
          <w:sz w:val="28"/>
        </w:rPr>
        <w:t>IBAN: CZ66 0800 0000 4011 4956 5403 6880</w:t>
      </w:r>
    </w:p>
    <w:p>
      <w:r>
        <w:t>(dále jen „Advokát")</w:t>
      </w:r>
    </w:p>
    <w:p/>
    <w:p>
      <w:r>
        <w:t>2. Dlužník:</w:t>
      </w:r>
    </w:p>
    <w:p>
      <w:r>
        <w:t>Jméno a příjmení: MUDr. Darja Brázdová</w:t>
      </w:r>
    </w:p>
    <w:p>
      <w:r>
        <w:t>Datum narození: 18. 11. 1991</w:t>
      </w:r>
    </w:p>
    <w:p>
      <w:r>
        <w:t>Rodné číslo: 0652141460</w:t>
      </w:r>
    </w:p>
    <w:p>
      <w:r>
        <w:t>Trvalý pobyt: Husova 215, 390 02 Tábor</w:t>
      </w:r>
    </w:p>
    <w:p>
      <w:r>
        <w:t>Doručovací adresa: Husova 215, 390 02 Tábor</w:t>
      </w:r>
    </w:p>
    <w:p>
      <w:r>
        <w:t>Číslo občanského průkazu: YN 876913</w:t>
      </w:r>
    </w:p>
    <w:p>
      <w:r>
        <w:t>Číslo cestovního pasu: CZ6858892</w:t>
      </w:r>
    </w:p>
    <w:p>
      <w:r>
        <w:t>Telefon: +420602268132</w:t>
      </w:r>
    </w:p>
    <w:p>
      <w:r>
        <w:t>E-mail: darja.brazdova@post.cz</w:t>
      </w:r>
    </w:p>
    <w:p>
      <w:r>
        <w:t>Bankovní spojení: 5600709683/6210</w:t>
      </w:r>
    </w:p>
    <w:p>
      <w:pPr>
        <w:jc w:val="center"/>
      </w:pPr>
      <w:r>
        <w:rPr>
          <w:b/>
          <w:sz w:val="28"/>
        </w:rPr>
        <w:t>IBAN: CZ29 0100 0000 7130 5448 4566 3810</w:t>
      </w:r>
    </w:p>
    <w:p>
      <w:r>
        <w:t>(dále jen „Dlužník")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Pojistitel se zavazuje poskytnout pojistnou ochranu pojistníku Darjě Brázdové v rozsahu:</w:t>
      </w:r>
    </w:p>
    <w:p>
      <w:r>
        <w:t>- Druh pojištění: úrazové pojištění</w:t>
      </w:r>
    </w:p>
    <w:p>
      <w:r>
        <w:t>- Pojistná částka: 4807000 Kč</w:t>
      </w:r>
    </w:p>
    <w:p>
      <w:r>
        <w:t>- Pojistné období: měsíční</w:t>
      </w:r>
    </w:p>
    <w:p>
      <w:r>
        <w:t>2. Pojistník Darja Brázdová, nar. 18. 11. 1991, RČ 0652141460, prohlašuje, že údaje jsou pravdivé.</w:t>
      </w:r>
    </w:p>
    <w:p>
      <w:r>
        <w:t>3. Oprávněná osoba (obmyšlený): Renata Svobodová, nar. 5. 6. 1963, RČ 105222/8180, bytem Husova 71, 390 02 Tábor.</w:t>
      </w:r>
    </w:p>
    <w:p>
      <w:r>
        <w:t>4. Pojistné bude hrazeno na účet pojistitele 361139-3326882357/2700, VS: 0652141460.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doc. Renata Svobodová</w:t>
      </w:r>
    </w:p>
    <w:p>
      <w:r>
        <w:t>Datum narození: 5. 6. 1963</w:t>
      </w:r>
    </w:p>
    <w:p>
      <w:r>
        <w:t>Rodné číslo: 105222/8180</w:t>
      </w:r>
    </w:p>
    <w:p>
      <w:r>
        <w:t>Bydliště: Husova 71, 390 02 Tábor</w:t>
      </w:r>
    </w:p>
    <w:p>
      <w:r>
        <w:t>Číslo OP: LE 193654</w:t>
      </w:r>
    </w:p>
    <w:p>
      <w:r>
        <w:t>Telefon: +420 726 943 154</w:t>
      </w:r>
    </w:p>
    <w:p>
      <w:r>
        <w:t>E-mail: renata.svobodova@email.cz</w:t>
      </w:r>
    </w:p>
    <w:p/>
    <w:p>
      <w:r>
        <w:t>2. Svědek č. 2 / Kontaktní osoba:</w:t>
      </w:r>
    </w:p>
    <w:p>
      <w:r>
        <w:t>Jméno a příjmení: RNDr. Roman Malík</w:t>
      </w:r>
    </w:p>
    <w:p>
      <w:r>
        <w:t>Datum narození: 10. 12. 1998</w:t>
      </w:r>
    </w:p>
    <w:p>
      <w:r>
        <w:t>Rodné číslo: 020611/9565</w:t>
      </w:r>
    </w:p>
    <w:p>
      <w:r>
        <w:t>Bydliště: Tylova 163/14, 530 02 Pardubice</w:t>
      </w:r>
    </w:p>
    <w:p>
      <w:r>
        <w:t>Číslo OP: LQ 461530</w:t>
      </w:r>
    </w:p>
    <w:p>
      <w:r>
        <w:t>Telefon: 716 364 779</w:t>
      </w:r>
    </w:p>
    <w:p>
      <w:r>
        <w:t>E-mail: roman.malik@firma.cz</w:t>
      </w:r>
    </w:p>
    <w:p/>
    <w:p>
      <w:r>
        <w:t>3. Zákonný zástupce / Opatrovník / Oprávněná osoba:</w:t>
      </w:r>
    </w:p>
    <w:p>
      <w:r>
        <w:t>Jméno a příjmení: Libuše Fialová</w:t>
      </w:r>
    </w:p>
    <w:p>
      <w:r>
        <w:t>Datum narození: 16. 1. 1994</w:t>
      </w:r>
    </w:p>
    <w:p>
      <w:r>
        <w:t>Rodné číslo: 776201/0758</w:t>
      </w:r>
    </w:p>
    <w:p>
      <w:r>
        <w:t>Bydliště: Wolkerova 162/21, 796 01 Prostějov</w:t>
      </w:r>
    </w:p>
    <w:p>
      <w:r>
        <w:t>Číslo pasu: PP6584515</w:t>
      </w:r>
    </w:p>
    <w:p>
      <w:r>
        <w:t>Telefon: +420 702 604 310</w:t>
      </w:r>
    </w:p>
    <w:p>
      <w:r>
        <w:t>E-mail: libuse.fialova@post.cz</w:t>
      </w:r>
    </w:p>
    <w:p>
      <w:r>
        <w:t>Bankovní spojení: 203762610/2010</w:t>
      </w:r>
    </w:p>
    <w:p/>
    <w:p>
      <w:r>
        <w:t>4. Zmocněnec / Další účastník:</w:t>
      </w:r>
    </w:p>
    <w:p>
      <w:r>
        <w:t>Jméno a příjmení: RNDr. Lubomír Hrdina</w:t>
      </w:r>
    </w:p>
    <w:p>
      <w:r>
        <w:t>Datum narození: 23. 4. 1996</w:t>
      </w:r>
    </w:p>
    <w:p>
      <w:r>
        <w:t>Rodné číslo: 051005/1935</w:t>
      </w:r>
    </w:p>
    <w:p>
      <w:r>
        <w:t>Bydliště: Wolkerova 203/23, 796 01 Prostějov</w:t>
      </w:r>
    </w:p>
    <w:p>
      <w:r>
        <w:t>Telefon: 609 336 152</w:t>
      </w:r>
    </w:p>
    <w:p>
      <w:r>
        <w:t>E-mail: lubomir.hrdina@email.cz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alois.svestka@firma.cz, darja.brazdova@post.cz a renata.svobodova@email.cz</w:t>
      </w:r>
    </w:p>
    <w:p>
      <w:r>
        <w:t>b) Telefonních čísel: +420735394494, +420602268132 a +420 726 943 154</w:t>
      </w:r>
    </w:p>
    <w:p>
      <w:r>
        <w:t>c) Písemně na adresy: Komenského 21/8, 702 00 Ostrava a Husova 215, 390 02 Tábor</w:t>
      </w:r>
    </w:p>
    <w:p/>
    <w:p>
      <w:r>
        <w:t>2. V průběhu plnění smlouvy budou osobní údaje Darjy Brázdové a Renaty Svobodové zpracovávány v rozsahu nezbytném pro splnění smluvních povinností.</w:t>
      </w:r>
    </w:p>
    <w:p/>
    <w:p>
      <w:r>
        <w:t>3. Dokumenty budou zasílány Darjě Brázdové na výše uvedenou e-mailovou adresu darja.brazdova@post.cz. V případě nedoručení bude kontaktován/a paní Renata Svobodová na telefonním čísle +420 726 943 154.</w:t>
      </w:r>
    </w:p>
    <w:p/>
    <w:p>
      <w:r>
        <w:t>4. Advokát zastoupený panem Aloisem Švestkou potvrzuje přijetí dokumentů od paníí Darjy Brázdové.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Alois Švestka, Darja Brázdová, Renata Svobodová</w:t>
      </w:r>
    </w:p>
    <w:p>
      <w:r>
        <w:t>- Genitiv: Aloisa Švestky, Darjy Brázdové, Renaty Svobodové</w:t>
      </w:r>
    </w:p>
    <w:p>
      <w:r>
        <w:t>- Dativ: Aloisovi Švestkovi, Darjě Brázdové, Renatě Svobodové</w:t>
      </w:r>
    </w:p>
    <w:p>
      <w:r>
        <w:t>- Akuzativ: Aloisa Švestku, Darju Brázdováovou, Renatu Svobodováovou</w:t>
      </w:r>
    </w:p>
    <w:p>
      <w:r>
        <w:t>- Instrumentál: Aloisem Švestkou, Darjou Brázdovou, Renatou Svobodovou</w:t>
      </w:r>
    </w:p>
    <w:p>
      <w:r>
        <w:t>- Lokál: o Aloisovi Švestkovi, o Darjě Brázdové, o Renatě Svobodové</w:t>
      </w:r>
    </w:p>
    <w:p>
      <w:r>
        <w:t>- Vokativ: Aloise Švestko, Darjo Brázdová</w:t>
      </w:r>
    </w:p>
    <w:p/>
    <w:p>
      <w:r>
        <w:t>6. Údaje o osobě Romana Malíka a o osobě Libuše Fialové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153000 Kč (slovy: 153 tisíc korun českých) bez DPH.</w:t>
      </w:r>
    </w:p>
    <w:p>
      <w:r>
        <w:t>2. Platba bude provedena bezhotovostním převodem na účet:</w:t>
      </w:r>
    </w:p>
    <w:p>
      <w:r>
        <w:t>a) Účet advokáte: 361139-3326882357/2700; IBAN: CZ66 0800 0000 4011 4956 5403 6880</w:t>
      </w:r>
    </w:p>
    <w:p>
      <w:r>
        <w:t>b) Účet dlužníke pro vrácení přeplatků: 5600709683/6210; IBAN: CZ29 0100 0000 7130 5448 4566 3810</w:t>
      </w:r>
    </w:p>
    <w:p>
      <w:r>
        <w:t>3. Variabilní symbol: 0652141460.</w:t>
      </w:r>
    </w:p>
    <w:p>
      <w:r>
        <w:t>4. Konstantní symbol: 0308.</w:t>
      </w:r>
    </w:p>
    <w:p>
      <w:r>
        <w:t>5. Splatnost: 13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5410 3784 3978 8924, platnost 03/30, CVC: 176.</w:t>
      </w:r>
    </w:p>
    <w:p>
      <w:r>
        <w:t>8. Fakturační údaje: Dětský domov Sluníčko, IČO: 55667788, DIČ: CZ55667788, sídlo Zahradní 5, 390 02 Tábor.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dbrázdová</w:t>
      </w:r>
    </w:p>
    <w:p>
      <w:r>
        <w:t>- Heslo: Dar24!2793</w:t>
      </w:r>
    </w:p>
    <w:p>
      <w:r>
        <w:t>- URL portálu: https://portal.dětský.cz/dbrázdová</w:t>
      </w:r>
    </w:p>
    <w:p/>
    <w:p>
      <w:r>
        <w:t>2. Přístupy budou logovány včetně:</w:t>
      </w:r>
    </w:p>
    <w:p>
      <w:r>
        <w:t>- IP adresa přístupu: 47.71.169.151</w:t>
      </w:r>
    </w:p>
    <w:p>
      <w:r>
        <w:t>- MAC adresa zařízení: 8A:12:AE:E4:A6:90</w:t>
      </w:r>
    </w:p>
    <w:p>
      <w:r>
        <w:t>- Identifikátor zařízení (IMEI): 347016079304555</w:t>
      </w:r>
    </w:p>
    <w:p/>
    <w:p>
      <w:r>
        <w:t>3. Komunikace může být nahrávána za účelem kontroly kvality. O nahrávání bude Darja Brázdová předem informován/a.</w:t>
      </w:r>
    </w:p>
    <w:p/>
    <w:p>
      <w:pPr>
        <w:jc w:val="center"/>
      </w:pPr>
      <w:r>
        <w:rPr>
          <w:b/>
          <w:sz w:val="28"/>
        </w:rPr>
        <w:t>VII. IDENTIFIKACE VOZIDLA A DOPLŇKOVÉ ÚDAJE</w:t>
      </w:r>
    </w:p>
    <w:p/>
    <w:p>
      <w:r>
        <w:t>1. Registrační značka (SPZ): 3A3 7815</w:t>
      </w:r>
    </w:p>
    <w:p>
      <w:r>
        <w:t>2. VIN vozidla: SKODA92W8N1YXE80Z</w:t>
      </w:r>
    </w:p>
    <w:p>
      <w:r>
        <w:t>3. Technický průkaz č.: DH891294</w:t>
      </w:r>
    </w:p>
    <w:p>
      <w:r>
        <w:t>4. STK platná do: 13. 2. 2027</w:t>
      </w:r>
    </w:p>
    <w:p>
      <w:r>
        <w:t>5. Vozidlo je registrováno na: Darju Brázdováovou, bytem Husova 215, 390 02 Tábor.</w:t>
      </w:r>
    </w:p>
    <w:p>
      <w:r>
        <w:t>6. Pojistka vozidla č.: 7084301, u České pojišťovny.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Dětský domov Sluníčko, IČO 55667788, se sídlem Zahradní 5, 390 02 Tábor (dále jen „Správce").</w:t>
      </w:r>
    </w:p>
    <w:p>
      <w:r>
        <w:t>2. Správce zpracovává osobní údaje Darjy Brázdové, Renaty Svobodové, Romana Malíka, Libuše Fialové a Lubomíra Hrdiny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údaje o zdravotním stavu (zvláštní kategorie dle čl. 9 GDPR)</w:t>
      </w:r>
    </w:p>
    <w:p/>
    <w:p>
      <w:r>
        <w:t>3. Účelem zpracování je:</w:t>
      </w:r>
    </w:p>
    <w:p>
      <w:r>
        <w:t>a) plnění smluvních povinností vůči Darjě Brázdové,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4 let po jejím ukončení.</w:t>
      </w:r>
    </w:p>
    <w:p/>
    <w:p>
      <w:r>
        <w:t>5. Dlužník Darja Brázdová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Lubomír Hrdina, e-mail: lubomir.hrdina@email.cz, tel.: 609 336 152.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Aloisem Švestkou a Darjou Brázdovou bude probíhat v českém jazyce.</w:t>
      </w:r>
    </w:p>
    <w:p>
      <w:r>
        <w:t>2. O záležitostech Darjy Brázdové může být informován/a také Libuše Fialová, tel. +420 702 604 310, e-mail libuse.fialova@post.cz.</w:t>
      </w:r>
    </w:p>
    <w:p>
      <w:r>
        <w:t>3. V případě sporu bude nejprve proveden pokus o smírné řešení za účasti mediátora.</w:t>
      </w:r>
    </w:p>
    <w:p>
      <w:r>
        <w:t>4. V naléhavých případech lze kontaktovat Romana Malíka na telefonním čísle 716 364 779 nebo e-mailem roman.malik@firma.cz.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Advokát prohlašuje, že:</w:t>
      </w:r>
    </w:p>
    <w:p>
      <w:r>
        <w:t>a) Alois Švestka je oprávněn/a jednat za Dětský domov Sluníčko,</w:t>
      </w:r>
    </w:p>
    <w:p>
      <w:r>
        <w:t>b) všechny údaje uvedené v této smlouvě o Aloisovi Švestkovi jsou pravdivé a úplné,</w:t>
      </w:r>
    </w:p>
    <w:p>
      <w:r>
        <w:t>c) bude nakládat s osobními údaji Darjy Brázdové, Renaty Svobodové, Romana Malíka, Libuše Fialové a Lubomíra Hrdiny v souladu s GDPR.</w:t>
      </w:r>
    </w:p>
    <w:p/>
    <w:p>
      <w:r>
        <w:t>2. Dlužník prohlašuje, že:</w:t>
      </w:r>
    </w:p>
    <w:p>
      <w:r>
        <w:t>a) Darja Brázdová poskytl/a osobní údaje dobrovolně a pravdivě,</w:t>
      </w:r>
    </w:p>
    <w:p>
      <w:r>
        <w:t>b) bere na vědomí zpracování svého rodného čísla 0652141460 a dalších citlivých údajů,</w:t>
      </w:r>
    </w:p>
    <w:p>
      <w:r>
        <w:t>c) souhlasí s tím, aby Alois Švestka kontaktoval/a Libuše Fialováovou a Lubomíra Hrdinu za účelem plnění smlouvy.</w:t>
      </w:r>
    </w:p>
    <w:p/>
    <w:p>
      <w:r>
        <w:t>3. Svědci Renata Svobodová a Roman Malík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zákon č. 170/2018 Sb..</w:t>
      </w:r>
    </w:p>
    <w:p>
      <w:r>
        <w:t>4. Nedílnou součástí smlouvy jsou tyto přílohy:</w:t>
      </w:r>
    </w:p>
    <w:p>
      <w:r>
        <w:t>a) Kopie občanského průkazu Darjy Brázdové (č. YN 876913)</w:t>
      </w:r>
    </w:p>
    <w:p>
      <w:r>
        <w:t>b) Kopie občanského průkazu Aloisa Švestky (č. 291742636)</w:t>
      </w:r>
    </w:p>
    <w:p>
      <w:r>
        <w:t>c) Výpis z obchodního rejstříku</w:t>
      </w:r>
    </w:p>
    <w:p>
      <w:r>
        <w:t>d) Plná moc pro Lubomíra Hrdinu</w:t>
      </w:r>
    </w:p>
    <w:p/>
    <w:p>
      <w:r>
        <w:t>V Olomouci dne 17. 06. 2026</w:t>
      </w:r>
    </w:p>
    <w:p/>
    <w:p/>
    <w:p>
      <w:r>
        <w:t>……………………..............................          ……………………..............................</w:t>
      </w:r>
    </w:p>
    <w:p>
      <w:r>
        <w:t>doc. Alois Švestka                                        MUDr. Darja Brázdová</w:t>
      </w:r>
    </w:p>
    <w:p>
      <w:r>
        <w:t>Advokát                                    Dlužník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doc. Renata Svobodová                                        RNDr. Roman Malík</w:t>
      </w:r>
    </w:p>
    <w:p/>
    <w:p/>
    <w:p>
      <w:r>
        <w:t>Příloha: Souhlas se zpracováním osobních údajů</w:t>
      </w:r>
    </w:p>
    <w:p/>
    <w:p>
      <w:r>
        <w:t>Já, Darja Brázdová, datum narození 18. 11. 1991, rodné číslo 0652141460, trvale bytem Husova 215, 390 02 Tábor,</w:t>
      </w:r>
    </w:p>
    <w:p>
      <w:r>
        <w:t>tímto výslovně souhlasím se zpracováním svých osobních údajů společností Dětský domov Sluníčko (IČO: 55667788)</w:t>
      </w:r>
    </w:p>
    <w:p>
      <w:r>
        <w:t>pro účely plnění výše uvedené smlouvy. Souhlasím rovněž s tím, aby mé kontaktní údaje</w:t>
      </w:r>
    </w:p>
    <w:p>
      <w:r>
        <w:t>(telefon: +420602268132, e-mail: darja.brazdova@post.cz)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Olomouci dne 17. 06. 2026</w:t>
      </w:r>
    </w:p>
    <w:p/>
    <w:p>
      <w:r>
        <w:t>……………………..............................</w:t>
      </w:r>
    </w:p>
    <w:p>
      <w:r>
        <w:t>MUDr. Darja Brázdová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