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PLNÁ MOC</w:t>
      </w:r>
    </w:p>
    <w:p/>
    <w:p>
      <w:r>
        <w:t>Zastoupený: Tomáš Svoboda</w:t>
      </w:r>
    </w:p>
    <w:p>
      <w:r>
        <w:t>Zastupující: Svoboda Tomáš</w:t>
      </w:r>
    </w:p>
    <w:p/>
    <w:p>
      <w:r>
        <w:t>Plná moc udělena Tomášovi Svobodovi zastupovat Tomáše Svobodu.</w:t>
      </w:r>
    </w:p>
    <w:p>
      <w:r>
        <w:t>Podpis Svobody Tomáše.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