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SLUŽEB – TEST ENTIT 1</w:t>
      </w:r>
    </w:p>
    <w:p/>
    <w:p>
      <w:r>
        <w:t>I. SMLUVNÍ STRANY</w:t>
      </w:r>
    </w:p>
    <w:p/>
    <w:p>
      <w:r>
        <w:t>1. Poskytovatel: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Místo narození: [[ADDRESS_1]]</w:t>
      </w:r>
    </w:p>
    <w:p>
      <w:r>
        <w:t xml:space="preserve">   [[ADDRESS_1]]</w:t>
      </w:r>
    </w:p>
    <w:p>
      <w:r>
        <w:t xml:space="preserve">   Občanský průkaz č.: [[ID_CARD_1]]</w:t>
      </w:r>
    </w:p>
    <w:p>
      <w:r>
        <w:t xml:space="preserve">   Číslo pasu: [[PASSPORT_1]]</w:t>
      </w:r>
    </w:p>
    <w:p>
      <w:r>
        <w:t xml:space="preserve">   Řidičský průkaz: [[DRIVER_LICENSE_1]]</w:t>
      </w:r>
    </w:p>
    <w:p>
      <w:r>
        <w:t xml:space="preserve">   [[PHONE_1]]</w:t>
      </w:r>
    </w:p>
    <w:p>
      <w:r>
        <w:t xml:space="preserve">   E-mail: [[EMAIL_1]]</w:t>
      </w:r>
    </w:p>
    <w:p/>
    <w:p>
      <w:r>
        <w:t>2. Příjemce: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[[ADDRESS_1]]</w:t>
      </w:r>
    </w:p>
    <w:p>
      <w:r>
        <w:t xml:space="preserve">   [[PHONE_2]]</w:t>
      </w:r>
    </w:p>
    <w:p>
      <w:r>
        <w:t xml:space="preserve">   E-mail: [[EMAIL_2]]</w:t>
      </w:r>
    </w:p>
    <w:p/>
    <w:p>
      <w:r>
        <w:t>II. PLATBY</w:t>
      </w:r>
    </w:p>
    <w:p/>
    <w:p>
      <w:r>
        <w:t>[[BANK_1]]</w:t>
      </w:r>
    </w:p>
    <w:p>
      <w:r>
        <w:t>IBAN: [[IBAN_1]] 8490</w:t>
      </w:r>
    </w:p>
    <w:p>
      <w:r>
        <w:t>[[ICO_1]]</w:t>
      </w:r>
    </w:p>
    <w:p>
      <w:r>
        <w:t>DIČ: [[DIC_1]]</w:t>
      </w:r>
    </w:p>
    <w:p>
      <w:r>
        <w:t>[[CARD_1]]</w:t>
      </w:r>
    </w:p>
    <w:p/>
    <w:p>
      <w:r>
        <w:t>III. ZÁVĚR</w:t>
      </w:r>
    </w:p>
    <w:p/>
    <w:p>
      <w:r>
        <w:t>Smlouva uzavřena mezi [[PERSON_1]] a [[PERSON_2]].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