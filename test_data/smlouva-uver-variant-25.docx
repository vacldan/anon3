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Česká republika, Karlovy Vary, T. G. Masaryka 855/24, 360 01,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Česká republika, Písek, Velké náměstí 114, 397 01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