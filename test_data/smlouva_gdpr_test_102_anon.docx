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PRÁVNÍM ZASTOUPENÍ A PLNÁ MOC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[[LICENSE_PLATE_1]]37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advokátní kancelář.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3542.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šdvořák,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WAUZZZ8V[[LICENSE_PLATE_3]]64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advokátní kancelář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