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TELEKOMUNIKAČNÍCH SLUŽEB</w:t>
      </w:r>
    </w:p>
    <w:p/>
    <w:p>
      <w:r>
        <w:t>I. SMLUVNÍ STRANY</w:t>
      </w:r>
    </w:p>
    <w:p/>
    <w:p>
      <w:r>
        <w:t>1. Poskytovatel:</w:t>
      </w:r>
    </w:p>
    <w:p>
      <w:r>
        <w:t xml:space="preserve">   Název: TelNet Communications a.s.</w:t>
      </w:r>
    </w:p>
    <w:p>
      <w:r>
        <w:t xml:space="preserve">   Sídlo: Datová 77, 186 00 Praha 8</w:t>
      </w:r>
    </w:p>
    <w:p>
      <w:r>
        <w:t xml:space="preserve">   IČO: 55667788</w:t>
      </w:r>
    </w:p>
    <w:p>
      <w:r>
        <w:t xml:space="preserve">   Telefon: +420 246 111 222</w:t>
      </w:r>
    </w:p>
    <w:p>
      <w:r>
        <w:t xml:space="preserve">   E‑mail: podpora@telnet.cz</w:t>
      </w:r>
    </w:p>
    <w:p>
      <w:r>
        <w:t xml:space="preserve">   Zastoupený: Ing. Aleš Kříž, nar. 01. 01. 1980, rodné číslo 800101/1111</w:t>
      </w:r>
    </w:p>
    <w:p/>
    <w:p>
      <w:r>
        <w:t xml:space="preserve">   (dále jen „Poskytovatel“)</w:t>
      </w:r>
    </w:p>
    <w:p/>
    <w:p>
      <w:r>
        <w:t>2. Účastník:</w:t>
      </w:r>
    </w:p>
    <w:p>
      <w:r>
        <w:t xml:space="preserve">   Jméno a příjmení: Bc. Sabina Nedvědová</w:t>
      </w:r>
    </w:p>
    <w:p>
      <w:r>
        <w:t xml:space="preserve">   Datum narození: 30. 06. 1993</w:t>
      </w:r>
    </w:p>
    <w:p>
      <w:r>
        <w:t xml:space="preserve">   Rodné číslo: 930630/7890</w:t>
      </w:r>
    </w:p>
    <w:p>
      <w:r>
        <w:t xml:space="preserve">   Adresa: Jabloňová 12, 400 01 Ústí nad Labem</w:t>
      </w:r>
    </w:p>
    <w:p>
      <w:r>
        <w:t xml:space="preserve">   Telefon: +420 731 444 555</w:t>
      </w:r>
    </w:p>
    <w:p>
      <w:r>
        <w:t xml:space="preserve">   E‑mail: sabina.nedvedova@example.com</w:t>
      </w:r>
    </w:p>
    <w:p>
      <w:r>
        <w:t xml:space="preserve">   Číslo občanského průkazu: 556677889</w:t>
      </w:r>
    </w:p>
    <w:p/>
    <w:p>
      <w:r>
        <w:t xml:space="preserve">   (dále jen „Účastník“)</w:t>
      </w:r>
    </w:p>
    <w:p/>
    <w:p>
      <w:r>
        <w:t>II. SLUŽBA A IDENTIFIKAČNÍ ÚDAJE</w:t>
      </w:r>
    </w:p>
    <w:p/>
    <w:p>
      <w:r>
        <w:t>1. Poskytovatel se zavazuje aktivovat pro Sabinu Nedvědovou mobilní hlasový tarif</w:t>
      </w:r>
    </w:p>
    <w:p>
      <w:r>
        <w:t xml:space="preserve">   a datové služby k SIM kartě s číslem:</w:t>
      </w:r>
    </w:p>
    <w:p>
      <w:r>
        <w:t xml:space="preserve">   Telefonní číslo: +420 731 444 555</w:t>
      </w:r>
    </w:p>
    <w:p>
      <w:r>
        <w:t xml:space="preserve">   ICCID SIM karty: 8942301234567890123</w:t>
      </w:r>
    </w:p>
    <w:p>
      <w:r>
        <w:t xml:space="preserve">   IMEI koncového zařízení: 356778119992110</w:t>
      </w:r>
    </w:p>
    <w:p/>
    <w:p>
      <w:r>
        <w:t>2. Účastník souhlasí s tím, aby Poskytovatel zpracovával provozní a lokalizační údaje</w:t>
      </w:r>
    </w:p>
    <w:p>
      <w:r>
        <w:t xml:space="preserve">   vztahující se k telefonním číslům Sabiny Nedvědové a k jejím připojením z IP adres,</w:t>
      </w:r>
    </w:p>
    <w:p>
      <w:r>
        <w:t xml:space="preserve">   které jí budou přiděleny (např. 192.168.11.22).</w:t>
      </w:r>
    </w:p>
    <w:p/>
    <w:p>
      <w:r>
        <w:t>III. KLIENTSKÝ PORTÁL</w:t>
      </w:r>
    </w:p>
    <w:p/>
    <w:p>
      <w:r>
        <w:t>1. Pro správu služeb získá Účastník přístup do klientského portálu na adrese</w:t>
      </w:r>
    </w:p>
    <w:p>
      <w:r>
        <w:t xml:space="preserve">   https://moje.telnet.cz s přihlašovacími údaji:</w:t>
      </w:r>
    </w:p>
    <w:p>
      <w:r>
        <w:t xml:space="preserve">   Uživatelské jméno: snedvedova</w:t>
      </w:r>
    </w:p>
    <w:p>
      <w:r>
        <w:t xml:space="preserve">   Heslo: T3lNet!2026</w:t>
      </w:r>
    </w:p>
    <w:p/>
    <w:p>
      <w:r>
        <w:t>2. V portálu budou zobrazeny údaje Sabiny Nedvědové, včetně jména, příjmení,</w:t>
      </w:r>
    </w:p>
    <w:p>
      <w:r>
        <w:t xml:space="preserve">   adresy Jabloňová 12, 400 01 Ústí nad Labem, rodného čísla 930630/7890,</w:t>
      </w:r>
    </w:p>
    <w:p>
      <w:r>
        <w:t xml:space="preserve">   kontaktního telefonu +420 731 444 555 a e‑mailu sabina.nedvedova@example.com.</w:t>
      </w:r>
    </w:p>
    <w:p/>
    <w:p>
      <w:r>
        <w:t>IV. ZPRACOVÁNÍ OSOBNÍCH ÚDAJŮ</w:t>
      </w:r>
    </w:p>
    <w:p/>
    <w:p>
      <w:r>
        <w:t>1. Účastník bere na vědomí, že Poskytovatel bude uchovávat provozní údaje o voláních</w:t>
      </w:r>
    </w:p>
    <w:p>
      <w:r>
        <w:t xml:space="preserve">   a datech spojených se SIM kartou Sabiny Nedvědové po dobu stanovenou právními předpisy.</w:t>
      </w:r>
    </w:p>
    <w:p/>
    <w:p>
      <w:r>
        <w:t>2. Údaje mohou být zpřístupněny výhradně oprávněným osobám Poskytovatele a orgánům</w:t>
      </w:r>
    </w:p>
    <w:p>
      <w:r>
        <w:t xml:space="preserve">   veřejné moci v případech stanovených zákonem.</w:t>
      </w:r>
    </w:p>
    <w:p/>
    <w:p>
      <w:r>
        <w:t>V. DOBA TRVÁNÍ SMLOUVY</w:t>
      </w:r>
    </w:p>
    <w:p/>
    <w:p>
      <w:r>
        <w:t>1. Smlouva se uzavírá na dobu neurčitou s minimálním závazkem 24 měsíců.</w:t>
      </w:r>
    </w:p>
    <w:p/>
    <w:p>
      <w:r>
        <w:t>VI. ZÁVĚREČNÁ USTANOVENÍ</w:t>
      </w:r>
    </w:p>
    <w:p/>
    <w:p>
      <w:r>
        <w:t>1. Smlouva je vyhotovena ve dvou stejnopisech, z nichž jeden obdrží Poskytovatel</w:t>
      </w:r>
    </w:p>
    <w:p>
      <w:r>
        <w:t xml:space="preserve">   a jeden obdrží Sabina Nedvědová.</w:t>
      </w:r>
    </w:p>
    <w:p/>
    <w:p>
      <w:r>
        <w:t>V Praze dne 2. 5. 2026</w:t>
      </w:r>
    </w:p>
    <w:p/>
    <w:p/>
    <w:p>
      <w:r>
        <w:t>……………………..............................</w:t>
      </w:r>
    </w:p>
    <w:p>
      <w:r>
        <w:t>Ing. Aleš Kříž</w:t>
      </w:r>
    </w:p>
    <w:p>
      <w:r>
        <w:t>za TelNet Communications a.s.</w:t>
      </w:r>
    </w:p>
    <w:p/>
    <w:p/>
    <w:p>
      <w:r>
        <w:t>……………………..............................</w:t>
      </w:r>
    </w:p>
    <w:p>
      <w:r>
        <w:t>Bc. Sabina Nedvědová</w:t>
      </w:r>
    </w:p>
    <w:p>
      <w:r>
        <w:t>Účastník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