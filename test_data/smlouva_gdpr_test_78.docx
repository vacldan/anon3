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SMLOUVA O VZDĚLÁVÁNÍ – JAZYKOVÁ ŠKOLA</w:t>
      </w:r>
    </w:p>
    <w:p>
      <w:r>
        <w:t>č. 8381/2026</w:t>
      </w:r>
    </w:p>
    <w:p/>
    <w:p>
      <w:r>
        <w:t>uzavřená dle zákon č. 561/2004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Zařízení:</w:t>
      </w:r>
    </w:p>
    <w:p>
      <w:r>
        <w:t>Obchodní firma / jméno: Sokol Invest a.s.</w:t>
      </w:r>
    </w:p>
    <w:p>
      <w:r>
        <w:t>Sídlo: Sokolská 88, 120 00 Praha 2</w:t>
      </w:r>
    </w:p>
    <w:p>
      <w:pPr>
        <w:jc w:val="center"/>
      </w:pPr>
      <w:r>
        <w:rPr>
          <w:b/>
          <w:sz w:val="28"/>
        </w:rPr>
        <w:t>IČO: 07788990</w:t>
      </w:r>
    </w:p>
    <w:p>
      <w:pPr>
        <w:jc w:val="center"/>
      </w:pPr>
      <w:r>
        <w:rPr>
          <w:b/>
          <w:sz w:val="28"/>
        </w:rPr>
        <w:t>DIČ: CZ07788990</w:t>
      </w:r>
    </w:p>
    <w:p>
      <w:r>
        <w:t>Zastoupený: prof. Alex Pospíšil</w:t>
      </w:r>
    </w:p>
    <w:p>
      <w:r>
        <w:t>Datum narození zástupce: 28. 5. 1963</w:t>
      </w:r>
    </w:p>
    <w:p>
      <w:r>
        <w:t>Rodné číslo zástupce: 650824/6508</w:t>
      </w:r>
    </w:p>
    <w:p>
      <w:r>
        <w:t>Bydliště zástupce: Nádražní 4/22, 702 00 Ostrava</w:t>
      </w:r>
    </w:p>
    <w:p>
      <w:r>
        <w:t>Číslo OP zástupce: OV 625709</w:t>
      </w:r>
    </w:p>
    <w:p>
      <w:r>
        <w:t>Telefon: +420761427373</w:t>
      </w:r>
    </w:p>
    <w:p>
      <w:r>
        <w:t>E-mail: alex.pospisil@post.cz</w:t>
      </w:r>
    </w:p>
    <w:p>
      <w:r>
        <w:t>Bankovní spojení: 2519483116/0800</w:t>
      </w:r>
    </w:p>
    <w:p>
      <w:pPr>
        <w:jc w:val="center"/>
      </w:pPr>
      <w:r>
        <w:rPr>
          <w:b/>
          <w:sz w:val="28"/>
        </w:rPr>
        <w:t>IBAN: CZ16 5500 0000 4656 6887 3183 3227</w:t>
      </w:r>
    </w:p>
    <w:p>
      <w:r>
        <w:t>(dále jen „Zařízení")</w:t>
      </w:r>
    </w:p>
    <w:p/>
    <w:p>
      <w:r>
        <w:t>2. Pacient:</w:t>
      </w:r>
    </w:p>
    <w:p>
      <w:r>
        <w:t>Jméno a příjmení: Mgr. Helena Černá</w:t>
      </w:r>
    </w:p>
    <w:p>
      <w:r>
        <w:t>Datum narození: 24. 7. 1969</w:t>
      </w:r>
    </w:p>
    <w:p>
      <w:r>
        <w:t>Rodné číslo: 1052026722</w:t>
      </w:r>
    </w:p>
    <w:p>
      <w:r>
        <w:t>Trvalý pobyt: Bezručova 18/29, 746 01 Opava</w:t>
      </w:r>
    </w:p>
    <w:p>
      <w:r>
        <w:t>Doručovací adresa: Bezručova 18/29, 746 01 Opava</w:t>
      </w:r>
    </w:p>
    <w:p>
      <w:r>
        <w:t>Číslo občanského průkazu: 801381179</w:t>
      </w:r>
    </w:p>
    <w:p>
      <w:r>
        <w:t>Číslo cestovního pasu: CZ4336030</w:t>
      </w:r>
    </w:p>
    <w:p>
      <w:r>
        <w:t>Telefon: 732 613 687</w:t>
      </w:r>
    </w:p>
    <w:p>
      <w:r>
        <w:t>E-mail: helena.cerna@email.cz</w:t>
      </w:r>
    </w:p>
    <w:p>
      <w:r>
        <w:t>Bankovní spojení: 9530105141/2010</w:t>
      </w:r>
    </w:p>
    <w:p>
      <w:pPr>
        <w:jc w:val="center"/>
      </w:pPr>
      <w:r>
        <w:rPr>
          <w:b/>
          <w:sz w:val="28"/>
        </w:rPr>
        <w:t>IBAN: CZ24 0800 0000 0986 2455 4658 9262</w:t>
      </w:r>
    </w:p>
    <w:p>
      <w:r>
        <w:t>(dále jen „Pacient")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Škola/vzdělávací instituce přijímá žáka/studenta Helenu Černou ke studiu oboru ekonomika a podnikání.</w:t>
      </w:r>
    </w:p>
    <w:p>
      <w:r>
        <w:t>2. Zákonný zástupce: Milada Pazderová, nar. 22. 4. 1989, RČ 745417/3493, bytem Bezručova 120/18, 746 01 Opava, tel. +420 681 146 581, e-mail milada.pazderova@post.cz.</w:t>
      </w:r>
    </w:p>
    <w:p>
      <w:r>
        <w:t>3. Student/žák Helena Černá, nar. 24. 7. 1969, RČ 1052026722, trvale bytem Bezručova 18/29, 746 01 Opava.</w:t>
      </w:r>
    </w:p>
    <w:p>
      <w:r>
        <w:t>4. Třídní učitel / kontaktní osoba školy: Alex Pospíšil, tel. +420761427373.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Bc. Pavel Kuchta</w:t>
      </w:r>
    </w:p>
    <w:p>
      <w:r>
        <w:t>Datum narození: 7. 11. 1995</w:t>
      </w:r>
    </w:p>
    <w:p>
      <w:r>
        <w:t>Rodné číslo: 061127/0972</w:t>
      </w:r>
    </w:p>
    <w:p>
      <w:r>
        <w:t>Bydliště: Havlíčkova 148, 586 01 Jihlava</w:t>
      </w:r>
    </w:p>
    <w:p>
      <w:r>
        <w:t>Číslo OP: 848615398</w:t>
      </w:r>
    </w:p>
    <w:p>
      <w:r>
        <w:t>Telefon: +420 795 649 186</w:t>
      </w:r>
    </w:p>
    <w:p>
      <w:r>
        <w:t>E-mail: pavel.kuchta@email.cz</w:t>
      </w:r>
    </w:p>
    <w:p/>
    <w:p>
      <w:r>
        <w:t>2. Svědek č. 2 / Kontaktní osoba:</w:t>
      </w:r>
    </w:p>
    <w:p>
      <w:r>
        <w:t>Jméno a příjmení: Ema Vaňková</w:t>
      </w:r>
    </w:p>
    <w:p>
      <w:r>
        <w:t>Datum narození: 24. 9. 1993</w:t>
      </w:r>
    </w:p>
    <w:p>
      <w:r>
        <w:t>Rodné číslo: 675504/8576</w:t>
      </w:r>
    </w:p>
    <w:p>
      <w:r>
        <w:t>Bydliště: Jihlavská 159, 625 00 Brno</w:t>
      </w:r>
    </w:p>
    <w:p>
      <w:r>
        <w:t>Číslo OP: ZJ 498397</w:t>
      </w:r>
    </w:p>
    <w:p>
      <w:r>
        <w:t>Telefon: +420621541575</w:t>
      </w:r>
    </w:p>
    <w:p>
      <w:r>
        <w:t>E-mail: ema.vankova@example.com</w:t>
      </w:r>
    </w:p>
    <w:p/>
    <w:p>
      <w:r>
        <w:t>3. Zákonný zástupce / Opatrovník / Oprávněná osoba:</w:t>
      </w:r>
    </w:p>
    <w:p>
      <w:r>
        <w:t>Jméno a příjmení: Mgr. Milada Pazderová</w:t>
      </w:r>
    </w:p>
    <w:p>
      <w:r>
        <w:t>Datum narození: 22. 4. 1989</w:t>
      </w:r>
    </w:p>
    <w:p>
      <w:r>
        <w:t>Rodné číslo: 745417/3493</w:t>
      </w:r>
    </w:p>
    <w:p>
      <w:r>
        <w:t>Bydliště: Bezručova 120/18, 746 01 Opava</w:t>
      </w:r>
    </w:p>
    <w:p>
      <w:r>
        <w:t>Číslo pasu: PP6883525</w:t>
      </w:r>
    </w:p>
    <w:p>
      <w:r>
        <w:t>Telefon: +420 681 146 581</w:t>
      </w:r>
    </w:p>
    <w:p>
      <w:r>
        <w:t>E-mail: milada.pazderova@post.cz</w:t>
      </w:r>
    </w:p>
    <w:p>
      <w:r>
        <w:t>Bankovní spojení: 3606758129/6210</w:t>
      </w:r>
    </w:p>
    <w:p/>
    <w:p>
      <w:r>
        <w:t>4. Zmocněnec / Další účastník:</w:t>
      </w:r>
    </w:p>
    <w:p>
      <w:r>
        <w:t>Jméno a příjmení: Ing. Bedřich Holub</w:t>
      </w:r>
    </w:p>
    <w:p>
      <w:r>
        <w:t>Datum narození: 28. 7. 1966</w:t>
      </w:r>
    </w:p>
    <w:p>
      <w:r>
        <w:t>Rodné číslo: 670409/8210</w:t>
      </w:r>
    </w:p>
    <w:p>
      <w:r>
        <w:t>Bydliště: Na Návsi 119/33, 789 01 Zábřeh</w:t>
      </w:r>
    </w:p>
    <w:p>
      <w:r>
        <w:t>Telefon: +420 679 918 795</w:t>
      </w:r>
    </w:p>
    <w:p>
      <w:r>
        <w:t>E-mail: bedrich.holub@seznam.cz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alex.pospisil@post.cz, helena.cerna@email.cz a pavel.kuchta@email.cz</w:t>
      </w:r>
    </w:p>
    <w:p>
      <w:r>
        <w:t>b) Telefonních čísel: +420761427373, 732 613 687 a +420 795 649 186</w:t>
      </w:r>
    </w:p>
    <w:p>
      <w:r>
        <w:t>c) Písemně na adresy: Nádražní 4/22, 702 00 Ostrava a Bezručova 18/29, 746 01 Opava</w:t>
      </w:r>
    </w:p>
    <w:p/>
    <w:p>
      <w:r>
        <w:t>2. V průběhu plnění smlouvy budou osobní údaje Heleny Černé a Pavla Kuchty zpracovávány v rozsahu nezbytném pro splnění smluvních povinností.</w:t>
      </w:r>
    </w:p>
    <w:p/>
    <w:p>
      <w:r>
        <w:t>3. Dokumenty budou zasílány Heleně Černé na výše uvedenou e-mailovou adresu helena.cerna@email.cz. V případě nedoručení bude kontaktován/a pan Pavel Kuchta na telefonním čísle +420 795 649 186.</w:t>
      </w:r>
    </w:p>
    <w:p/>
    <w:p>
      <w:r>
        <w:t>4. Zařízení zastoupený panem Alexem Pospíšilem potvrzuje přijetí dokumentů od paníí Heleny Černé.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Alex Pospíšil, Helena Černá, Pavel Kuchta</w:t>
      </w:r>
    </w:p>
    <w:p>
      <w:r>
        <w:t>- Genitiv: Alexa Pospíšila, Heleny Černé, Pavla Kuchty</w:t>
      </w:r>
    </w:p>
    <w:p>
      <w:r>
        <w:t>- Dativ: Alexovi Pospíšilovi, Heleně Černé, Pavlovi Kuchtovi</w:t>
      </w:r>
    </w:p>
    <w:p>
      <w:r>
        <w:t>- Akuzativ: Alexa Pospíšila, Helenu Černou, Pavla Kuchtu</w:t>
      </w:r>
    </w:p>
    <w:p>
      <w:r>
        <w:t>- Instrumentál: Alexem Pospíšilem, Helenou Černou, Pavlem Kuchtou</w:t>
      </w:r>
    </w:p>
    <w:p>
      <w:r>
        <w:t>- Lokál: o Alexovi Pospíšilovi, o Heleně Černé, o Pavlovi Kuchtovi</w:t>
      </w:r>
    </w:p>
    <w:p>
      <w:r>
        <w:t>- Vokativ: Alexe Pospíšile, Heleno Černá</w:t>
      </w:r>
    </w:p>
    <w:p/>
    <w:p>
      <w:r>
        <w:t>6. Údaje o osobě Emy Vaňkové a o osobě Milady Pazderové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245000 Kč (slovy: 245 tisíc korun českých) bez DPH.</w:t>
      </w:r>
    </w:p>
    <w:p>
      <w:r>
        <w:t>2. Platba bude provedena bezhotovostním převodem na účet:</w:t>
      </w:r>
    </w:p>
    <w:p>
      <w:r>
        <w:t>a) Účet zařízeníe: 2519483116/0800; IBAN: CZ16 5500 0000 4656 6887 3183 3227</w:t>
      </w:r>
    </w:p>
    <w:p>
      <w:r>
        <w:t>b) Účet paciente pro vrácení přeplatků: 9530105141/2010; IBAN: CZ24 0800 0000 0986 2455 4658 9262</w:t>
      </w:r>
    </w:p>
    <w:p>
      <w:r>
        <w:t>3. Variabilní symbol: 1052026722.</w:t>
      </w:r>
    </w:p>
    <w:p>
      <w:r>
        <w:t>4. Konstantní symbol: 0308.</w:t>
      </w:r>
    </w:p>
    <w:p>
      <w:r>
        <w:t>5. Splatnost: 27 dnů od doručení faktury.</w:t>
      </w:r>
    </w:p>
    <w:p>
      <w:r>
        <w:t>6. V případě prodlení s platbou se sjednává smluvní pokuta ve výši 0,05 % z dlužné částky za každý den prodlení.</w:t>
      </w:r>
    </w:p>
    <w:p>
      <w:r>
        <w:t>7. Platební karta pro expresní úhrady (nepovinné): 4954 6411 3871 6996, platnost 01/30, CVC: 841.</w:t>
      </w:r>
    </w:p>
    <w:p>
      <w:r>
        <w:t>8. Fakturační údaje: Sokol Invest a.s., IČO: 07788990, DIČ: CZ07788990, sídlo Sokolská 88, 120 00 Praha 2.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hčerná</w:t>
      </w:r>
    </w:p>
    <w:p>
      <w:r>
        <w:t>- Heslo: Hel65!8162</w:t>
      </w:r>
    </w:p>
    <w:p>
      <w:r>
        <w:t>- URL portálu: https://portal.sokol.cz/hčerná</w:t>
      </w:r>
    </w:p>
    <w:p/>
    <w:p>
      <w:r>
        <w:t>2. Přístupy budou logovány včetně:</w:t>
      </w:r>
    </w:p>
    <w:p>
      <w:r>
        <w:t>- IP adresa přístupu: 118.194.26.90</w:t>
      </w:r>
    </w:p>
    <w:p>
      <w:r>
        <w:t>- MAC adresa zařízení: 05:92:44:E3:54:A6</w:t>
      </w:r>
    </w:p>
    <w:p>
      <w:r>
        <w:t>- Identifikátor zařízení (IMEI): 483053421183142</w:t>
      </w:r>
    </w:p>
    <w:p/>
    <w:p>
      <w:r>
        <w:t>3. Komunikace může být nahrávána za účelem kontroly kvality. O nahrávání bude Helena Černá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zařízeníe: f23385</w:t>
      </w:r>
    </w:p>
    <w:p>
      <w:r>
        <w:t>2. Datová schránka paciente: a25429</w:t>
      </w:r>
    </w:p>
    <w:p>
      <w:r>
        <w:t>3. Evidenční číslo smlouvy v systému: DOC-2026-57688</w:t>
      </w:r>
    </w:p>
    <w:p>
      <w:r>
        <w:t>4. Číslo jednací: VS-6985/2026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Sokol Invest a.s., IČO 07788990, se sídlem Sokolská 88, 120 00 Praha 2 (dále jen „Správce").</w:t>
      </w:r>
    </w:p>
    <w:p>
      <w:r>
        <w:t>2. Správce zpracovává osobní údaje Heleny Černé, Pavla Kuchty, Emy Vaňkové, Milady Pazderové a Bedřicha Holuba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Heleně Černé,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4 let po jejím ukončení.</w:t>
      </w:r>
    </w:p>
    <w:p/>
    <w:p>
      <w:r>
        <w:t>5. Pacient Helena Černá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Bedřich Holub, e-mail: bedrich.holub@seznam.cz, tel.: +420 679 918 795.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Alexem Pospíšilem a Helenou Černou bude probíhat v českém jazyce.</w:t>
      </w:r>
    </w:p>
    <w:p>
      <w:r>
        <w:t>2. O záležitostech Heleny Černé může být informován/a také Milada Pazderová, tel. +420 681 146 581, e-mail milada.pazderova@post.cz.</w:t>
      </w:r>
    </w:p>
    <w:p>
      <w:r>
        <w:t>3. V případě sporu bude nejprve proveden pokus o smírné řešení za účasti mediátora.</w:t>
      </w:r>
    </w:p>
    <w:p>
      <w:r>
        <w:t>4. V naléhavých případech lze kontaktovat Emu Vaňkováovou na telefonním čísle +420621541575 nebo e-mailem ema.vankova@example.com.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Zařízení prohlašuje, že:</w:t>
      </w:r>
    </w:p>
    <w:p>
      <w:r>
        <w:t>a) Alex Pospíšil je oprávněn/a jednat za Sokol Invest a.s.,</w:t>
      </w:r>
    </w:p>
    <w:p>
      <w:r>
        <w:t>b) všechny údaje uvedené v této smlouvě o Alexovi Pospíšilovi jsou pravdivé a úplné,</w:t>
      </w:r>
    </w:p>
    <w:p>
      <w:r>
        <w:t>c) bude nakládat s osobními údaji Heleny Černé, Pavla Kuchty, Emy Vaňkové, Milady Pazderové a Bedřicha Holuba v souladu s GDPR.</w:t>
      </w:r>
    </w:p>
    <w:p/>
    <w:p>
      <w:r>
        <w:t>2. Pacient prohlašuje, že:</w:t>
      </w:r>
    </w:p>
    <w:p>
      <w:r>
        <w:t>a) Helena Černá poskytl/a osobní údaje dobrovolně a pravdivě,</w:t>
      </w:r>
    </w:p>
    <w:p>
      <w:r>
        <w:t>b) bere na vědomí zpracování svého rodného čísla 1052026722 a dalších citlivých údajů,</w:t>
      </w:r>
    </w:p>
    <w:p>
      <w:r>
        <w:t>c) souhlasí s tím, aby Alex Pospíšil kontaktoval/a Miladu Pazderováovou a Bedřicha Holuba za účelem plnění smlouvy.</w:t>
      </w:r>
    </w:p>
    <w:p/>
    <w:p>
      <w:r>
        <w:t>3. Svědci Pavel Kuchta a Ema Vaňková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dvou stejnopisech, z nichž každá smluvní strana obdrží po jednom.</w:t>
      </w:r>
    </w:p>
    <w:p>
      <w:r>
        <w:t>3. Vztahy neupravené touto smlouvou se řídí příslušnými ustanoveními zákon č. 561/2004 Sb..</w:t>
      </w:r>
    </w:p>
    <w:p>
      <w:r>
        <w:t>4. Nedílnou součástí smlouvy jsou tyto přílohy:</w:t>
      </w:r>
    </w:p>
    <w:p>
      <w:r>
        <w:t>a) Kopie občanského průkazu Heleny Černé (č. 801381179)</w:t>
      </w:r>
    </w:p>
    <w:p>
      <w:r>
        <w:t>b) Kopie občanského průkazu Alexa Pospíšila (č. OV 625709)</w:t>
      </w:r>
    </w:p>
    <w:p>
      <w:r>
        <w:t>c) Výpis z obchodního rejstříku</w:t>
      </w:r>
    </w:p>
    <w:p>
      <w:r>
        <w:t>d) Plná moc pro Bedřicha Holuba</w:t>
      </w:r>
    </w:p>
    <w:p/>
    <w:p>
      <w:r>
        <w:t>V Brně dne 10. 04. 2026</w:t>
      </w:r>
    </w:p>
    <w:p/>
    <w:p/>
    <w:p>
      <w:r>
        <w:t>……………………..............................          ……………………..............................</w:t>
      </w:r>
    </w:p>
    <w:p>
      <w:r>
        <w:t>prof. Alex Pospíšil                                        Mgr. Helena Černá</w:t>
      </w:r>
    </w:p>
    <w:p>
      <w:r>
        <w:t>Zařízení                                    Pacient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Bc. Pavel Kuchta                                        Ema Vaňková</w:t>
      </w:r>
    </w:p>
    <w:p/>
    <w:p/>
    <w:p>
      <w:r>
        <w:t>Příloha: Souhlas se zpracováním osobních údajů</w:t>
      </w:r>
    </w:p>
    <w:p/>
    <w:p>
      <w:r>
        <w:t>Já, Helena Černá, datum narození 24. 7. 1969, rodné číslo 1052026722, trvale bytem Bezručova 18/29, 746 01 Opava,</w:t>
      </w:r>
    </w:p>
    <w:p>
      <w:r>
        <w:t>tímto výslovně souhlasím se zpracováním svých osobních údajů společností Sokol Invest a.s. (IČO: 07788990)</w:t>
      </w:r>
    </w:p>
    <w:p>
      <w:r>
        <w:t>pro účely plnění výše uvedené smlouvy. Souhlasím rovněž s tím, aby mé kontaktní údaje</w:t>
      </w:r>
    </w:p>
    <w:p>
      <w:r>
        <w:t>(telefon: 732 613 687, e-mail: helena.cerna@email.cz)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Brně dne 10. 04. 2026</w:t>
      </w:r>
    </w:p>
    <w:p/>
    <w:p>
      <w:r>
        <w:t>……………………..............................</w:t>
      </w:r>
    </w:p>
    <w:p>
      <w:r>
        <w:t>Mgr. Helena Černá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