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ZÁZNAM O VÝSLECHU SVĚDKA</w:t>
      </w:r>
    </w:p>
    <w:p>
      <w:r>
        <w:t>č. 2282/2026</w:t>
      </w:r>
    </w:p>
    <w:p/>
    <w:p>
      <w:r>
        <w:t>uzavřená dle § 97 a násl. zákona č. 141/1961 Sb., trestní řád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Pojistitel:</w:t>
      </w:r>
    </w:p>
    <w:p>
      <w:r>
        <w:t>Obchodní firma / jméno: Centrum sociální pomoci Klíč</w:t>
      </w:r>
    </w:p>
    <w:p>
      <w:r>
        <w:t>Sídlo: Kosmonautů 44, 779 00 Olomouc</w:t>
      </w:r>
    </w:p>
    <w:p>
      <w:pPr>
        <w:jc w:val="center"/>
      </w:pPr>
      <w:r>
        <w:rPr>
          <w:b/>
          <w:sz w:val="28"/>
        </w:rPr>
        <w:t>IČO: 33445566</w:t>
      </w:r>
    </w:p>
    <w:p>
      <w:pPr>
        <w:jc w:val="center"/>
      </w:pPr>
      <w:r>
        <w:rPr>
          <w:b/>
          <w:sz w:val="28"/>
        </w:rPr>
        <w:t>DIČ: CZ33445566</w:t>
      </w:r>
    </w:p>
    <w:p>
      <w:r>
        <w:t>Zastoupený: Mgr. Lubomír Polák</w:t>
      </w:r>
    </w:p>
    <w:p>
      <w:r>
        <w:t>Datum narození zástupce: 17. 1. 1968</w:t>
      </w:r>
    </w:p>
    <w:p>
      <w:r>
        <w:t>Rodné číslo zástupce: 000707/8926</w:t>
      </w:r>
    </w:p>
    <w:p>
      <w:r>
        <w:t>Bydliště zástupce: Tylova 186/25, 530 02 Pardubice</w:t>
      </w:r>
    </w:p>
    <w:p>
      <w:r>
        <w:t>Číslo OP zástupce: WM 806945</w:t>
      </w:r>
    </w:p>
    <w:p>
      <w:r>
        <w:t>Telefon: +420 664 981 115</w:t>
      </w:r>
    </w:p>
    <w:p>
      <w:r>
        <w:t>E-mail: lubomir.polak@email.cz</w:t>
      </w:r>
    </w:p>
    <w:p>
      <w:r>
        <w:t>Bankovní spojení: 2109689707/2700</w:t>
      </w:r>
    </w:p>
    <w:p>
      <w:pPr>
        <w:jc w:val="center"/>
      </w:pPr>
      <w:r>
        <w:rPr>
          <w:b/>
          <w:sz w:val="28"/>
        </w:rPr>
        <w:t>IBAN: CZ50 0800 0000 9999 0819 2417 4525</w:t>
      </w:r>
    </w:p>
    <w:p>
      <w:r>
        <w:t>(dále jen „Pojistitel")</w:t>
      </w:r>
    </w:p>
    <w:p/>
    <w:p>
      <w:r>
        <w:t>2. Příjemce:</w:t>
      </w:r>
    </w:p>
    <w:p>
      <w:r>
        <w:t>Jméno a příjmení: PhDr. Petra Hrubešová</w:t>
      </w:r>
    </w:p>
    <w:p>
      <w:r>
        <w:t>Datum narození: 24. 6. 1960</w:t>
      </w:r>
    </w:p>
    <w:p>
      <w:r>
        <w:t>Rodné číslo: 046217/6188</w:t>
      </w:r>
    </w:p>
    <w:p>
      <w:r>
        <w:t>Trvalý pobyt: U Nemocnice 73/24, 128 08 Praha 2</w:t>
      </w:r>
    </w:p>
    <w:p>
      <w:r>
        <w:t>Doručovací adresa: U Nemocnice 73/24, 128 08 Praha 2</w:t>
      </w:r>
    </w:p>
    <w:p>
      <w:r>
        <w:t>Číslo občanského průkazu: 840481937</w:t>
      </w:r>
    </w:p>
    <w:p>
      <w:r>
        <w:t>Číslo cestovního pasu: EA4533326</w:t>
      </w:r>
    </w:p>
    <w:p>
      <w:r>
        <w:t>Telefon: +420 642 366 664</w:t>
      </w:r>
    </w:p>
    <w:p>
      <w:r>
        <w:t>E-mail: petra.hrubesova@post.cz</w:t>
      </w:r>
    </w:p>
    <w:p>
      <w:r>
        <w:t>Bankovní spojení: 618441335/5500</w:t>
      </w:r>
    </w:p>
    <w:p>
      <w:pPr>
        <w:jc w:val="center"/>
      </w:pPr>
      <w:r>
        <w:rPr>
          <w:b/>
          <w:sz w:val="28"/>
        </w:rPr>
        <w:t>IBAN: CZ58 0100 0000 3713 9668 5610 0372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trestní.</w:t>
      </w:r>
    </w:p>
    <w:p>
      <w:r>
        <w:t>2. Předmětem smlouvy je úprava vzájemných práv a povinností mezi Lubomírem Polákem zastupujícím pojistitele a Petrou Hrubešovou jako příjemceem.</w:t>
      </w:r>
    </w:p>
    <w:p>
      <w:r>
        <w:t>3. Smlouva se řídí příslušnými ustanoveními § 97 a násl. zákona č. 141/1961 Sb., trestní řád.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Hugo Vavra</w:t>
      </w:r>
    </w:p>
    <w:p>
      <w:r>
        <w:t>Datum narození: 3. 12. 1990</w:t>
      </w:r>
    </w:p>
    <w:p>
      <w:r>
        <w:t>Rodné číslo: 031116/7904</w:t>
      </w:r>
    </w:p>
    <w:p>
      <w:r>
        <w:t>Bydliště: Sokolovská 8/6, 186 00 Praha 8</w:t>
      </w:r>
    </w:p>
    <w:p>
      <w:r>
        <w:t>Číslo OP: LZ 670326</w:t>
      </w:r>
    </w:p>
    <w:p>
      <w:r>
        <w:t>Telefon: 744 447 299</w:t>
      </w:r>
    </w:p>
    <w:p>
      <w:r>
        <w:t>E-mail: hugo.vavra@firma.cz</w:t>
      </w:r>
    </w:p>
    <w:p/>
    <w:p>
      <w:r>
        <w:t>2. Svědek č. 2 / Kontaktní osoba:</w:t>
      </w:r>
    </w:p>
    <w:p>
      <w:r>
        <w:t>Jméno a příjmení: Mgr. Marek Havlička</w:t>
      </w:r>
    </w:p>
    <w:p>
      <w:r>
        <w:t>Datum narození: 8. 11. 1965</w:t>
      </w:r>
    </w:p>
    <w:p>
      <w:r>
        <w:t>Rodné číslo: 8407123280</w:t>
      </w:r>
    </w:p>
    <w:p>
      <w:r>
        <w:t>Bydliště: Komenského 202/9, 702 00 Ostrava</w:t>
      </w:r>
    </w:p>
    <w:p>
      <w:r>
        <w:t>Číslo OP: 657551817</w:t>
      </w:r>
    </w:p>
    <w:p>
      <w:r>
        <w:t>Telefon: +420745692454</w:t>
      </w:r>
    </w:p>
    <w:p>
      <w:r>
        <w:t>E-mail: marek.havlicka@example.com</w:t>
      </w:r>
    </w:p>
    <w:p/>
    <w:p>
      <w:r>
        <w:t>3. Zákonný zástupce / Opatrovník / Oprávněná osoba:</w:t>
      </w:r>
    </w:p>
    <w:p>
      <w:r>
        <w:t>Jméno a příjmení: doc. Jana Šídlová</w:t>
      </w:r>
    </w:p>
    <w:p>
      <w:r>
        <w:t>Datum narození: 2. 10. 1970</w:t>
      </w:r>
    </w:p>
    <w:p>
      <w:r>
        <w:t>Rodné číslo: 046210/6705</w:t>
      </w:r>
    </w:p>
    <w:p>
      <w:r>
        <w:t>Bydliště: Sadová 66, 370 01 České Budějovice</w:t>
      </w:r>
    </w:p>
    <w:p>
      <w:r>
        <w:t>Číslo pasu: PP3691790</w:t>
      </w:r>
    </w:p>
    <w:p>
      <w:r>
        <w:t>Telefon: 784 567 753</w:t>
      </w:r>
    </w:p>
    <w:p>
      <w:r>
        <w:t>E-mail: jana.sidlova@example.com</w:t>
      </w:r>
    </w:p>
    <w:p>
      <w:r>
        <w:t>Bankovní spojení: 312453-165532935/0800</w:t>
      </w:r>
    </w:p>
    <w:p/>
    <w:p>
      <w:r>
        <w:t>4. Zmocněnec / Další účastník:</w:t>
      </w:r>
    </w:p>
    <w:p>
      <w:r>
        <w:t>Jméno a příjmení: doc. Lubomír Pospíšil</w:t>
      </w:r>
    </w:p>
    <w:p>
      <w:r>
        <w:t>Datum narození: 14. 3. 1991</w:t>
      </w:r>
    </w:p>
    <w:p>
      <w:r>
        <w:t>Rodné číslo: 050715/2675</w:t>
      </w:r>
    </w:p>
    <w:p>
      <w:r>
        <w:t>Bydliště: Hlavní 200/17, 669 02 Znojmo</w:t>
      </w:r>
    </w:p>
    <w:p>
      <w:r>
        <w:t>Telefon: +420 612 782 150</w:t>
      </w:r>
    </w:p>
    <w:p>
      <w:r>
        <w:t>E-mail: lubomir.pospisil@firma.cz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lubomir.polak@email.cz, petra.hrubesova@post.cz a hugo.vavra@firma.cz</w:t>
      </w:r>
    </w:p>
    <w:p>
      <w:r>
        <w:t>b) Telefonních čísel: +420 664 981 115, +420 642 366 664 a 744 447 299</w:t>
      </w:r>
    </w:p>
    <w:p>
      <w:r>
        <w:t>c) Písemně na adresy: Tylova 186/25, 530 02 Pardubice a U Nemocnice 73/24, 128 08 Praha 2</w:t>
      </w:r>
    </w:p>
    <w:p/>
    <w:p>
      <w:r>
        <w:t>2. V průběhu plnění smlouvy budou osobní údaje Petry Hrubešové a Hugoa Vavry zpracovávány v rozsahu nezbytném pro splnění smluvních povinností.</w:t>
      </w:r>
    </w:p>
    <w:p/>
    <w:p>
      <w:r>
        <w:t>3. Dokumenty budou zasílány Petrě Hrubešové na výše uvedenou e-mailovou adresu petra.hrubesova@post.cz. V případě nedoručení bude kontaktován/a pan Hugo Vavra na telefonním čísle 744 447 299.</w:t>
      </w:r>
    </w:p>
    <w:p/>
    <w:p>
      <w:r>
        <w:t>4. Pojistitel zastoupený panem Lubomírem Polákem potvrzuje přijetí dokumentů od paníí Petry Hrubešové.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Lubomír Polák, Petra Hrubešová, Hugo Vavra</w:t>
      </w:r>
    </w:p>
    <w:p>
      <w:r>
        <w:t>- Genitiv: Lubomíra Poláka, Petry Hrubešové, Hugoa Vavry</w:t>
      </w:r>
    </w:p>
    <w:p>
      <w:r>
        <w:t>- Dativ: Lubomírovi Polákovi, Petrě Hrubešové, Hugoovi Vavrovi</w:t>
      </w:r>
    </w:p>
    <w:p>
      <w:r>
        <w:t>- Akuzativ: Lubomíra Poláka, Petru Hrubešováovou, Hugoa Vavru</w:t>
      </w:r>
    </w:p>
    <w:p>
      <w:r>
        <w:t>- Instrumentál: Lubomírem Polákem, Petrou Hrubešovou, Hugoem Vavrou</w:t>
      </w:r>
    </w:p>
    <w:p>
      <w:r>
        <w:t>- Lokál: o Lubomírovi Polákovi, o Petrě Hrubešové, o Hugoovi Vavrovi</w:t>
      </w:r>
    </w:p>
    <w:p>
      <w:r>
        <w:t>- Vokativ: Lubomíre Poláke, Petro Hrubešová</w:t>
      </w:r>
    </w:p>
    <w:p/>
    <w:p>
      <w:r>
        <w:t>6. Údaje o osobě Marka Havličky a o osobě Jany Šídlové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73000 Kč (slovy: 73 tisíc korun českých) bez DPH.</w:t>
      </w:r>
    </w:p>
    <w:p>
      <w:r>
        <w:t>2. Platba bude provedena bezhotovostním převodem na účet:</w:t>
      </w:r>
    </w:p>
    <w:p>
      <w:r>
        <w:t>a) Účet pojistitele: 2109689707/2700; IBAN: CZ50 0800 0000 9999 0819 2417 4525</w:t>
      </w:r>
    </w:p>
    <w:p>
      <w:r>
        <w:t>b) Účet příjemcee pro vrácení přeplatků: 618441335/5500; IBAN: CZ58 0100 0000 3713 9668 5610 0372</w:t>
      </w:r>
    </w:p>
    <w:p>
      <w:r>
        <w:t>3. Variabilní symbol: 0462176188.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5960 6667 6359 9973, platnost 01/27, CVC: 530.</w:t>
      </w:r>
    </w:p>
    <w:p>
      <w:r>
        <w:t>8. Fakturační údaje: Centrum sociální pomoci Klíč, IČO: 33445566, DIČ: CZ33445566, sídlo Kosmonautů 44, 779 00 Olomouc.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phrubešová</w:t>
      </w:r>
    </w:p>
    <w:p>
      <w:r>
        <w:t>- Heslo: Pet84!5714</w:t>
      </w:r>
    </w:p>
    <w:p>
      <w:r>
        <w:t>- URL portálu: https://portal.centrum.cz/phrubešová</w:t>
      </w:r>
    </w:p>
    <w:p/>
    <w:p>
      <w:r>
        <w:t>2. Přístupy budou logovány včetně:</w:t>
      </w:r>
    </w:p>
    <w:p>
      <w:r>
        <w:t>- IP adresa přístupu: 35.163.162.26</w:t>
      </w:r>
    </w:p>
    <w:p>
      <w:r>
        <w:t>- MAC adresa zařízení: 68:4C:B5:07:8E:26</w:t>
      </w:r>
    </w:p>
    <w:p>
      <w:r>
        <w:t>- Identifikátor zařízení (IMEI): 378555979783781</w:t>
      </w:r>
    </w:p>
    <w:p/>
    <w:p>
      <w:r>
        <w:t>3. Komunikace může být nahrávána za účelem kontroly kvality. O nahrávání bude Petra Hrubešová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pojistitele: a94595</w:t>
      </w:r>
    </w:p>
    <w:p>
      <w:r>
        <w:t>2. Datová schránka příjemcee: f89606</w:t>
      </w:r>
    </w:p>
    <w:p>
      <w:r>
        <w:t>3. Evidenční číslo smlouvy v systému: SML-2026-89931</w:t>
      </w:r>
    </w:p>
    <w:p>
      <w:r>
        <w:t>4. Číslo jednací: VS-7497/2026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Centrum sociální pomoci Klíč, IČO 33445566, se sídlem Kosmonautů 44, 779 00 Olomouc (dále jen „Správce").</w:t>
      </w:r>
    </w:p>
    <w:p>
      <w:r>
        <w:t>2. Správce zpracovává osobní údaje Petry Hrubešové, Hugoa Vavry, Marka Havličky, Jany Šídlové a Lubomíra Pospíšila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Petrě Hrubešové,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Příjemce Petra Hrubešová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Lubomír Pospíšil, e-mail: lubomir.pospisil@firma.cz, tel.: +420 612 782 150.</w:t>
      </w:r>
    </w:p>
    <w:p/>
    <w:p>
      <w:pPr>
        <w:jc w:val="center"/>
      </w:pPr>
      <w:r>
        <w:rPr>
          <w:b/>
          <w:sz w:val="28"/>
        </w:rPr>
        <w:t>IX. ZVLÁŠTNÍ USTANOVENÍ – TRESTNÍ ŘÍZENÍ</w:t>
      </w:r>
    </w:p>
    <w:p/>
    <w:p>
      <w:r>
        <w:t>1. Oznamovatel/svědek: Petra Hrubešová, nar. 24. 6. 1960, RČ 046217/6188, bytem U Nemocnice 73/24, 128 08 Praha 2.</w:t>
      </w:r>
    </w:p>
    <w:p>
      <w:r>
        <w:t>2. Podezřelý: Hugo Vavra, nar. 3. 12. 1990, RČ 031116/7904, bytem Sokolovská 8/6, 186 00 Praha 8.</w:t>
      </w:r>
    </w:p>
    <w:p>
      <w:r>
        <w:t>3. Poškozený: Marek Havlička, nar. 8. 11. 1965, bytem Komenského 202/9, 702 00 Ostrava, tel. +420745692454.</w:t>
      </w:r>
    </w:p>
    <w:p>
      <w:r>
        <w:t>4. Obhájce podezřelého: Lubomír Pospíšil, ev. č. ČAK 86288, tel. +420 612 782 150, e-mail lubomir.pospisil@firma.cz.</w:t>
      </w:r>
    </w:p>
    <w:p>
      <w:r>
        <w:t>5. K věci se vztahuje spisová značka: 17 T 97/2026.</w:t>
      </w:r>
    </w:p>
    <w:p>
      <w:r>
        <w:t>6. Petra Hrubešová uvádí, že dne 26. 04. 2026 pozoroval/a podezřelé jednání Hugoa Vavry na adrese Sokolovská 8/6, 186 00 Praha 8.</w:t>
      </w:r>
    </w:p>
    <w:p>
      <w:r>
        <w:t>7. Svědek Jana Šídlová potvrzuje výpověď Petry Hrubešové a dodává, že viděl/a Hugoa Vavru v blízkosti místa činu.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Pojistitel prohlašuje, že:</w:t>
      </w:r>
    </w:p>
    <w:p>
      <w:r>
        <w:t>a) Lubomír Polák je oprávněn/a jednat za Centrum sociální pomoci Klíč,</w:t>
      </w:r>
    </w:p>
    <w:p>
      <w:r>
        <w:t>b) všechny údaje uvedené v této smlouvě o Lubomírovi Polákovi jsou pravdivé a úplné,</w:t>
      </w:r>
    </w:p>
    <w:p>
      <w:r>
        <w:t>c) bude nakládat s osobními údaji Petry Hrubešové, Hugoa Vavry, Marka Havličky, Jany Šídlové a Lubomíra Pospíšila v souladu s GDPR.</w:t>
      </w:r>
    </w:p>
    <w:p/>
    <w:p>
      <w:r>
        <w:t>2. Příjemce prohlašuje, že:</w:t>
      </w:r>
    </w:p>
    <w:p>
      <w:r>
        <w:t>a) Petra Hrubešová poskytl/a osobní údaje dobrovolně a pravdivě,</w:t>
      </w:r>
    </w:p>
    <w:p>
      <w:r>
        <w:t>b) bere na vědomí zpracování svého rodného čísla 046217/6188 a dalších citlivých údajů,</w:t>
      </w:r>
    </w:p>
    <w:p>
      <w:r>
        <w:t>c) souhlasí s tím, aby Lubomír Polák kontaktoval/a Janu Šídlováovou a Lubomíra Pospíšila za účelem plnění smlouvy.</w:t>
      </w:r>
    </w:p>
    <w:p/>
    <w:p>
      <w:r>
        <w:t>3. Svědci Hugo Vavra a Marek Havlička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97 a násl. zákona č. 141/1961 Sb., trestní řád.</w:t>
      </w:r>
    </w:p>
    <w:p>
      <w:r>
        <w:t>4. Nedílnou součástí smlouvy jsou tyto přílohy:</w:t>
      </w:r>
    </w:p>
    <w:p>
      <w:r>
        <w:t>a) Kopie občanského průkazu Petry Hrubešové (č. 840481937)</w:t>
      </w:r>
    </w:p>
    <w:p>
      <w:r>
        <w:t>b) Kopie občanského průkazu Lubomíra Poláka (č. WM 806945)</w:t>
      </w:r>
    </w:p>
    <w:p>
      <w:r>
        <w:t>c) Výpis z obchodního rejstříku</w:t>
      </w:r>
    </w:p>
    <w:p>
      <w:r>
        <w:t>d) Plná moc pro Lubomíra Pospíšila</w:t>
      </w:r>
    </w:p>
    <w:p/>
    <w:p>
      <w:r>
        <w:t>V Českých Budějovicích dne 09.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Mgr. Lubomír Polák                                        PhDr. Petra Hrubešová</w:t>
      </w:r>
    </w:p>
    <w:p>
      <w:r>
        <w:t>Pojistitel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Hugo Vavra                                        Mgr. Marek Havlička</w:t>
      </w:r>
    </w:p>
    <w:p/>
    <w:p/>
    <w:p>
      <w:r>
        <w:t>Příloha: Souhlas se zpracováním osobních údajů</w:t>
      </w:r>
    </w:p>
    <w:p/>
    <w:p>
      <w:r>
        <w:t>Já, Petra Hrubešová, datum narození 24. 6. 1960, rodné číslo 046217/6188, trvale bytem U Nemocnice 73/24, 128 08 Praha 2,</w:t>
      </w:r>
    </w:p>
    <w:p>
      <w:r>
        <w:t>tímto výslovně souhlasím se zpracováním svých osobních údajů společností Centrum sociální pomoci Klíč (IČO: 33445566)</w:t>
      </w:r>
    </w:p>
    <w:p>
      <w:r>
        <w:t>pro účely plnění výše uvedené smlouvy. Souhlasím rovněž s tím, aby mé kontaktní údaje</w:t>
      </w:r>
    </w:p>
    <w:p>
      <w:r>
        <w:t>(telefon: +420 642 366 664, e-mail: petra.hrubesova@post.cz)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09. 10. 2026</w:t>
      </w:r>
    </w:p>
    <w:p/>
    <w:p>
      <w:r>
        <w:t>……………………..............................</w:t>
      </w:r>
    </w:p>
    <w:p>
      <w:r>
        <w:t>PhDr. Petra Hrubešová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