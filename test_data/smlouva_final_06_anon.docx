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HLÁŠENÍ POJISTNÉ UDÁLOSTI — DOPRAVNÍ NEHODA</w:t>
      </w:r>
    </w:p>
    <w:p/>
    <w:p>
      <w:r>
        <w:t>Česká spořitelna pojišťovna a.s.</w:t>
      </w:r>
    </w:p>
    <w:p>
      <w:r>
        <w:t>[[ADDRESS_1]]</w:t>
      </w:r>
    </w:p>
    <w:p>
      <w:r>
        <w:t>[[ICO_1]]</w:t>
      </w:r>
    </w:p>
    <w:p/>
    <w:p>
      <w:r>
        <w:t>Číslo pojistné smlouvy: 9876543210</w:t>
      </w:r>
    </w:p>
    <w:p>
      <w:r>
        <w:t>Číslo pojistné události: PU-2026-47170</w:t>
      </w:r>
    </w:p>
    <w:p/>
    <w:p>
      <w:r>
        <w:t>I. Pojistník (pojištěný)</w:t>
      </w:r>
    </w:p>
    <w:p/>
    <w:p>
      <w:r>
        <w:t>Jméno a příjmení: [[PERSON_1]]</w:t>
      </w:r>
    </w:p>
    <w:p>
      <w:r>
        <w:t>[[DATE_1]]</w:t>
      </w:r>
    </w:p>
    <w:p>
      <w:r>
        <w:t>[[BIRTH_ID_1]]</w:t>
      </w:r>
    </w:p>
    <w:p>
      <w:r>
        <w:t>Trvalý pobyt: [[ADDRESS_2]]</w:t>
      </w:r>
    </w:p>
    <w:p>
      <w:r>
        <w:t>Korespondenční [[ADDRESS_3]]</w:t>
      </w:r>
    </w:p>
    <w:p>
      <w:r>
        <w:t>[[PHONE_1]]</w:t>
      </w:r>
    </w:p>
    <w:p>
      <w:r>
        <w:t>E-mail: [[EMAIL_1]]</w:t>
      </w:r>
    </w:p>
    <w:p>
      <w:r>
        <w:t>Číslo [[ID_CARD_1]]</w:t>
      </w:r>
    </w:p>
    <w:p>
      <w:r>
        <w:t>Číslo řidičského průkazu: [[ID_CARD_2]]</w:t>
      </w:r>
    </w:p>
    <w:p>
      <w:r>
        <w:t>Bankovní účet pro výplatu pojistného plnění: [[BANK_1]]</w:t>
      </w:r>
    </w:p>
    <w:p/>
    <w:p>
      <w:r>
        <w:t>II. Pojištěné vozidlo</w:t>
      </w:r>
    </w:p>
    <w:p/>
    <w:p>
      <w:r>
        <w:t>Značka a model: Škoda Octavia Combi 2.0 TDI</w:t>
      </w:r>
    </w:p>
    <w:p>
      <w:r>
        <w:t>[[LICENSE_PLATE_1]]</w:t>
      </w:r>
    </w:p>
    <w:p>
      <w:r>
        <w:t>VIN: TMBJP6NJ3P145938</w:t>
      </w:r>
    </w:p>
    <w:p>
      <w:r>
        <w:t>Barva: tmavě modrá metalíza</w:t>
      </w:r>
    </w:p>
    <w:p>
      <w:r>
        <w:t>Rok výroby: 2022</w:t>
      </w:r>
    </w:p>
    <w:p/>
    <w:p>
      <w:r>
        <w:t>III. Popis nehody</w:t>
      </w:r>
    </w:p>
    <w:p/>
    <w:p>
      <w:r>
        <w:t>Dne [[DATE_2]] v 10:00 hodin došlo na křižovatce ulic Sokolovská a Táborská v Karlových Varech ([[IP_1]] — GPS: 50.2297N, 12.8714E) ke střetu vozidla pojistníka [[PERSON_1]] s vozidlem protistrany.</w:t>
      </w:r>
    </w:p>
    <w:p/>
    <w:p>
      <w:r>
        <w:t>Řidič pojištěného vozidla: [[PERSON_1]]</w:t>
      </w:r>
    </w:p>
    <w:p>
      <w:r>
        <w:t>Řidič protistrany: [[PERSON_2]], [[DATE_3]], [[BIRTH_ID_2]],</w:t>
      </w:r>
    </w:p>
    <w:p>
      <w:r>
        <w:t xml:space="preserve">   [[ADDRESS_2]], [[PHONE_2]],</w:t>
      </w:r>
    </w:p>
    <w:p>
      <w:r>
        <w:t xml:space="preserve">   e-mail: [[EMAIL_2]],</w:t>
      </w:r>
    </w:p>
    <w:p>
      <w:r>
        <w:t xml:space="preserve">   SPZ protistrany: [[LICENSE_PLATE_2]], VIN: TMBJP6NJ9M264900,</w:t>
      </w:r>
    </w:p>
    <w:p>
      <w:r>
        <w:t xml:space="preserve">   řidičský průkaz: [[ID_CARD_3]],</w:t>
      </w:r>
    </w:p>
    <w:p>
      <w:r>
        <w:t xml:space="preserve">   pojišťovna protistrany: Allianz pojišťovna a.s., č. smlouvy: 6091138799</w:t>
      </w:r>
    </w:p>
    <w:p/>
    <w:p>
      <w:r>
        <w:t>IV. Svědek nehody</w:t>
      </w:r>
    </w:p>
    <w:p/>
    <w:p>
      <w:r>
        <w:t>[[PERSON_3]], [[DATE_4]], [[PHONE_3]], e-mail: [[EMAIL_3]]</w:t>
      </w:r>
    </w:p>
    <w:p>
      <w:r>
        <w:t>[[ADDRESS_5]]</w:t>
      </w:r>
    </w:p>
    <w:p/>
    <w:p>
      <w:r>
        <w:t>Svědek [[PERSON_3]] potvrdil, že vozidlo [[PERSON_2]] vjelo do křižovatky na červenou. S [[PERSON_3]] se lze spojit telefonicky.</w:t>
      </w:r>
    </w:p>
    <w:p/>
    <w:p>
      <w:r>
        <w:t>V. Rozsah poškození</w:t>
      </w:r>
    </w:p>
    <w:p/>
    <w:p>
      <w:r>
        <w:t>Vozidlo [[PERSON_1]] ([[LICENSE_PLATE_3]]): poškozený přední nárazník, levý blatník, levý světlomet. Předběžný odhad škody: 78 000 Kč.</w:t>
      </w:r>
    </w:p>
    <w:p>
      <w:r>
        <w:t>Vozidlo protistrany [[PERSON_2]]: poškozený pravý bok, zrcátko. Odhad: 45 000 Kč.</w:t>
      </w:r>
    </w:p>
    <w:p/>
    <w:p>
      <w:r>
        <w:t>VI. Zranění</w:t>
      </w:r>
    </w:p>
    <w:p/>
    <w:p>
      <w:r>
        <w:t>Pojistník [[PERSON_1]]: lehké poranění krční páteře (whiplash), ošetřen v Karlovarské krajské nemocnici.</w:t>
      </w:r>
    </w:p>
    <w:p>
      <w:r>
        <w:t>[[PERSON_2]]: bez zranění.</w:t>
      </w:r>
    </w:p>
    <w:p/>
    <w:p>
      <w:r>
        <w:t>VII. Policejní protokol</w:t>
      </w:r>
    </w:p>
    <w:p/>
    <w:p>
      <w:r>
        <w:t>Nehoda šetřena PČR, Dopravní inspektorát Karlovy Vary, č.j. KRPK-11696/ČJ-2026-586.</w:t>
      </w:r>
    </w:p>
    <w:p/>
    <w:p>
      <w:r>
        <w:t>VIII. Přílohy</w:t>
      </w:r>
    </w:p>
    <w:p/>
    <w:p>
      <w:r>
        <w:t>1. Kopie řidičského průkazu [[PERSON_1]]</w:t>
      </w:r>
    </w:p>
    <w:p>
      <w:r>
        <w:t>2. Kopie OP [[PERSON_1]]</w:t>
      </w:r>
    </w:p>
    <w:p>
      <w:r>
        <w:t>3. Fotodokumentace (12 fotografií)</w:t>
      </w:r>
    </w:p>
    <w:p>
      <w:r>
        <w:t>4. Lékařská zpráva — [[PERSON_1]]</w:t>
      </w:r>
    </w:p>
    <w:p>
      <w:r>
        <w:t>5. Policejní protokol</w:t>
      </w:r>
    </w:p>
    <w:p/>
    <w:p>
      <w:r>
        <w:t>Pojistník [[PERSON_1]] žádá o výplatu pojistného plnění na účet č. [[BANK_2]].</w:t>
      </w:r>
    </w:p>
    <w:p/>
    <w:p>
      <w:r>
        <w:t>V Karlových Varech dne [[DATE_5]]</w:t>
      </w:r>
    </w:p>
    <w:p/>
    <w:p>
      <w:r>
        <w:t>.............................</w:t>
      </w:r>
    </w:p>
    <w:p>
      <w:r>
        <w:t>[[PERSON_1]]</w:t>
      </w:r>
    </w:p>
    <w:p>
      <w:r>
        <w:t>(pojistník)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