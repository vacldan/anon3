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ÚČETNÍM SERVISU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[[LICENSE_PLATE_1]]05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Krajská nemocnice Jih a.s. a [[PERSON_2]].</w:t>
      </w:r>
    </w:p>
    <w:p>
      <w:r>
        <w:t>2. Smlouva se uzavírá v oblasti: účetnictví.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„[[PERSON_3]]“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Krajská nemocnice Jih a.s.,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8930.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jvaněk,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„[[PERSON_5]]“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WAUZZZ8V[[LICENSE_PLATE_3]]86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účetnictví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