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301 00 Plzeň, Americká 2/42,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Karlovo náměstí 104/55, Třebíč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