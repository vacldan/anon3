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SMLOUVA O VÝKONU FUNKCE JEDNATELE</w:t>
      </w:r>
    </w:p>
    <w:p>
      <w:r>
        <w:t>č. 4743/2026</w:t>
      </w:r>
    </w:p>
    <w:p/>
    <w:p>
      <w:r>
        <w:t>uzavřená dle § 59 a násl. zákona č. 90/2012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Poskytovatel:</w:t>
      </w:r>
    </w:p>
    <w:p>
      <w:r>
        <w:t>Obchodní firma / jméno: Exekutorský úřad Praha 9</w:t>
      </w:r>
    </w:p>
    <w:p>
      <w:r>
        <w:t>Sídlo: Bryksova 763/46, 198 00 Praha 14</w:t>
      </w:r>
    </w:p>
    <w:p>
      <w:pPr>
        <w:jc w:val="center"/>
      </w:pPr>
      <w:r>
        <w:rPr>
          <w:b/>
          <w:sz w:val="28"/>
        </w:rPr>
        <w:t>IČO: 71234567</w:t>
      </w:r>
    </w:p>
    <w:p>
      <w:pPr>
        <w:jc w:val="center"/>
      </w:pPr>
      <w:r>
        <w:rPr>
          <w:b/>
          <w:sz w:val="28"/>
        </w:rPr>
        <w:t>DIČ: CZ71234567</w:t>
      </w:r>
    </w:p>
    <w:p>
      <w:r>
        <w:t>Zastoupený: doc. Roman Křeček</w:t>
      </w:r>
    </w:p>
    <w:p>
      <w:r>
        <w:t>Datum narození zástupce: 7. 1. 1992</w:t>
      </w:r>
    </w:p>
    <w:p>
      <w:r>
        <w:t>Rodné číslo zástupce: 051217/2262</w:t>
      </w:r>
    </w:p>
    <w:p>
      <w:r>
        <w:t>Bydliště zástupce: Riegrova 22/23, 779 00 Olomouc</w:t>
      </w:r>
    </w:p>
    <w:p>
      <w:r>
        <w:t>Číslo OP zástupce: UN 199977</w:t>
      </w:r>
    </w:p>
    <w:p>
      <w:r>
        <w:t>Telefon: 655 868 910</w:t>
      </w:r>
    </w:p>
    <w:p>
      <w:r>
        <w:t>E-mail: roman.krecek@example.com</w:t>
      </w:r>
    </w:p>
    <w:p>
      <w:r>
        <w:t>Bankovní spojení: 6003350461/6210</w:t>
      </w:r>
    </w:p>
    <w:p>
      <w:pPr>
        <w:jc w:val="center"/>
      </w:pPr>
      <w:r>
        <w:rPr>
          <w:b/>
          <w:sz w:val="28"/>
        </w:rPr>
        <w:t>IBAN: CZ78 0100 0000 4235 8494 9522 8334</w:t>
      </w:r>
    </w:p>
    <w:p>
      <w:r>
        <w:t>(dále jen „Poskytovatel")</w:t>
      </w:r>
    </w:p>
    <w:p/>
    <w:p>
      <w:r>
        <w:t>2. Zaměstnanec:</w:t>
      </w:r>
    </w:p>
    <w:p>
      <w:r>
        <w:t>Jméno a příjmení: RNDr. Ella Roubalová</w:t>
      </w:r>
    </w:p>
    <w:p>
      <w:r>
        <w:t>Datum narození: 15. 5. 1966</w:t>
      </w:r>
    </w:p>
    <w:p>
      <w:r>
        <w:t>Rodné číslo: 6058022165</w:t>
      </w:r>
    </w:p>
    <w:p>
      <w:r>
        <w:t>Trvalý pobyt: Palackého 168/15, 301 00 Plzeň</w:t>
      </w:r>
    </w:p>
    <w:p>
      <w:r>
        <w:t>Doručovací adresa: Palackého 168/15, 301 00 Plzeň</w:t>
      </w:r>
    </w:p>
    <w:p>
      <w:r>
        <w:t>Číslo občanského průkazu: 289114308</w:t>
      </w:r>
    </w:p>
    <w:p>
      <w:r>
        <w:t>Číslo cestovního pasu: PP5399340</w:t>
      </w:r>
    </w:p>
    <w:p>
      <w:r>
        <w:t>Telefon: +420 642 470 934</w:t>
      </w:r>
    </w:p>
    <w:p>
      <w:r>
        <w:t>E-mail: ella.roubalova@firma.cz</w:t>
      </w:r>
    </w:p>
    <w:p>
      <w:r>
        <w:t>Bankovní spojení: 3242857138/0300</w:t>
      </w:r>
    </w:p>
    <w:p>
      <w:pPr>
        <w:jc w:val="center"/>
      </w:pPr>
      <w:r>
        <w:rPr>
          <w:b/>
          <w:sz w:val="28"/>
        </w:rPr>
        <w:t>IBAN: CZ62 5500 0000 4874 2852 7547 8387</w:t>
      </w:r>
    </w:p>
    <w:p>
      <w:r>
        <w:t>(dále jen „Zaměstnanec")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Smluvní strany se dohodly na spolupráci v oblasti korporátní.</w:t>
      </w:r>
    </w:p>
    <w:p>
      <w:r>
        <w:t>2. Předmětem smlouvy je úprava vzájemných práv a povinností mezi Romanem Křečkem zastupujícím poskytovatele a Ellou Roubalovou jako zaměstnanecem.</w:t>
      </w:r>
    </w:p>
    <w:p>
      <w:r>
        <w:t>3. Smlouva se řídí příslušnými ustanoveními § 59 a násl. zákona č. 90/2012 Sb..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Ing. Markéta Pazderová</w:t>
      </w:r>
    </w:p>
    <w:p>
      <w:r>
        <w:t>Datum narození: 17. 8. 1974</w:t>
      </w:r>
    </w:p>
    <w:p>
      <w:r>
        <w:t>Rodné číslo: 025304/3261</w:t>
      </w:r>
    </w:p>
    <w:p>
      <w:r>
        <w:t>Bydliště: Národní 36/24, 110 00 Praha 1</w:t>
      </w:r>
    </w:p>
    <w:p>
      <w:r>
        <w:t>Číslo OP: XJ 796018</w:t>
      </w:r>
    </w:p>
    <w:p>
      <w:r>
        <w:t>Telefon: +420703844238</w:t>
      </w:r>
    </w:p>
    <w:p>
      <w:r>
        <w:t>E-mail: marketa.pazderova@example.com</w:t>
      </w:r>
    </w:p>
    <w:p/>
    <w:p>
      <w:r>
        <w:t>2. Svědek č. 2 / Kontaktní osoba:</w:t>
      </w:r>
    </w:p>
    <w:p>
      <w:r>
        <w:t>Jméno a příjmení: Bruno Tesař</w:t>
      </w:r>
    </w:p>
    <w:p>
      <w:r>
        <w:t>Datum narození: 6. 12. 1988</w:t>
      </w:r>
    </w:p>
    <w:p>
      <w:r>
        <w:t>Rodné číslo: 931211/8299</w:t>
      </w:r>
    </w:p>
    <w:p>
      <w:r>
        <w:t>Bydliště: Pražská 150/32, 360 01 Karlovy Vary</w:t>
      </w:r>
    </w:p>
    <w:p>
      <w:r>
        <w:t>Číslo OP: 816537517</w:t>
      </w:r>
    </w:p>
    <w:p>
      <w:r>
        <w:t>Telefon: 716 534 472</w:t>
      </w:r>
    </w:p>
    <w:p>
      <w:r>
        <w:t>E-mail: bruno.tesar@firma.cz</w:t>
      </w:r>
    </w:p>
    <w:p/>
    <w:p>
      <w:r>
        <w:t>3. Zákonný zástupce / Opatrovník / Oprávněná osoba:</w:t>
      </w:r>
    </w:p>
    <w:p>
      <w:r>
        <w:t>Jméno a příjmení: Bc. Lucie Jirsová</w:t>
      </w:r>
    </w:p>
    <w:p>
      <w:r>
        <w:t>Datum narození: 25. 3. 1961</w:t>
      </w:r>
    </w:p>
    <w:p>
      <w:r>
        <w:t>Rodné číslo: 085224/2830</w:t>
      </w:r>
    </w:p>
    <w:p>
      <w:r>
        <w:t>Bydliště: Tylova 37, 530 02 Pardubice</w:t>
      </w:r>
    </w:p>
    <w:p>
      <w:r>
        <w:t>Číslo pasu: PP4620995</w:t>
      </w:r>
    </w:p>
    <w:p>
      <w:r>
        <w:t>Telefon: 671 974 932</w:t>
      </w:r>
    </w:p>
    <w:p>
      <w:r>
        <w:t>E-mail: lucie.jirsova@seznam.cz</w:t>
      </w:r>
    </w:p>
    <w:p>
      <w:r>
        <w:t>Bankovní spojení: 5611249385/5500</w:t>
      </w:r>
    </w:p>
    <w:p/>
    <w:p>
      <w:r>
        <w:t>4. Zmocněnec / Další účastník:</w:t>
      </w:r>
    </w:p>
    <w:p>
      <w:r>
        <w:t>Jméno a příjmení: Mgr. Marek Šembera</w:t>
      </w:r>
    </w:p>
    <w:p>
      <w:r>
        <w:t>Datum narození: 9. 12. 1968</w:t>
      </w:r>
    </w:p>
    <w:p>
      <w:r>
        <w:t>Rodné číslo: 7910235923</w:t>
      </w:r>
    </w:p>
    <w:p>
      <w:r>
        <w:t>Bydliště: Komenského 93/27, 702 00 Ostrava</w:t>
      </w:r>
    </w:p>
    <w:p>
      <w:r>
        <w:t>Telefon: +420 795 215 776</w:t>
      </w:r>
    </w:p>
    <w:p>
      <w:r>
        <w:t>E-mail: marek.sembera@seznam.cz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roman.krecek@example.com, ella.roubalova@firma.cz a marketa.pazderova@example.com</w:t>
      </w:r>
    </w:p>
    <w:p>
      <w:r>
        <w:t>b) Telefonních čísel: 655 868 910, +420 642 470 934 a +420703844238</w:t>
      </w:r>
    </w:p>
    <w:p>
      <w:r>
        <w:t>c) Písemně na adresy: Riegrova 22/23, 779 00 Olomouc a Palackého 168/15, 301 00 Plzeň</w:t>
      </w:r>
    </w:p>
    <w:p/>
    <w:p>
      <w:r>
        <w:t>2. V průběhu plnění smlouvy budou osobní údaje Elly Roubalové a Markéty Pazderové zpracovávány v rozsahu nezbytném pro splnění smluvních povinností.</w:t>
      </w:r>
    </w:p>
    <w:p/>
    <w:p>
      <w:r>
        <w:t>3. Dokumenty budou zasílány Ellě Roubalové na výše uvedenou e-mailovou adresu ella.roubalova@firma.cz. V případě nedoručení bude kontaktován/a paní Markéta Pazderová na telefonním čísle +420703844238.</w:t>
      </w:r>
    </w:p>
    <w:p/>
    <w:p>
      <w:r>
        <w:t>4. Poskytovatel zastoupený panem Romanem Křečkem potvrzuje přijetí dokumentů od paníí Elly Roubalové.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Roman Křeček, Ella Roubalová, Markéta Pazderová</w:t>
      </w:r>
    </w:p>
    <w:p>
      <w:r>
        <w:t>- Genitiv: Romana Křečka, Elly Roubalové, Markéty Pazderové</w:t>
      </w:r>
    </w:p>
    <w:p>
      <w:r>
        <w:t>- Dativ: Romanovi Křečkovi, Ellě Roubalové, Markétě Pazderové</w:t>
      </w:r>
    </w:p>
    <w:p>
      <w:r>
        <w:t>- Akuzativ: Romana Křečka, Ellu Roubalováovou, Markétu Pazderováovou</w:t>
      </w:r>
    </w:p>
    <w:p>
      <w:r>
        <w:t>- Instrumentál: Romanem Křečkem, Ellou Roubalovou, Markétou Pazderovou</w:t>
      </w:r>
    </w:p>
    <w:p>
      <w:r>
        <w:t>- Lokál: o Romanovi Křečkovi, o Ellě Roubalové, o Markétě Pazderové</w:t>
      </w:r>
    </w:p>
    <w:p>
      <w:r>
        <w:t>- Vokativ: Romane Křečku, Ello Roubalová</w:t>
      </w:r>
    </w:p>
    <w:p/>
    <w:p>
      <w:r>
        <w:t>6. Údaje o osobě Brunoa Tesařa a o osobě Lucie Jirsové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330000 Kč (slovy: 330 tisíc korun českých) bez DPH.</w:t>
      </w:r>
    </w:p>
    <w:p>
      <w:r>
        <w:t>2. Platba bude provedena bezhotovostním převodem na účet:</w:t>
      </w:r>
    </w:p>
    <w:p>
      <w:r>
        <w:t>a) Účet poskytovatele: 6003350461/6210; IBAN: CZ78 0100 0000 4235 8494 9522 8334</w:t>
      </w:r>
    </w:p>
    <w:p>
      <w:r>
        <w:t>b) Účet zaměstnanece pro vrácení přeplatků: 3242857138/0300; IBAN: CZ62 5500 0000 4874 2852 7547 8387</w:t>
      </w:r>
    </w:p>
    <w:p>
      <w:r>
        <w:t>3. Variabilní symbol: 6058022165.</w:t>
      </w:r>
    </w:p>
    <w:p>
      <w:r>
        <w:t>4. Konstantní symbol: 0308.</w:t>
      </w:r>
    </w:p>
    <w:p>
      <w:r>
        <w:t>5. Splatnost: 11 dnů od doručení faktury.</w:t>
      </w:r>
    </w:p>
    <w:p>
      <w:r>
        <w:t>6. V případě prodlení s platbou se sjednává smluvní pokuta ve výši 0,1 % z dlužné částky za každý den prodlení.</w:t>
      </w:r>
    </w:p>
    <w:p>
      <w:r>
        <w:t>7. Platební karta pro expresní úhrady (nepovinné): 5341 2119 6479 3529, platnost 03/28, CVC: 936.</w:t>
      </w:r>
    </w:p>
    <w:p>
      <w:r>
        <w:t>8. Fakturační údaje: Exekutorský úřad Praha 9, IČO: 71234567, DIČ: CZ71234567, sídlo Bryksova 763/46, 198 00 Praha 14.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eroubalová</w:t>
      </w:r>
    </w:p>
    <w:p>
      <w:r>
        <w:t>- Heslo: Ell35!9965</w:t>
      </w:r>
    </w:p>
    <w:p>
      <w:r>
        <w:t>- URL portálu: https://portal.exekutorský.cz/eroubalová</w:t>
      </w:r>
    </w:p>
    <w:p/>
    <w:p>
      <w:r>
        <w:t>2. Přístupy budou logovány včetně:</w:t>
      </w:r>
    </w:p>
    <w:p>
      <w:r>
        <w:t>- IP adresa přístupu: 84.77.112.192</w:t>
      </w:r>
    </w:p>
    <w:p>
      <w:r>
        <w:t>- MAC adresa zařízení: 1C:B6:9D:3D:6B:93</w:t>
      </w:r>
    </w:p>
    <w:p>
      <w:r>
        <w:t>- Identifikátor zařízení (IMEI): 985123640699195</w:t>
      </w:r>
    </w:p>
    <w:p/>
    <w:p>
      <w:r>
        <w:t>3. Komunikace může být nahrávána za účelem kontroly kvality. O nahrávání bude Ella Roubalová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poskytovatele: e53710</w:t>
      </w:r>
    </w:p>
    <w:p>
      <w:r>
        <w:t>2. Datová schránka zaměstnanece: g87475</w:t>
      </w:r>
    </w:p>
    <w:p>
      <w:r>
        <w:t>3. Evidenční číslo smlouvy v systému: EVS-2026-35310</w:t>
      </w:r>
    </w:p>
    <w:p>
      <w:r>
        <w:t>4. Číslo jednací: OS-7428/2026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Exekutorský úřad Praha 9, IČO 71234567, se sídlem Bryksova 763/46, 198 00 Praha 14 (dále jen „Správce").</w:t>
      </w:r>
    </w:p>
    <w:p>
      <w:r>
        <w:t>2. Správce zpracovává osobní údaje Elly Roubalové, Markéty Pazderové, Brunoa Tesařa, Lucie Jirsové a Marka Šembery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Ellě Roubalové,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8 let po jejím ukončení.</w:t>
      </w:r>
    </w:p>
    <w:p/>
    <w:p>
      <w:r>
        <w:t>5. Zaměstnanec Ella Roubalová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Marek Šembera, e-mail: marek.sembera@seznam.cz, tel.: +420 795 215 776.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Romanem Křečkem a Ellou Roubalovou bude probíhat v českém jazyce.</w:t>
      </w:r>
    </w:p>
    <w:p>
      <w:r>
        <w:t>2. O záležitostech Elly Roubalové může být informován/a také Lucie Jirsová, tel. 671 974 932, e-mail lucie.jirsova@seznam.cz.</w:t>
      </w:r>
    </w:p>
    <w:p>
      <w:r>
        <w:t>3. V případě sporu bude nejprve proveden pokus o smírné řešení za účasti mediátora.</w:t>
      </w:r>
    </w:p>
    <w:p>
      <w:r>
        <w:t>4. V naléhavých případech lze kontaktovat Brunoa Tesařa na telefonním čísle 716 534 472 nebo e-mailem bruno.tesar@firma.cz.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Poskytovatel prohlašuje, že:</w:t>
      </w:r>
    </w:p>
    <w:p>
      <w:r>
        <w:t>a) Roman Křeček je oprávněn/a jednat za Exekutorský úřad Praha 9,</w:t>
      </w:r>
    </w:p>
    <w:p>
      <w:r>
        <w:t>b) všechny údaje uvedené v této smlouvě o Romanovi Křečkovi jsou pravdivé a úplné,</w:t>
      </w:r>
    </w:p>
    <w:p>
      <w:r>
        <w:t>c) bude nakládat s osobními údaji Elly Roubalové, Markéty Pazderové, Brunoa Tesařa, Lucie Jirsové a Marka Šembery v souladu s GDPR.</w:t>
      </w:r>
    </w:p>
    <w:p/>
    <w:p>
      <w:r>
        <w:t>2. Zaměstnanec prohlašuje, že:</w:t>
      </w:r>
    </w:p>
    <w:p>
      <w:r>
        <w:t>a) Ella Roubalová poskytl/a osobní údaje dobrovolně a pravdivě,</w:t>
      </w:r>
    </w:p>
    <w:p>
      <w:r>
        <w:t>b) bere na vědomí zpracování svého rodného čísla 6058022165 a dalších citlivých údajů,</w:t>
      </w:r>
    </w:p>
    <w:p>
      <w:r>
        <w:t>c) souhlasí s tím, aby Roman Křeček kontaktoval/a Lucii Jirsováovou a Marka Šemberu za účelem plnění smlouvy.</w:t>
      </w:r>
    </w:p>
    <w:p/>
    <w:p>
      <w:r>
        <w:t>3. Svědci Markéta Pazderová a Bruno Tesař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čtyřech stejnopisech, z nichž každá smluvní strana obdrží po jednom.</w:t>
      </w:r>
    </w:p>
    <w:p>
      <w:r>
        <w:t>3. Vztahy neupravené touto smlouvou se řídí příslušnými ustanoveními § 59 a násl. zákona č. 90/2012 Sb..</w:t>
      </w:r>
    </w:p>
    <w:p>
      <w:r>
        <w:t>4. Nedílnou součástí smlouvy jsou tyto přílohy:</w:t>
      </w:r>
    </w:p>
    <w:p>
      <w:r>
        <w:t>a) Kopie občanského průkazu Elly Roubalové (č. 289114308)</w:t>
      </w:r>
    </w:p>
    <w:p>
      <w:r>
        <w:t>b) Kopie občanského průkazu Romana Křečka (č. UN 199977)</w:t>
      </w:r>
    </w:p>
    <w:p>
      <w:r>
        <w:t>c) Výpis z obchodního rejstříku</w:t>
      </w:r>
    </w:p>
    <w:p>
      <w:r>
        <w:t>d) Plná moc pro Marka Šemberu</w:t>
      </w:r>
    </w:p>
    <w:p/>
    <w:p>
      <w:r>
        <w:t>V Plzni dne 10. 08. 2026</w:t>
      </w:r>
    </w:p>
    <w:p/>
    <w:p/>
    <w:p>
      <w:r>
        <w:t>……………………..............................          ……………………..............................</w:t>
      </w:r>
    </w:p>
    <w:p>
      <w:r>
        <w:t>doc. Roman Křeček                                        RNDr. Ella Roubalová</w:t>
      </w:r>
    </w:p>
    <w:p>
      <w:r>
        <w:t>Poskytovatel                                    Zaměstnanec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Ing. Markéta Pazderová                                        Bruno Tesař</w:t>
      </w:r>
    </w:p>
    <w:p/>
    <w:p/>
    <w:p>
      <w:r>
        <w:t>Příloha: Souhlas se zpracováním osobních údajů</w:t>
      </w:r>
    </w:p>
    <w:p/>
    <w:p>
      <w:r>
        <w:t>Já, Ella Roubalová, datum narození 15. 5. 1966, rodné číslo 6058022165, trvale bytem Palackého 168/15, 301 00 Plzeň,</w:t>
      </w:r>
    </w:p>
    <w:p>
      <w:r>
        <w:t>tímto výslovně souhlasím se zpracováním svých osobních údajů společností Exekutorský úřad Praha 9 (IČO: 71234567)</w:t>
      </w:r>
    </w:p>
    <w:p>
      <w:r>
        <w:t>pro účely plnění výše uvedené smlouvy. Souhlasím rovněž s tím, aby mé kontaktní údaje</w:t>
      </w:r>
    </w:p>
    <w:p>
      <w:r>
        <w:t>(telefon: +420 642 470 934, e-mail: ella.roubalova@firma.cz)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Plzni dne 10. 08. 2026</w:t>
      </w:r>
    </w:p>
    <w:p/>
    <w:p>
      <w:r>
        <w:t>……………………..............................</w:t>
      </w:r>
    </w:p>
    <w:p>
      <w:r>
        <w:t>RNDr. Ella Roubalová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