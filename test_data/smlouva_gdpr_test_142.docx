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PRÁVNÍM SERVISU PRO PODNIKATELE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Městský úřad Nový Brod</w:t>
      </w:r>
    </w:p>
    <w:p>
      <w:r>
        <w:t xml:space="preserve">   Sídlo: Náměstí 1, 500 02 Hradec Králové</w:t>
      </w:r>
    </w:p>
    <w:p>
      <w:r>
        <w:t xml:space="preserve">   IČO: 00223344</w:t>
      </w:r>
    </w:p>
    <w:p>
      <w:r>
        <w:t xml:space="preserve">   Telefon: +420 495 888 111</w:t>
      </w:r>
    </w:p>
    <w:p>
      <w:r>
        <w:t xml:space="preserve">   E‑mail: podatelna@novybrod.cz</w:t>
      </w:r>
    </w:p>
    <w:p/>
    <w:p>
      <w:r>
        <w:t>2. Odpovědná osoba ze strany poskytovatele:</w:t>
      </w:r>
    </w:p>
    <w:p>
      <w:r>
        <w:t xml:space="preserve">   Jméno a příjmení: Renata Řezníčková</w:t>
      </w:r>
    </w:p>
    <w:p>
      <w:r>
        <w:t xml:space="preserve">   Datum narození: 24. 11. 1980</w:t>
      </w:r>
    </w:p>
    <w:p>
      <w:r>
        <w:t xml:space="preserve">   Rodné číslo: 611008/4862</w:t>
      </w:r>
    </w:p>
    <w:p>
      <w:r>
        <w:t xml:space="preserve">   Adresa: Pojišťovací 16/21, 110 00 Praha 1</w:t>
      </w:r>
    </w:p>
    <w:p>
      <w:r>
        <w:t xml:space="preserve">   Číslo OP: 762006068</w:t>
      </w:r>
    </w:p>
    <w:p>
      <w:r>
        <w:t xml:space="preserve">   Telefon: +420 746 725 270</w:t>
      </w:r>
    </w:p>
    <w:p>
      <w:r>
        <w:t xml:space="preserve">   E‑mail: renata.reznickova@example.com</w:t>
      </w:r>
    </w:p>
    <w:p/>
    <w:p>
      <w:r>
        <w:t>3. Klient / objednatel / pacient:</w:t>
      </w:r>
    </w:p>
    <w:p>
      <w:r>
        <w:t xml:space="preserve">   Jméno a příjmení: Michal Procházka</w:t>
      </w:r>
    </w:p>
    <w:p>
      <w:r>
        <w:t xml:space="preserve">   Datum narození: 24. 04. 2009</w:t>
      </w:r>
    </w:p>
    <w:p>
      <w:r>
        <w:t xml:space="preserve">   Rodné číslo: 681207/1654</w:t>
      </w:r>
    </w:p>
    <w:p>
      <w:r>
        <w:t xml:space="preserve">   Adresa: Na Návsi 97/20, 789 01 Zábřeh</w:t>
      </w:r>
    </w:p>
    <w:p>
      <w:r>
        <w:t xml:space="preserve">   Číslo pasu: EA7180372</w:t>
      </w:r>
    </w:p>
    <w:p>
      <w:r>
        <w:t xml:space="preserve">   Telefon: +420 771 911 492</w:t>
      </w:r>
    </w:p>
    <w:p>
      <w:r>
        <w:t xml:space="preserve">   E‑mail: michal.prochazka@example.com</w:t>
      </w:r>
    </w:p>
    <w:p>
      <w:r>
        <w:t xml:space="preserve">   Platební karta: 4150 4302 6226 2781, platnost 08/28</w:t>
      </w:r>
    </w:p>
    <w:p/>
    <w:p>
      <w:r>
        <w:t>II. PŘEDMĚT A ROZSAH SMLOUVY</w:t>
      </w:r>
    </w:p>
    <w:p/>
    <w:p>
      <w:r>
        <w:t>1. Tato smlouva upravuje vzájemná práva a povinnosti mezi Renatou Řezníčkovou zastupujícím Městský úřad Nový Brod a Michalem Procházkou.</w:t>
      </w:r>
    </w:p>
    <w:p>
      <w:r>
        <w:t>2. Smlouva se uzavírá v oblasti: právo.</w:t>
      </w:r>
    </w:p>
    <w:p>
      <w:r>
        <w:t>3. Smluvní strany potvrzují, že údaje o Michala Procházky budou zpracovávány pouze k účelům stanoveným v této smlouvě.</w:t>
      </w:r>
    </w:p>
    <w:p>
      <w:r>
        <w:t>4. Pro účely komunikace a doručování budou použity kontaktní údaje renata.reznickova@example.com, +420 746 725 270 a michal.prochazka@example.com, +420 771 911 492.</w:t>
      </w:r>
    </w:p>
    <w:p>
      <w:r>
        <w:t>5. V dokumentaci se vyskytují tvary jmen: „s Michalem Procházkou“, „k Michalovi Procházkovi“, „bez Michala Procházky“, „Michale Procházko“ a obdobně „s Renatou Řezníčkovou“, „k Renatě Řezníčkové“, „Renato Řezníčková“.</w:t>
      </w:r>
    </w:p>
    <w:p/>
    <w:p>
      <w:r>
        <w:t>IV. ZPRACOVÁNÍ OSOBNÍCH ÚDAJŮ (GDPR)</w:t>
      </w:r>
    </w:p>
    <w:p/>
    <w:p>
      <w:r>
        <w:t>1. Správcem osobních údajů je Městský úřad Nový Brod, Náměstí 1, 500 02 Hradec Králové, IČO 00223344.</w:t>
      </w:r>
    </w:p>
    <w:p>
      <w:r>
        <w:t>2. Kontaktní osoba pro ochranu údajů: Renata Řezníčková, e‑mail renata.reznickova@example.com, telefon +420 746 725 270.</w:t>
      </w:r>
    </w:p>
    <w:p>
      <w:r>
        <w:t>3. Osobní údaje Michala Procházky budou zpracovávány v rozsahu: jméno, příjmení, datum narození, rodné číslo, adresa Na Návsi 97/20, 789 01 Zábřeh, e‑mail michal.prochazka@example.com, telefon +420 771 911 492.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Renaty Řezníčkové nebo na podatelna@novybrod.cz.</w:t>
      </w:r>
    </w:p>
    <w:p>
      <w:r>
        <w:t>9. Při předávání údajů subdodavatelům bude sjednána písemná smlouva dle čl. 28 GDPR; klient Michal Procházka má právo na seznam příjemců.</w:t>
      </w:r>
    </w:p>
    <w:p>
      <w:r>
        <w:t>10. V případě bezpečnostního incidentu budou subjekty údajů (Michal Procházka, případně Monika Hrubešová) informovány bez zbytečného odkladu dle čl. 33 a 34 GDPR.</w:t>
      </w:r>
    </w:p>
    <w:p/>
    <w:p>
      <w:r>
        <w:t>V. PLATBY A FAKTURACE</w:t>
      </w:r>
    </w:p>
    <w:p/>
    <w:p>
      <w:r>
        <w:t>1. Úhrady budou prováděny na účet: 888620030/5500; IBAN: CZ42 0300 0000 4979 7782 1019 0779.</w:t>
      </w:r>
    </w:p>
    <w:p>
      <w:r>
        <w:t>2. Variabilní symbol: 6812071654.</w:t>
      </w:r>
    </w:p>
    <w:p>
      <w:r>
        <w:t>3. Fakturační údaje: Michal Procházka, Na Návsi 97/20, 789 01 Zábřeh, IČO nebo rodné číslo dle typu plátce.</w:t>
      </w:r>
    </w:p>
    <w:p>
      <w:r>
        <w:t>4. Doručování faktur a zpráv: e‑mailem na michal.prochazka@example.com nebo renata.reznickova@example.com, případně písemně na adresu Na Návsi 97/20, 789 01 Zábřeh.</w:t>
      </w:r>
    </w:p>
    <w:p>
      <w:r>
        <w:t>5. V případě platební neschopnosti může být věc předána k vymáhání; v takovém případě mohou být údaje o Michalovi Procházkovi předány oprávněným subjektům.</w:t>
      </w:r>
    </w:p>
    <w:p/>
    <w:p>
      <w:r>
        <w:t>VI. PŘÍSTUPY A BEZPEČNOST</w:t>
      </w:r>
    </w:p>
    <w:p/>
    <w:p>
      <w:r>
        <w:t>1. Přístup do interního systému: uživatelské jméno rřezníčková, heslo (předáno odděleně).</w:t>
      </w:r>
    </w:p>
    <w:p>
      <w:r>
        <w:t>2. Přihlášení mohou být logována včetně IP adres (216.168.43.194, 2001:0db8:85a3:0000:0000:8a2e:0370:7334) a MAC adresy 09:AF:C1:E3:76:C8.</w:t>
      </w:r>
    </w:p>
    <w:p>
      <w:r>
        <w:t>3. Klient Michal Procházka je povinen zachovávat důvěrnost přístupových údajů a neprodávat je třetím osobám.</w:t>
      </w:r>
    </w:p>
    <w:p>
      <w:r>
        <w:t>4. V případě ztráty nebo zneužití má Michal Procházka povinnost neprodleně kontaktovat Renatě Řezníčkové na +420 746 725 270 nebo renata.reznickova@example.com.</w:t>
      </w:r>
    </w:p>
    <w:p/>
    <w:p>
      <w:r>
        <w:t>VII. DALŠÍ OSOBY A KONTAKTY</w:t>
      </w:r>
    </w:p>
    <w:p/>
    <w:p>
      <w:r>
        <w:t>1. Svědek / doprovod: Václav Svoboda, datum narození 22. 06. 1988, RČ 040605/1903, telefon +420 764 333 663, e‑mail vaclav.svoboda@example.com.</w:t>
      </w:r>
    </w:p>
    <w:p>
      <w:r>
        <w:t>2. Zákonný zástupce / kontaktní osoba: Monika Hrubešová, datum narození 17. 02. 1978, RČ 900105/2268, telefon +420 696 868 858, e‑mail monika.hrubesova@example.com.</w:t>
      </w:r>
    </w:p>
    <w:p>
      <w:r>
        <w:t>3. V dokumentaci se vyskytují tvary: „s Václavem Svobodou“, „k Václavovi Svobodovi“, „bez Václava Svobody“, „Václave Svobodo“ a „s Monikou Hrubešovou“, „k Monikě Hrubešové“.</w:t>
      </w:r>
    </w:p>
    <w:p/>
    <w:p>
      <w:r>
        <w:t>VIII. DOPLŇKOVÉ IDENTIFIFIKÁTORY</w:t>
      </w:r>
    </w:p>
    <w:p/>
    <w:p>
      <w:r>
        <w:t>1. Registrační značka vozidla: 3AA 9476</w:t>
      </w:r>
    </w:p>
    <w:p>
      <w:r>
        <w:t>2. VIN vozidla: WAUZZZ8V0FA637426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Michal Procházka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Michal Procházka informovat Renatě Řezníčkové písemně nebo e‑mailem na renata.reznickova@example.com.</w:t>
      </w:r>
    </w:p>
    <w:p>
      <w:r>
        <w:t>5. Poskytovatel zajistí technická a organizační opatření tak, aby nedošlo k neoprávněnému přístupu k údajům o Michalovi Procházkovi.</w:t>
      </w:r>
    </w:p>
    <w:p>
      <w:r>
        <w:t>6. Objednatel je povinen neprodleně oznámit ztrátu nebo zneužití přístupových údajů na kontakt +420 746 725 270 nebo +420 495 888 111.</w:t>
      </w:r>
    </w:p>
    <w:p>
      <w:r>
        <w:t>7. Veškerá korespondence mezi Renatou Řezníčkovou a Michalem Procházkou může být vedena e‑mailem na adresy renata.reznickova@example.com a michal.prochazka@example.com; písemné doručení na adresu Na Návsi 97/20, 789 01 Zábřeh.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Michal Procházka požádat na adrese renata.reznickova@example.com nebo podatelna@novybrod.cz.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Renata Řezníčková, za objednatele Michal Procházka.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Renatou Řezníčkovou a Michalem Procházkou.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podatelna@novybrod.cz, objednatel Michal Procházka na adresu renata.reznickova@example.com nebo písemně na sídlo poskytovatele.</w:t>
      </w:r>
    </w:p>
    <w:p>
      <w:r>
        <w:t>3. V případě sporu se strany pokusí o dohodu; nedojde-li k ní, příslušný je obecný soud podle sídla odpůrce. Pro účely doručování se používá adresa Na Návsi 97/20, 789 01 Zábřeh pro Michalovi Procházkovi a Pojišťovací 16/21, 110 00 Praha 1 pro Renatě Řezníčkové.</w:t>
      </w:r>
    </w:p>
    <w:p/>
    <w:p>
      <w:r>
        <w:t>V právo dne 08. 03. 2026</w:t>
      </w:r>
    </w:p>
    <w:p/>
    <w:p>
      <w:r>
        <w:t>……………………..............................</w:t>
      </w:r>
    </w:p>
    <w:p>
      <w:r>
        <w:t>Renata Řezníčková</w:t>
      </w:r>
    </w:p>
    <w:p/>
    <w:p>
      <w:r>
        <w:t>……………………..............................</w:t>
      </w:r>
    </w:p>
    <w:p>
      <w:r>
        <w:t>Michal Procházka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