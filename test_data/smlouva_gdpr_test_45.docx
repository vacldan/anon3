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A SPRÁVĚ ŠKOLNÍHO INFORMAČNÍHO SYSTÉMU</w:t>
      </w:r>
    </w:p>
    <w:p/>
    <w:p>
      <w:r>
        <w:t>I. SMLUVNÍ STRANY</w:t>
      </w:r>
    </w:p>
    <w:p/>
    <w:p>
      <w:r>
        <w:t>1. Škola:</w:t>
      </w:r>
    </w:p>
    <w:p>
      <w:r>
        <w:t xml:space="preserve">   Název: Základní škola Slunečná</w:t>
      </w:r>
    </w:p>
    <w:p>
      <w:r>
        <w:t xml:space="preserve">   Sídlo: Slunečná 3, 400 04 Ústí nad Labem</w:t>
      </w:r>
    </w:p>
    <w:p>
      <w:r>
        <w:t xml:space="preserve">   IČO: 70888811</w:t>
      </w:r>
    </w:p>
    <w:p>
      <w:r>
        <w:t xml:space="preserve">   Ředitel: Mgr. Radim Štěrba</w:t>
      </w:r>
    </w:p>
    <w:p>
      <w:r>
        <w:t xml:space="preserve">   Telefon: +420 475 123 456</w:t>
      </w:r>
    </w:p>
    <w:p>
      <w:r>
        <w:t xml:space="preserve">   E‑mail: reditel@zsslunecna.cz</w:t>
      </w:r>
    </w:p>
    <w:p/>
    <w:p>
      <w:r>
        <w:t>2. Dodavatel IS:</w:t>
      </w:r>
    </w:p>
    <w:p>
      <w:r>
        <w:t xml:space="preserve">   Obchodní firma: EDU-SOFT s.r.o.</w:t>
      </w:r>
    </w:p>
    <w:p>
      <w:r>
        <w:t xml:space="preserve">   Sídlo: Digitální 9, 150 00 Praha 5</w:t>
      </w:r>
    </w:p>
    <w:p>
      <w:r>
        <w:t xml:space="preserve">   IČO: 07554466</w:t>
      </w:r>
    </w:p>
    <w:p>
      <w:r>
        <w:t xml:space="preserve">   Kontaktní osoba: Ing. Michaela Kubová</w:t>
      </w:r>
    </w:p>
    <w:p>
      <w:r>
        <w:t xml:space="preserve">   Telefon: +420 607 555 444</w:t>
      </w:r>
    </w:p>
    <w:p>
      <w:r>
        <w:t xml:space="preserve">   E‑mail: michaela.kubova@edu-soft.cz</w:t>
      </w:r>
    </w:p>
    <w:p/>
    <w:p>
      <w:r>
        <w:t>II. ÚDAJE ZPRACOVÁVANÉ V IS</w:t>
      </w:r>
    </w:p>
    <w:p/>
    <w:p>
      <w:r>
        <w:t>1. IS zpracovává osobní údaje žáků a jejich zákonných zástupců, zejména:</w:t>
      </w:r>
    </w:p>
    <w:p>
      <w:r>
        <w:t xml:space="preserve">   a) jméno, příjmení, datum narození a rodné číslo žáků,</w:t>
      </w:r>
    </w:p>
    <w:p>
      <w:r>
        <w:t xml:space="preserve">   b) adresy bydliště,</w:t>
      </w:r>
    </w:p>
    <w:p>
      <w:r>
        <w:t xml:space="preserve">   c) kontaktní e‑maily a telefonní čísla rodičů.</w:t>
      </w:r>
    </w:p>
    <w:p>
      <w:r>
        <w:t>2. Pro test anonymizace jsou v této smlouvě uvedeni:</w:t>
      </w:r>
    </w:p>
    <w:p>
      <w:r>
        <w:t xml:space="preserve">   a) žák: Filip Novotný, nar. 05. 09. 2013, rodné číslo 130905/0015,</w:t>
      </w:r>
    </w:p>
    <w:p>
      <w:r>
        <w:t xml:space="preserve">      adresa: K Žernosekám 11, 400 04 Ústí nad Labem;</w:t>
      </w:r>
    </w:p>
    <w:p>
      <w:r>
        <w:t xml:space="preserve">   b) matka: Mgr. Andrea Novotná, nar. 30. 01. 1984, rodné číslo 840130/4567,</w:t>
      </w:r>
    </w:p>
    <w:p>
      <w:r>
        <w:t xml:space="preserve">      e‑mail: andrea.novotna@example.com, telefon: +420 603 444 222;</w:t>
      </w:r>
    </w:p>
    <w:p>
      <w:r>
        <w:t xml:space="preserve">   c) otec: Ing. Vojtěch Novotný, nar. 11. 12. 1982, rodné číslo 821211/7890,</w:t>
      </w:r>
    </w:p>
    <w:p>
      <w:r>
        <w:t xml:space="preserve">      e‑mail: vojtech.novotny@example.org.</w:t>
      </w:r>
    </w:p>
    <w:p/>
    <w:p>
      <w:r>
        <w:t>III. PŘÍSTUPOVÉ ÚDAJE</w:t>
      </w:r>
    </w:p>
    <w:p/>
    <w:p>
      <w:r>
        <w:t>1. Dodavatel spravuje účty administrátorů:</w:t>
      </w:r>
    </w:p>
    <w:p>
      <w:r>
        <w:t xml:space="preserve">   Uživatelské jméno: rsterba</w:t>
      </w:r>
    </w:p>
    <w:p>
      <w:r>
        <w:t xml:space="preserve">   Heslo: Slun3cna!2026</w:t>
      </w:r>
    </w:p>
    <w:p>
      <w:r>
        <w:t>2. Rodiče se přihlašují do rodičovského portálu; příklad:</w:t>
      </w:r>
    </w:p>
    <w:p>
      <w:r>
        <w:t xml:space="preserve">   Uživatelské jméno: anovotna</w:t>
      </w:r>
    </w:p>
    <w:p>
      <w:r>
        <w:t xml:space="preserve">   Heslo: Fil1p2026</w:t>
      </w:r>
    </w:p>
    <w:p/>
    <w:p>
      <w:r>
        <w:t>IV. ZÁVĚR</w:t>
      </w:r>
    </w:p>
    <w:p/>
    <w:p>
      <w:r>
        <w:t>V Ústí nad Labem dne 30. 5.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