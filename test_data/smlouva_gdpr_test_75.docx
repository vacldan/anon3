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SOCIÁLNÍCH SLUŽEB</w:t>
      </w:r>
    </w:p>
    <w:p>
      <w:r>
        <w:t>č. 8627/2026</w:t>
      </w:r>
    </w:p>
    <w:p/>
    <w:p>
      <w:r>
        <w:t>uzavřená dle zákon č. 108/2006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Exekutorský úřad Praha 9</w:t>
      </w:r>
    </w:p>
    <w:p>
      <w:r>
        <w:t>Sídlo: Bryksova 763/46, 198 00 Praha 14</w:t>
      </w:r>
    </w:p>
    <w:p>
      <w:pPr>
        <w:jc w:val="center"/>
      </w:pPr>
      <w:r>
        <w:rPr>
          <w:b/>
          <w:sz w:val="28"/>
        </w:rPr>
        <w:t>IČO: 71234567</w:t>
      </w:r>
    </w:p>
    <w:p>
      <w:pPr>
        <w:jc w:val="center"/>
      </w:pPr>
      <w:r>
        <w:rPr>
          <w:b/>
          <w:sz w:val="28"/>
        </w:rPr>
        <w:t>DIČ: CZ71234567</w:t>
      </w:r>
    </w:p>
    <w:p>
      <w:r>
        <w:t>Zastoupený: PhDr. Ignác Holík</w:t>
      </w:r>
    </w:p>
    <w:p>
      <w:r>
        <w:t>Datum narození zástupce: 18. 11. 1969</w:t>
      </w:r>
    </w:p>
    <w:p>
      <w:r>
        <w:t>Rodné číslo zástupce: 590505/6547</w:t>
      </w:r>
    </w:p>
    <w:p>
      <w:r>
        <w:t>Bydliště zástupce: U Nemocnice 168, 128 08 Praha 2</w:t>
      </w:r>
    </w:p>
    <w:p>
      <w:r>
        <w:t>Číslo OP zástupce: NW 649150</w:t>
      </w:r>
    </w:p>
    <w:p>
      <w:r>
        <w:t>Telefon: +420 711 728 552</w:t>
      </w:r>
    </w:p>
    <w:p>
      <w:r>
        <w:t>E-mail: ignac.holik@email.cz</w:t>
      </w:r>
    </w:p>
    <w:p>
      <w:r>
        <w:t>Bankovní spojení: 517170-7666463454/6210</w:t>
      </w:r>
    </w:p>
    <w:p>
      <w:pPr>
        <w:jc w:val="center"/>
      </w:pPr>
      <w:r>
        <w:rPr>
          <w:b/>
          <w:sz w:val="28"/>
        </w:rPr>
        <w:t>IBAN: CZ92 0800 0000 7439 7458 1487 8619</w:t>
      </w:r>
    </w:p>
    <w:p>
      <w:r>
        <w:t>(dále jen „Nemocnice")</w:t>
      </w:r>
    </w:p>
    <w:p/>
    <w:p>
      <w:r>
        <w:t>2. Žadatel:</w:t>
      </w:r>
    </w:p>
    <w:p>
      <w:r>
        <w:t>Jméno a příjmení: Hedvika Malíková</w:t>
      </w:r>
    </w:p>
    <w:p>
      <w:r>
        <w:t>Datum narození: 18. 4. 1968</w:t>
      </w:r>
    </w:p>
    <w:p>
      <w:r>
        <w:t>Rodné číslo: 585902/3165</w:t>
      </w:r>
    </w:p>
    <w:p>
      <w:r>
        <w:t>Trvalý pobyt: Nádražní 124/35, 702 00 Ostrava</w:t>
      </w:r>
    </w:p>
    <w:p>
      <w:r>
        <w:t>Doručovací adresa: Nádražní 124/35, 702 00 Ostrava</w:t>
      </w:r>
    </w:p>
    <w:p>
      <w:r>
        <w:t>Číslo občanského průkazu: 949496344</w:t>
      </w:r>
    </w:p>
    <w:p>
      <w:r>
        <w:t>Číslo cestovního pasu: CZ1855078</w:t>
      </w:r>
    </w:p>
    <w:p>
      <w:r>
        <w:t>Telefon: 672 723 486</w:t>
      </w:r>
    </w:p>
    <w:p>
      <w:r>
        <w:t>E-mail: hedvika.malikova@seznam.cz</w:t>
      </w:r>
    </w:p>
    <w:p>
      <w:r>
        <w:t>Bankovní spojení: 37910-1047996130/0800</w:t>
      </w:r>
    </w:p>
    <w:p>
      <w:pPr>
        <w:jc w:val="center"/>
      </w:pPr>
      <w:r>
        <w:rPr>
          <w:b/>
          <w:sz w:val="28"/>
        </w:rPr>
        <w:t>IBAN: CZ25 5500 0000 9536 4612 3520 9151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sociálních služeb se zavazuje poskytnout klientu Hedvikě Malíkové sociální služby v rozsahu:</w:t>
      </w:r>
    </w:p>
    <w:p>
      <w:r>
        <w:t>- denní stacionář.</w:t>
      </w:r>
    </w:p>
    <w:p>
      <w:r>
        <w:t>2. Klient Hedvika Malíková, nar. 18. 4. 1968, RČ 585902/3165, trvale bytem Nádražní 124/35, 702 00 Ostrava.</w:t>
      </w:r>
    </w:p>
    <w:p>
      <w:r>
        <w:t>3. Kontaktní osoba klienta: Krista Procházková, nar. 16. 4. 1982, tel. 633 920 418, e-mail krista.prochazkova@email.cz.</w:t>
      </w:r>
    </w:p>
    <w:p>
      <w:r>
        <w:t>4. Opatrovník: David Procházka, nar. 8. 8. 1998, RČ 0908112587, bytem Sokolovská 106/32, 186 00 Praha 8, tel. +420635233958.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Dalibor Rendl</w:t>
      </w:r>
    </w:p>
    <w:p>
      <w:r>
        <w:t>Datum narození: 10. 3. 1965</w:t>
      </w:r>
    </w:p>
    <w:p>
      <w:r>
        <w:t>Rodné číslo: 0411128207</w:t>
      </w:r>
    </w:p>
    <w:p>
      <w:r>
        <w:t>Bydliště: Křenová 8, 602 00 Brno</w:t>
      </w:r>
    </w:p>
    <w:p>
      <w:r>
        <w:t>Číslo OP: 576511417</w:t>
      </w:r>
    </w:p>
    <w:p>
      <w:r>
        <w:t>Telefon: +420725501574</w:t>
      </w:r>
    </w:p>
    <w:p>
      <w:r>
        <w:t>E-mail: dalibor.rendl@firma.cz</w:t>
      </w:r>
    </w:p>
    <w:p/>
    <w:p>
      <w:r>
        <w:t>2. Svědek č. 2 / Kontaktní osoba:</w:t>
      </w:r>
    </w:p>
    <w:p>
      <w:r>
        <w:t>Jméno a příjmení: PhDr. David Procházka</w:t>
      </w:r>
    </w:p>
    <w:p>
      <w:r>
        <w:t>Datum narození: 8. 8. 1998</w:t>
      </w:r>
    </w:p>
    <w:p>
      <w:r>
        <w:t>Rodné číslo: 0908112587</w:t>
      </w:r>
    </w:p>
    <w:p>
      <w:r>
        <w:t>Bydliště: Sokolovská 106/32, 186 00 Praha 8</w:t>
      </w:r>
    </w:p>
    <w:p>
      <w:r>
        <w:t>Číslo OP: 237332240</w:t>
      </w:r>
    </w:p>
    <w:p>
      <w:r>
        <w:t>Telefon: +420635233958</w:t>
      </w:r>
    </w:p>
    <w:p>
      <w:r>
        <w:t>E-mail: david.prochazka@firma.cz</w:t>
      </w:r>
    </w:p>
    <w:p/>
    <w:p>
      <w:r>
        <w:t>3. Zákonný zástupce / Opatrovník / Oprávněná osoba:</w:t>
      </w:r>
    </w:p>
    <w:p>
      <w:r>
        <w:t>Jméno a příjmení: JUDr. Krista Procházková</w:t>
      </w:r>
    </w:p>
    <w:p>
      <w:r>
        <w:t>Datum narození: 16. 4. 1982</w:t>
      </w:r>
    </w:p>
    <w:p>
      <w:r>
        <w:t>Rodné číslo: 655424/4889</w:t>
      </w:r>
    </w:p>
    <w:p>
      <w:r>
        <w:t>Bydliště: U Nemocnice 207/11, 128 08 Praha 2</w:t>
      </w:r>
    </w:p>
    <w:p>
      <w:r>
        <w:t>Číslo pasu: CZ4219752</w:t>
      </w:r>
    </w:p>
    <w:p>
      <w:r>
        <w:t>Telefon: 633 920 418</w:t>
      </w:r>
    </w:p>
    <w:p>
      <w:r>
        <w:t>E-mail: krista.prochazkova@email.cz</w:t>
      </w:r>
    </w:p>
    <w:p>
      <w:r>
        <w:t>Bankovní spojení: 9760249792/5500</w:t>
      </w:r>
    </w:p>
    <w:p/>
    <w:p>
      <w:r>
        <w:t>4. Zmocněnec / Další účastník:</w:t>
      </w:r>
    </w:p>
    <w:p>
      <w:r>
        <w:t>Jméno a příjmení: prof. Metoděj Švestka</w:t>
      </w:r>
    </w:p>
    <w:p>
      <w:r>
        <w:t>Datum narození: 20. 1. 1996</w:t>
      </w:r>
    </w:p>
    <w:p>
      <w:r>
        <w:t>Rodné číslo: 830311/9295</w:t>
      </w:r>
    </w:p>
    <w:p>
      <w:r>
        <w:t>Bydliště: Bezručova 241/27, 746 01 Opava</w:t>
      </w:r>
    </w:p>
    <w:p>
      <w:r>
        <w:t>Telefon: +420 786 509 781</w:t>
      </w:r>
    </w:p>
    <w:p>
      <w:r>
        <w:t>E-mail: metodej.svestka@seznam.cz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ignac.holik@email.cz, hedvika.malikova@seznam.cz a dalibor.rendl@firma.cz</w:t>
      </w:r>
    </w:p>
    <w:p>
      <w:r>
        <w:t>b) Telefonních čísel: +420 711 728 552, 672 723 486 a +420725501574</w:t>
      </w:r>
    </w:p>
    <w:p>
      <w:r>
        <w:t>c) Písemně na adresy: U Nemocnice 168, 128 08 Praha 2 a Nádražní 124/35, 702 00 Ostrava</w:t>
      </w:r>
    </w:p>
    <w:p/>
    <w:p>
      <w:r>
        <w:t>2. V průběhu plnění smlouvy budou osobní údaje Hedviky Malíkové a Dalibora Rendla zpracovávány v rozsahu nezbytném pro splnění smluvních povinností.</w:t>
      </w:r>
    </w:p>
    <w:p/>
    <w:p>
      <w:r>
        <w:t>3. Dokumenty budou zasílány Hedvikě Malíkové na výše uvedenou e-mailovou adresu hedvika.malikova@seznam.cz. V případě nedoručení bude kontaktován/a pan Dalibor Rendl na telefonním čísle +420725501574.</w:t>
      </w:r>
    </w:p>
    <w:p/>
    <w:p>
      <w:r>
        <w:t>4. Nemocnice zastoupený panem Ignácem Holíkem potvrzuje přijetí dokumentů od paníí Hedviky Malíkové.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Ignác Holík, Hedvika Malíková, Dalibor Rendl</w:t>
      </w:r>
    </w:p>
    <w:p>
      <w:r>
        <w:t>- Genitiv: Ignáca Holíka, Hedviky Malíkové, Dalibora Rendla</w:t>
      </w:r>
    </w:p>
    <w:p>
      <w:r>
        <w:t>- Dativ: Ignácovi Holíkovi, Hedvikě Malíkové, Daliborovi Rendlovi</w:t>
      </w:r>
    </w:p>
    <w:p>
      <w:r>
        <w:t>- Akuzativ: Ignáca Holíka, Hedviku Malíkováovou, Dalibora Rendla</w:t>
      </w:r>
    </w:p>
    <w:p>
      <w:r>
        <w:t>- Instrumentál: Ignácem Holíkem, Hedvikou Malíkovou, Daliborem Rendlem</w:t>
      </w:r>
    </w:p>
    <w:p>
      <w:r>
        <w:t>- Lokál: o Ignácovi Holíkovi, o Hedvikě Malíkové, o Daliborovi Rendlovi</w:t>
      </w:r>
    </w:p>
    <w:p>
      <w:r>
        <w:t>- Vokativ: Ignáce Holíke, Hedviko Malíková</w:t>
      </w:r>
    </w:p>
    <w:p/>
    <w:p>
      <w:r>
        <w:t>6. Údaje o osobě Davida Procházky a o osobě Kristy Procházkové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460000 Kč (slovy: 460 tisíc korun českých) bez DPH.</w:t>
      </w:r>
    </w:p>
    <w:p>
      <w:r>
        <w:t>2. Platba bude provedena bezhotovostním převodem na účet:</w:t>
      </w:r>
    </w:p>
    <w:p>
      <w:r>
        <w:t>a) Účet nemocnicee: 517170-7666463454/6210; IBAN: CZ92 0800 0000 7439 7458 1487 8619</w:t>
      </w:r>
    </w:p>
    <w:p>
      <w:r>
        <w:t>b) Účet žadatele pro vrácení přeplatků: 37910-1047996130/0800; IBAN: CZ25 5500 0000 9536 4612 3520 9151</w:t>
      </w:r>
    </w:p>
    <w:p>
      <w:r>
        <w:t>3. Variabilní symbol: 5859023165.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4737 2351 8536 8323, platnost 03/27, CVC: 348.</w:t>
      </w:r>
    </w:p>
    <w:p>
      <w:r>
        <w:t>8. Fakturační údaje: Exekutorský úřad Praha 9, IČO: 71234567, DIČ: CZ71234567, sídlo Bryksova 763/46, 198 00 Praha 14.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hmalíková</w:t>
      </w:r>
    </w:p>
    <w:p>
      <w:r>
        <w:t>- Heslo: Hed31!4817</w:t>
      </w:r>
    </w:p>
    <w:p>
      <w:r>
        <w:t>- URL portálu: https://portal.exekutorský.cz/hmalíková</w:t>
      </w:r>
    </w:p>
    <w:p/>
    <w:p>
      <w:r>
        <w:t>2. Přístupy budou logovány včetně:</w:t>
      </w:r>
    </w:p>
    <w:p>
      <w:r>
        <w:t>- IP adresa přístupu: 61.162.32.34</w:t>
      </w:r>
    </w:p>
    <w:p>
      <w:r>
        <w:t>- MAC adresa zařízení: E3:B1:5B:26:30:07</w:t>
      </w:r>
    </w:p>
    <w:p>
      <w:r>
        <w:t>- Identifikátor zařízení (IMEI): 846039306363031</w:t>
      </w:r>
    </w:p>
    <w:p/>
    <w:p>
      <w:r>
        <w:t>3. Komunikace může být nahrávána za účelem kontroly kvality. O nahrávání bude Hedvika Malíková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b87242</w:t>
      </w:r>
    </w:p>
    <w:p>
      <w:r>
        <w:t>2. Datová schránka žadatele: g84129</w:t>
      </w:r>
    </w:p>
    <w:p>
      <w:r>
        <w:t>3. Evidenční číslo smlouvy v systému: SML-2026-29160</w:t>
      </w:r>
    </w:p>
    <w:p>
      <w:r>
        <w:t>4. Číslo jednací: FÚ-2561/2026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IČO 71234567, se sídlem Bryksova 763/46, 198 00 Praha 14 (dále jen „Správce").</w:t>
      </w:r>
    </w:p>
    <w:p>
      <w:r>
        <w:t>2. Správce zpracovává osobní údaje Hedviky Malíkové, Dalibora Rendla, Davida Procházky, Kristy Procházkové a Metoděja Švestky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Hedvikě Malíkové,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Žadatel Hedvika Malíková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Metoděj Švestka, e-mail: metodej.svestka@seznam.cz, tel.: +420 786 509 781.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Ignácem Holíkem a Hedvikou Malíkovou bude probíhat v českém jazyce.</w:t>
      </w:r>
    </w:p>
    <w:p>
      <w:r>
        <w:t>2. O záležitostech Hedviky Malíkové může být informován/a také Krista Procházková, tel. 633 920 418, e-mail krista.prochazkova@email.cz.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Davida Procházku na telefonním čísle +420635233958 nebo e-mailem david.prochazka@firma.cz.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Ignác Holík je oprávněn/a jednat za Exekutorský úřad Praha 9,</w:t>
      </w:r>
    </w:p>
    <w:p>
      <w:r>
        <w:t>b) všechny údaje uvedené v této smlouvě o Ignácovi Holíkovi jsou pravdivé a úplné,</w:t>
      </w:r>
    </w:p>
    <w:p>
      <w:r>
        <w:t>c) bude nakládat s osobními údaji Hedviky Malíkové, Dalibora Rendla, Davida Procházky, Kristy Procházkové a Metoděja Švestky v souladu s GDPR.</w:t>
      </w:r>
    </w:p>
    <w:p/>
    <w:p>
      <w:r>
        <w:t>2. Žadatel prohlašuje, že:</w:t>
      </w:r>
    </w:p>
    <w:p>
      <w:r>
        <w:t>a) Hedvika Malíková poskytl/a osobní údaje dobrovolně a pravdivě,</w:t>
      </w:r>
    </w:p>
    <w:p>
      <w:r>
        <w:t>b) bere na vědomí zpracování svého rodného čísla 585902/3165 a dalších citlivých údajů,</w:t>
      </w:r>
    </w:p>
    <w:p>
      <w:r>
        <w:t>c) souhlasí s tím, aby Ignác Holík kontaktoval/a Kristu Procházkováovou a Metoděja Švestku za účelem plnění smlouvy.</w:t>
      </w:r>
    </w:p>
    <w:p/>
    <w:p>
      <w:r>
        <w:t>3. Svědci Dalibor Rendl a David Procházka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108/2006 Sb..</w:t>
      </w:r>
    </w:p>
    <w:p>
      <w:r>
        <w:t>4. Nedílnou součástí smlouvy jsou tyto přílohy:</w:t>
      </w:r>
    </w:p>
    <w:p>
      <w:r>
        <w:t>a) Kopie občanského průkazu Hedviky Malíkové (č. 949496344)</w:t>
      </w:r>
    </w:p>
    <w:p>
      <w:r>
        <w:t>b) Kopie občanského průkazu Ignáca Holíka (č. NW 649150)</w:t>
      </w:r>
    </w:p>
    <w:p>
      <w:r>
        <w:t>c) Výpis z obchodního rejstříku</w:t>
      </w:r>
    </w:p>
    <w:p>
      <w:r>
        <w:t>d) Plná moc pro Metoděja Švestku</w:t>
      </w:r>
    </w:p>
    <w:p/>
    <w:p>
      <w:r>
        <w:t>V Karlových Varech dne 01. 01. 2026</w:t>
      </w:r>
    </w:p>
    <w:p/>
    <w:p/>
    <w:p>
      <w:r>
        <w:t>……………………..............................          ……………………..............................</w:t>
      </w:r>
    </w:p>
    <w:p>
      <w:r>
        <w:t>PhDr. Ignác Holík                                        Hedvika Malíková</w:t>
      </w:r>
    </w:p>
    <w:p>
      <w:r>
        <w:t>Nemocnice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Dalibor Rendl                                        PhDr. David Procházka</w:t>
      </w:r>
    </w:p>
    <w:p/>
    <w:p/>
    <w:p>
      <w:r>
        <w:t>Příloha: Souhlas se zpracováním osobních údajů</w:t>
      </w:r>
    </w:p>
    <w:p/>
    <w:p>
      <w:r>
        <w:t>Já, Hedvika Malíková, datum narození 18. 4. 1968, rodné číslo 585902/3165, trvale bytem Nádražní 124/35, 702 00 Ostrava,</w:t>
      </w:r>
    </w:p>
    <w:p>
      <w:r>
        <w:t>tímto výslovně souhlasím se zpracováním svých osobních údajů společností Exekutorský úřad Praha 9 (IČO: 71234567)</w:t>
      </w:r>
    </w:p>
    <w:p>
      <w:r>
        <w:t>pro účely plnění výše uvedené smlouvy. Souhlasím rovněž s tím, aby mé kontaktní údaje</w:t>
      </w:r>
    </w:p>
    <w:p>
      <w:r>
        <w:t>(telefon: 672 723 486, e-mail: hedvika.malikova@seznam.cz)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01. 01. 2026</w:t>
      </w:r>
    </w:p>
    <w:p/>
    <w:p>
      <w:r>
        <w:t>……………………..............................</w:t>
      </w:r>
    </w:p>
    <w:p>
      <w:r>
        <w:t>Hedvika Malíková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