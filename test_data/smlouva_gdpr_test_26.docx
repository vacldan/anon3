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REHABILITAČNÍCH SLUŽEB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Adresa: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/ pracovník:</w:t>
      </w:r>
    </w:p>
    <w:p>
      <w:r>
        <w:t xml:space="preserve">   Jméno a příjmení: Aleš Dvořák</w:t>
      </w:r>
    </w:p>
    <w:p>
      <w:r>
        <w:t xml:space="preserve">   Datum narození: 01. 04. 1960</w:t>
      </w:r>
    </w:p>
    <w:p>
      <w:r>
        <w:t xml:space="preserve">   Rodné číslo: 020803/3858</w:t>
      </w:r>
    </w:p>
    <w:p>
      <w:r>
        <w:t xml:space="preserve">   Adresa: Dlouhá 170/28, 602 00 Brno</w:t>
      </w:r>
    </w:p>
    <w:p>
      <w:r>
        <w:t xml:space="preserve">   OP/Pas: 178931677</w:t>
      </w:r>
    </w:p>
    <w:p>
      <w:r>
        <w:t xml:space="preserve">   Telefon: +420 653 291 253</w:t>
      </w:r>
    </w:p>
    <w:p>
      <w:r>
        <w:t xml:space="preserve">   E‑mail: ales.dvorak@example.com</w:t>
      </w:r>
    </w:p>
    <w:p/>
    <w:p>
      <w:r>
        <w:t>3. Klient / účastník / pacient:</w:t>
      </w:r>
    </w:p>
    <w:p>
      <w:r>
        <w:t xml:space="preserve">   Jméno a příjmení: Ondřej Hrubeš</w:t>
      </w:r>
    </w:p>
    <w:p>
      <w:r>
        <w:t xml:space="preserve">   Datum narození: 01. 07. 1993</w:t>
      </w:r>
    </w:p>
    <w:p>
      <w:r>
        <w:t xml:space="preserve">   Rodné číslo: 051127/1586</w:t>
      </w:r>
    </w:p>
    <w:p>
      <w:r>
        <w:t xml:space="preserve">   Adresa: Na Návsi 142/28, 789 01 Zábřeh</w:t>
      </w:r>
    </w:p>
    <w:p>
      <w:r>
        <w:t xml:space="preserve">   Číslo pasu: EA2523673</w:t>
      </w:r>
    </w:p>
    <w:p>
      <w:r>
        <w:t xml:space="preserve">   Telefon: +420 602 183 888</w:t>
      </w:r>
    </w:p>
    <w:p>
      <w:r>
        <w:t xml:space="preserve">   E‑mail: ondrej.hrubes@example.com</w:t>
      </w:r>
    </w:p>
    <w:p>
      <w:r>
        <w:t xml:space="preserve">   Platební karta: 4381 3434 1083 9928, platnost 08/28, CVC: 123</w:t>
      </w:r>
    </w:p>
    <w:p/>
    <w:p>
      <w:r>
        <w:t>II. ÚČEL A ROZSAH</w:t>
      </w:r>
    </w:p>
    <w:p/>
    <w:p>
      <w:r>
        <w:t>1. Dokument upravuje pravidla komunikace a zpracování osobních údajů mezi Alešem Dvořákem a Ondřejem Hrubešem.</w:t>
      </w:r>
    </w:p>
    <w:p>
      <w:r>
        <w:t>2. Smluvní strany potvrzují, že údaje o Ondřeja Hrubeša mohou být použity pro účely evidence, komunikace a vyúčtování.</w:t>
      </w:r>
    </w:p>
    <w:p>
      <w:r>
        <w:t>3. Příklady pádů jmen pro test:</w:t>
      </w:r>
    </w:p>
    <w:p>
      <w:r>
        <w:t xml:space="preserve">   - „s Ondřejem Hrubešem“, „k Ondřejovi Hrubešovi“, „bez Ondřeja Hrubeša“, „Ondřeje Hrubeše“.</w:t>
      </w:r>
    </w:p>
    <w:p>
      <w:r>
        <w:t xml:space="preserve">   - „s Alešem Dvořákem“, „k Alešovi Dvořákovi“, „bez Aleša Dvořáka“, „Aleše Dvořáke“.</w:t>
      </w:r>
    </w:p>
    <w:p/>
    <w:p/>
    <w:p>
      <w:r>
        <w:t>III. ZDRAVOTNÍ ÚDAJE (ZVLÁŠTNÍ KATEGORIE)</w:t>
      </w:r>
    </w:p>
    <w:p/>
    <w:p>
      <w:r>
        <w:t>1. Pacient/klient bere na vědomí, že Ondřej Hrubeš poskytuje údaje o zdravotním stavu, např. diagnóza: hypertenze, alergie na penicilin, užívané léky: metoprolol.</w:t>
      </w:r>
    </w:p>
    <w:p>
      <w:r>
        <w:t>2. Výsledky vyšetření budou zasílány Ondřejovi Hrubešovi na e‑mail ondrej.hrubes@example.com a mohou být sděleny i zákonnému zástupci Simoně Dvořákové.</w:t>
      </w:r>
    </w:p>
    <w:p/>
    <w:p>
      <w:r>
        <w:t>IV. PLATBY, FAKTURACE, DORUČOVÁNÍ</w:t>
      </w:r>
    </w:p>
    <w:p/>
    <w:p>
      <w:r>
        <w:t>1. Úhrady budou prováděny na účet: 342528118/0300; IBAN: CZ29 0100 0000 1217 9364 8364 5111.</w:t>
      </w:r>
    </w:p>
    <w:p>
      <w:r>
        <w:t>2. Variabilní symbol: 0511271586.</w:t>
      </w:r>
    </w:p>
    <w:p>
      <w:r>
        <w:t>3. Doručování zpráv:</w:t>
      </w:r>
    </w:p>
    <w:p>
      <w:r>
        <w:t xml:space="preserve">   a) e‑mailem na adresy ales.dvorak@example.com a ondrej.hrubes@example.com,</w:t>
      </w:r>
    </w:p>
    <w:p>
      <w:r>
        <w:t xml:space="preserve">   b) telefonicky na čísla +420 653 291 253 a +420 602 183 888,</w:t>
      </w:r>
    </w:p>
    <w:p>
      <w:r>
        <w:t xml:space="preserve">   c) písemně na adresu Na Návsi 142/28, 789 01 Zábřeh.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advořák</w:t>
      </w:r>
    </w:p>
    <w:p>
      <w:r>
        <w:t xml:space="preserve">   Heslo: Al74!7734</w:t>
      </w:r>
    </w:p>
    <w:p>
      <w:r>
        <w:t>2. Přístupy mohou být logovány včetně IP adres 201.169.136.60 a 2001:0db8:85a3:0000:0000:8a2e:0370:7334 a MAC adresy 4E:13:08:28:25:6F.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Štěpán Vlach, nar. 20. 06. 1976, RČ 721023/3774, tel. +420 644 634 635, e‑mail stepan.vlach@example.com.</w:t>
      </w:r>
    </w:p>
    <w:p>
      <w:r>
        <w:t>2. Zákonný zástupce / kontakt:</w:t>
      </w:r>
    </w:p>
    <w:p>
      <w:r>
        <w:t xml:space="preserve">   Simona Dvořáková, nar. 25. 11. 1968, RČ 900224/3370, tel. +420 734 953 398, e‑mail simona.dvorakova@example.com.</w:t>
      </w:r>
    </w:p>
    <w:p>
      <w:r>
        <w:t>3. V textu se dále vyskytují tvary: „s Štěpánem Vlachem“, „k Štěpánovi Vlachovi“, „bez Štěpána Vlacha“.</w:t>
      </w:r>
    </w:p>
    <w:p/>
    <w:p>
      <w:r>
        <w:t>VII. DOPLŇKOVÉ IDENTIFIKÁTORY</w:t>
      </w:r>
    </w:p>
    <w:p/>
    <w:p>
      <w:r>
        <w:t>1. Registrační značka vozidla: 7B8 6835</w:t>
      </w:r>
    </w:p>
    <w:p>
      <w:r>
        <w:t>2. VIN: WAUZZZ8V0KA183914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Aleša Dvořáka a Ondřeja Hrubeša.</w:t>
      </w:r>
    </w:p>
    <w:p/>
    <w:p>
      <w:r>
        <w:t>V lékařství dne 24. 02. 2026</w:t>
      </w:r>
    </w:p>
    <w:p/>
    <w:p>
      <w:r>
        <w:t>……………………..............................</w:t>
      </w:r>
    </w:p>
    <w:p>
      <w:r>
        <w:t>Aleš Dvořák</w:t>
      </w:r>
    </w:p>
    <w:p/>
    <w:p>
      <w:r>
        <w:t>……………………..............................</w:t>
      </w:r>
    </w:p>
    <w:p>
      <w:r>
        <w:t>Ondřej Hrubeš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