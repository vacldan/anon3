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Krupská 1859/2, 415 01, Teplice,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Žižkovo náměstí 2, 390 01, Tábor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