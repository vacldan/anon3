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PRAXI STUDENTA V NEMOCNICI</w:t>
      </w:r>
    </w:p>
    <w:p>
      <w:r>
        <w:t>č. 3258/2026</w:t>
      </w:r>
    </w:p>
    <w:p/>
    <w:p>
      <w:r>
        <w:t>uzavřená dle zákon č. 111/1998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Nemocnice:</w:t>
      </w:r>
    </w:p>
    <w:p>
      <w:r>
        <w:t>Obchodní firma / jméno: Pojišťovna Generali Česká a.s.</w:t>
      </w:r>
    </w:p>
    <w:p>
      <w:r>
        <w:t>Sídlo: Bělehradská 132, 120 84 Praha 2</w:t>
      </w:r>
    </w:p>
    <w:p>
      <w:pPr>
        <w:jc w:val="center"/>
      </w:pPr>
      <w:r>
        <w:rPr>
          <w:b/>
          <w:sz w:val="28"/>
        </w:rPr>
        <w:t>IČO: 45272956</w:t>
      </w:r>
    </w:p>
    <w:p>
      <w:pPr>
        <w:jc w:val="center"/>
      </w:pPr>
      <w:r>
        <w:rPr>
          <w:b/>
          <w:sz w:val="28"/>
        </w:rPr>
        <w:t>DIČ: CZ45272956</w:t>
      </w:r>
    </w:p>
    <w:p>
      <w:r>
        <w:t>Zastoupený: Marek Procházka</w:t>
      </w:r>
    </w:p>
    <w:p>
      <w:r>
        <w:t>Datum narození zástupce: 9. 11. 1983</w:t>
      </w:r>
    </w:p>
    <w:p>
      <w:r>
        <w:t>Rodné číslo zástupce: 080805/5745</w:t>
      </w:r>
    </w:p>
    <w:p>
      <w:r>
        <w:t>Bydliště zástupce: Nádražní 8, 702 00 Ostrava</w:t>
      </w:r>
    </w:p>
    <w:p>
      <w:r>
        <w:t>Číslo OP zástupce: UK 990706</w:t>
      </w:r>
    </w:p>
    <w:p>
      <w:r>
        <w:t>Telefon: +420795559681</w:t>
      </w:r>
    </w:p>
    <w:p>
      <w:r>
        <w:t>E-mail: marek.prochazka@post.cz</w:t>
      </w:r>
    </w:p>
    <w:p>
      <w:r>
        <w:t>Bankovní spojení: 961657-3073150920/0600</w:t>
      </w:r>
    </w:p>
    <w:p>
      <w:pPr>
        <w:jc w:val="center"/>
      </w:pPr>
      <w:r>
        <w:rPr>
          <w:b/>
          <w:sz w:val="28"/>
        </w:rPr>
        <w:t>IBAN: CZ77 0600 0000 6716 1449 2502 7467</w:t>
      </w:r>
    </w:p>
    <w:p>
      <w:r>
        <w:t>(dále jen „Nemocnice")</w:t>
      </w:r>
    </w:p>
    <w:p/>
    <w:p>
      <w:r>
        <w:t>2. Žadatel:</w:t>
      </w:r>
    </w:p>
    <w:p>
      <w:r>
        <w:t>Jméno a příjmení: Mgr. Helena Krejčová</w:t>
      </w:r>
    </w:p>
    <w:p>
      <w:r>
        <w:t>Datum narození: 17. 10. 1964</w:t>
      </w:r>
    </w:p>
    <w:p>
      <w:r>
        <w:t>Rodné číslo: 036104/8039</w:t>
      </w:r>
    </w:p>
    <w:p>
      <w:r>
        <w:t>Trvalý pobyt: Bezručova 228/24, 746 01 Opava</w:t>
      </w:r>
    </w:p>
    <w:p>
      <w:r>
        <w:t>Doručovací adresa: Bezručova 228/24, 746 01 Opava</w:t>
      </w:r>
    </w:p>
    <w:p>
      <w:r>
        <w:t>Číslo občanského průkazu: KC 769739</w:t>
      </w:r>
    </w:p>
    <w:p>
      <w:r>
        <w:t>Číslo cestovního pasu: PP2311814</w:t>
      </w:r>
    </w:p>
    <w:p>
      <w:r>
        <w:t>Telefon: +420 616 802 938</w:t>
      </w:r>
    </w:p>
    <w:p>
      <w:r>
        <w:t>E-mail: helena.krejcova@firma.cz</w:t>
      </w:r>
    </w:p>
    <w:p>
      <w:r>
        <w:t>Bankovní spojení: 4498908873/6210</w:t>
      </w:r>
    </w:p>
    <w:p>
      <w:pPr>
        <w:jc w:val="center"/>
      </w:pPr>
      <w:r>
        <w:rPr>
          <w:b/>
          <w:sz w:val="28"/>
        </w:rPr>
        <w:t>IBAN: CZ87 0600 0000 9844 8865 8033 9630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Škola/vzdělávací instituce přijímá žáka/studenta Helenu Krejčováovou ke studiu oboru ekonomika a podnikání.</w:t>
      </w:r>
    </w:p>
    <w:p>
      <w:r>
        <w:t>2. Zákonný zástupce: Ema Benešová, nar. 11. 7. 1983, RČ 075624/0106, bytem Žižkova 40, 460 01 Liberec, tel. +420 688 101 535, e-mail ema.benesova@seznam.cz.</w:t>
      </w:r>
    </w:p>
    <w:p>
      <w:r>
        <w:t>3. Student/žák Helena Krejčová, nar. 17. 10. 1964, RČ 036104/8039, trvale bytem Bezručova 228/24, 746 01 Opava.</w:t>
      </w:r>
    </w:p>
    <w:p>
      <w:r>
        <w:t>4. Třídní učitel / kontaktní osoba školy: Marek Procházka, tel. +420795559681.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Markéta Bartůňková</w:t>
      </w:r>
    </w:p>
    <w:p>
      <w:r>
        <w:t>Datum narození: 10. 12. 1981</w:t>
      </w:r>
    </w:p>
    <w:p>
      <w:r>
        <w:t>Rodné číslo: 035913/9677</w:t>
      </w:r>
    </w:p>
    <w:p>
      <w:r>
        <w:t>Bydliště: Masarykova 51/23, 500 02 Hradec Králové</w:t>
      </w:r>
    </w:p>
    <w:p>
      <w:r>
        <w:t>Číslo OP: MH 295737</w:t>
      </w:r>
    </w:p>
    <w:p>
      <w:r>
        <w:t>Telefon: 710 900 250</w:t>
      </w:r>
    </w:p>
    <w:p>
      <w:r>
        <w:t>E-mail: marketa.bartunkova@firma.cz</w:t>
      </w:r>
    </w:p>
    <w:p/>
    <w:p>
      <w:r>
        <w:t>2. Svědek č. 2 / Kontaktní osoba:</w:t>
      </w:r>
    </w:p>
    <w:p>
      <w:r>
        <w:t>Jméno a příjmení: doc. Lída Malinová</w:t>
      </w:r>
    </w:p>
    <w:p>
      <w:r>
        <w:t>Datum narození: 21. 11. 1988</w:t>
      </w:r>
    </w:p>
    <w:p>
      <w:r>
        <w:t>Rodné číslo: 0053237782</w:t>
      </w:r>
    </w:p>
    <w:p>
      <w:r>
        <w:t>Bydliště: Nádražní 103/19, 702 00 Ostrava</w:t>
      </w:r>
    </w:p>
    <w:p>
      <w:r>
        <w:t>Číslo OP: TO 595571</w:t>
      </w:r>
    </w:p>
    <w:p>
      <w:r>
        <w:t>Telefon: +420 603 522 323</w:t>
      </w:r>
    </w:p>
    <w:p>
      <w:r>
        <w:t>E-mail: lida.malinova@example.com</w:t>
      </w:r>
    </w:p>
    <w:p/>
    <w:p>
      <w:r>
        <w:t>3. Zákonný zástupce / Opatrovník / Oprávněná osoba:</w:t>
      </w:r>
    </w:p>
    <w:p>
      <w:r>
        <w:t>Jméno a příjmení: MUDr. Ema Benešová</w:t>
      </w:r>
    </w:p>
    <w:p>
      <w:r>
        <w:t>Datum narození: 11. 7. 1983</w:t>
      </w:r>
    </w:p>
    <w:p>
      <w:r>
        <w:t>Rodné číslo: 075624/0106</w:t>
      </w:r>
    </w:p>
    <w:p>
      <w:r>
        <w:t>Bydliště: Žižkova 40, 460 01 Liberec</w:t>
      </w:r>
    </w:p>
    <w:p>
      <w:r>
        <w:t>Číslo pasu: PP2671167</w:t>
      </w:r>
    </w:p>
    <w:p>
      <w:r>
        <w:t>Telefon: +420 688 101 535</w:t>
      </w:r>
    </w:p>
    <w:p>
      <w:r>
        <w:t>E-mail: ema.benesova@seznam.cz</w:t>
      </w:r>
    </w:p>
    <w:p>
      <w:r>
        <w:t>Bankovní spojení: 8874738840/2010</w:t>
      </w:r>
    </w:p>
    <w:p/>
    <w:p>
      <w:r>
        <w:t>4. Zmocněnec / Další účastník:</w:t>
      </w:r>
    </w:p>
    <w:p>
      <w:r>
        <w:t>Jméno a příjmení: JUDr. Alex Řezníček</w:t>
      </w:r>
    </w:p>
    <w:p>
      <w:r>
        <w:t>Datum narození: 20. 4. 1997</w:t>
      </w:r>
    </w:p>
    <w:p>
      <w:r>
        <w:t>Rodné číslo: 820116/0207</w:t>
      </w:r>
    </w:p>
    <w:p>
      <w:r>
        <w:t>Bydliště: Husova 139, 390 02 Tábor</w:t>
      </w:r>
    </w:p>
    <w:p>
      <w:r>
        <w:t>Telefon: 641 563 860</w:t>
      </w:r>
    </w:p>
    <w:p>
      <w:r>
        <w:t>E-mail: alex.reznicek@post.cz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marek.prochazka@post.cz, helena.krejcova@firma.cz a marketa.bartunkova@firma.cz</w:t>
      </w:r>
    </w:p>
    <w:p>
      <w:r>
        <w:t>b) Telefonních čísel: +420795559681, +420 616 802 938 a 710 900 250</w:t>
      </w:r>
    </w:p>
    <w:p>
      <w:r>
        <w:t>c) Písemně na adresy: Nádražní 8, 702 00 Ostrava a Bezručova 228/24, 746 01 Opava</w:t>
      </w:r>
    </w:p>
    <w:p/>
    <w:p>
      <w:r>
        <w:t>2. V průběhu plnění smlouvy budou osobní údaje Heleny Krejčové a Markéty Bartůňkové zpracovávány v rozsahu nezbytném pro splnění smluvních povinností.</w:t>
      </w:r>
    </w:p>
    <w:p/>
    <w:p>
      <w:r>
        <w:t>3. Dokumenty budou zasílány Heleně Krejčové na výše uvedenou e-mailovou adresu helena.krejcova@firma.cz. V případě nedoručení bude kontaktován/a paní Markéta Bartůňková na telefonním čísle 710 900 250.</w:t>
      </w:r>
    </w:p>
    <w:p/>
    <w:p>
      <w:r>
        <w:t>4. Nemocnice zastoupený panem Markem Procházkou potvrzuje přijetí dokumentů od paníí Heleny Krejčové.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Marek Procházka, Helena Krejčová, Markéta Bartůňková</w:t>
      </w:r>
    </w:p>
    <w:p>
      <w:r>
        <w:t>- Genitiv: Marka Procházky, Heleny Krejčové, Markéty Bartůňkové</w:t>
      </w:r>
    </w:p>
    <w:p>
      <w:r>
        <w:t>- Dativ: Markovi Procházkovi, Heleně Krejčové, Markétě Bartůňkové</w:t>
      </w:r>
    </w:p>
    <w:p>
      <w:r>
        <w:t>- Akuzativ: Marka Procházku, Helenu Krejčováovou, Markétu Bartůňkováovou</w:t>
      </w:r>
    </w:p>
    <w:p>
      <w:r>
        <w:t>- Instrumentál: Markem Procházkou, Helenou Krejčovou, Markétou Bartůňkovou</w:t>
      </w:r>
    </w:p>
    <w:p>
      <w:r>
        <w:t>- Lokál: o Markovi Procházkovi, o Heleně Krejčové, o Markétě Bartůňkové</w:t>
      </w:r>
    </w:p>
    <w:p>
      <w:r>
        <w:t>- Vokativ: Marku Procházko, Heleno Krejčová</w:t>
      </w:r>
    </w:p>
    <w:p/>
    <w:p>
      <w:r>
        <w:t>6. Údaje o osobě Lídy Malinové a o osobě Emy Benešové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154000 Kč (slovy: 154 tisíc korun českých) bez DPH.</w:t>
      </w:r>
    </w:p>
    <w:p>
      <w:r>
        <w:t>2. Platba bude provedena bezhotovostním převodem na účet:</w:t>
      </w:r>
    </w:p>
    <w:p>
      <w:r>
        <w:t>a) Účet nemocnicee: 961657-3073150920/0600; IBAN: CZ77 0600 0000 6716 1449 2502 7467</w:t>
      </w:r>
    </w:p>
    <w:p>
      <w:r>
        <w:t>b) Účet žadatele pro vrácení přeplatků: 4498908873/6210; IBAN: CZ87 0600 0000 9844 8865 8033 9630</w:t>
      </w:r>
    </w:p>
    <w:p>
      <w:r>
        <w:t>3. Variabilní symbol: 0361048039.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5883 6569 8708 6247, platnost 09/29, CVC: 385.</w:t>
      </w:r>
    </w:p>
    <w:p>
      <w:r>
        <w:t>8. Fakturační údaje: Pojišťovna Generali Česká a.s., IČO: 45272956, DIČ: CZ45272956, sídlo Bělehradská 132, 120 84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hkrejčová</w:t>
      </w:r>
    </w:p>
    <w:p>
      <w:r>
        <w:t>- Heslo: Hel90!8317</w:t>
      </w:r>
    </w:p>
    <w:p>
      <w:r>
        <w:t>- URL portálu: https://portal.pojišťovna.cz/hkrejčová</w:t>
      </w:r>
    </w:p>
    <w:p/>
    <w:p>
      <w:r>
        <w:t>2. Přístupy budou logovány včetně:</w:t>
      </w:r>
    </w:p>
    <w:p>
      <w:r>
        <w:t>- IP adresa přístupu: 179.59.5.254</w:t>
      </w:r>
    </w:p>
    <w:p>
      <w:r>
        <w:t>- MAC adresa zařízení: 0F:2D:50:95:FC:59</w:t>
      </w:r>
    </w:p>
    <w:p>
      <w:r>
        <w:t>- Identifikátor zařízení (IMEI): 467527217782613</w:t>
      </w:r>
    </w:p>
    <w:p/>
    <w:p>
      <w:r>
        <w:t>3. Komunikace může být nahrávána za účelem kontroly kvality. O nahrávání bude Helena Krejčová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nemocnicee: e55027</w:t>
      </w:r>
    </w:p>
    <w:p>
      <w:r>
        <w:t>2. Datová schránka žadatele: a16075</w:t>
      </w:r>
    </w:p>
    <w:p>
      <w:r>
        <w:t>3. Evidenční číslo smlouvy v systému: KNT-2026-80745</w:t>
      </w:r>
    </w:p>
    <w:p>
      <w:r>
        <w:t>4. Číslo jednací: OS-1013/2026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IČO 45272956, se sídlem Bělehradská 132, 120 84 Praha 2 (dále jen „Správce").</w:t>
      </w:r>
    </w:p>
    <w:p>
      <w:r>
        <w:t>2. Správce zpracovává osobní údaje Heleny Krejčové, Markéty Bartůňkové, Lídy Malinové, Emy Benešové a Alexa Řezníčka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Heleně Krejčové,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Žadatel Helena Krejčová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Alex Řezníček, e-mail: alex.reznicek@post.cz, tel.: 641 563 860.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Markem Procházkou a Helenou Krejčovou bude probíhat v českém jazyce.</w:t>
      </w:r>
    </w:p>
    <w:p>
      <w:r>
        <w:t>2. O záležitostech Heleny Krejčové může být informován/a také Ema Benešová, tel. +420 688 101 535, e-mail ema.benesova@seznam.cz.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Lídu Malinováovou na telefonním čísle +420 603 522 323 nebo e-mailem lida.malinova@example.com.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Nemocnice prohlašuje, že:</w:t>
      </w:r>
    </w:p>
    <w:p>
      <w:r>
        <w:t>a) Marek Procházka je oprávněn/a jednat za Pojišťovna Generali Česká a.s.,</w:t>
      </w:r>
    </w:p>
    <w:p>
      <w:r>
        <w:t>b) všechny údaje uvedené v této smlouvě o Markovi Procházkovi jsou pravdivé a úplné,</w:t>
      </w:r>
    </w:p>
    <w:p>
      <w:r>
        <w:t>c) bude nakládat s osobními údaji Heleny Krejčové, Markéty Bartůňkové, Lídy Malinové, Emy Benešové a Alexa Řezníčka v souladu s GDPR.</w:t>
      </w:r>
    </w:p>
    <w:p/>
    <w:p>
      <w:r>
        <w:t>2. Žadatel prohlašuje, že:</w:t>
      </w:r>
    </w:p>
    <w:p>
      <w:r>
        <w:t>a) Helena Krejčová poskytl/a osobní údaje dobrovolně a pravdivě,</w:t>
      </w:r>
    </w:p>
    <w:p>
      <w:r>
        <w:t>b) bere na vědomí zpracování svého rodného čísla 036104/8039 a dalších citlivých údajů,</w:t>
      </w:r>
    </w:p>
    <w:p>
      <w:r>
        <w:t>c) souhlasí s tím, aby Marek Procházka kontaktoval/a Emu Benešováovou a Alexa Řezníčka za účelem plnění smlouvy.</w:t>
      </w:r>
    </w:p>
    <w:p/>
    <w:p>
      <w:r>
        <w:t>3. Svědci Markéta Bartůňková a Lída Malinová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111/1998 Sb..</w:t>
      </w:r>
    </w:p>
    <w:p>
      <w:r>
        <w:t>4. Nedílnou součástí smlouvy jsou tyto přílohy:</w:t>
      </w:r>
    </w:p>
    <w:p>
      <w:r>
        <w:t>a) Kopie občanského průkazu Heleny Krejčové (č. KC 769739)</w:t>
      </w:r>
    </w:p>
    <w:p>
      <w:r>
        <w:t>b) Kopie občanského průkazu Marka Procházky (č. UK 990706)</w:t>
      </w:r>
    </w:p>
    <w:p>
      <w:r>
        <w:t>c) Výpis z obchodního rejstříku</w:t>
      </w:r>
    </w:p>
    <w:p>
      <w:r>
        <w:t>d) Plná moc pro Alexa Řezníčka</w:t>
      </w:r>
    </w:p>
    <w:p/>
    <w:p>
      <w:r>
        <w:t>V Hradci Králové dne 07. 09. 2026</w:t>
      </w:r>
    </w:p>
    <w:p/>
    <w:p/>
    <w:p>
      <w:r>
        <w:t>……………………..............................          ……………………..............................</w:t>
      </w:r>
    </w:p>
    <w:p>
      <w:r>
        <w:t>Marek Procházka                                        Mgr. Helena Krejčová</w:t>
      </w:r>
    </w:p>
    <w:p>
      <w:r>
        <w:t>Nemocnice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Markéta Bartůňková                                        doc. Lída Malinová</w:t>
      </w:r>
    </w:p>
    <w:p/>
    <w:p/>
    <w:p>
      <w:r>
        <w:t>Příloha: Souhlas se zpracováním osobních údajů</w:t>
      </w:r>
    </w:p>
    <w:p/>
    <w:p>
      <w:r>
        <w:t>Já, Helena Krejčová, datum narození 17. 10. 1964, rodné číslo 036104/8039, trvale bytem Bezručova 228/24, 746 01 Opava,</w:t>
      </w:r>
    </w:p>
    <w:p>
      <w:r>
        <w:t>tímto výslovně souhlasím se zpracováním svých osobních údajů společností Pojišťovna Generali Česká a.s. (IČO: 45272956)</w:t>
      </w:r>
    </w:p>
    <w:p>
      <w:r>
        <w:t>pro účely plnění výše uvedené smlouvy. Souhlasím rovněž s tím, aby mé kontaktní údaje</w:t>
      </w:r>
    </w:p>
    <w:p>
      <w:r>
        <w:t>(telefon: +420 616 802 938, e-mail: helena.krejcova@firma.cz)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Hradci Králové dne 07. 09. 2026</w:t>
      </w:r>
    </w:p>
    <w:p/>
    <w:p>
      <w:r>
        <w:t>……………………..............................</w:t>
      </w:r>
    </w:p>
    <w:p>
      <w:r>
        <w:t>Mgr. Helena Krejčová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