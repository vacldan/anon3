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RECEPCE A EVIDENCE NÁVŠTĚV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ze strany poskytovatele:</w:t>
      </w:r>
    </w:p>
    <w:p>
      <w:r>
        <w:t xml:space="preserve">   Jméno a příjmení: Monika Vlachová</w:t>
      </w:r>
    </w:p>
    <w:p>
      <w:r>
        <w:t xml:space="preserve">   Datum narození: 13. 03. 1982</w:t>
      </w:r>
    </w:p>
    <w:p>
      <w:r>
        <w:t xml:space="preserve">   Rodné číslo: 070516/9431</w:t>
      </w:r>
    </w:p>
    <w:p>
      <w:r>
        <w:t xml:space="preserve">   Adresa: U Parku 124/3, 779 00 Olomouc</w:t>
      </w:r>
    </w:p>
    <w:p>
      <w:r>
        <w:t xml:space="preserve">   Číslo OP: 810993410</w:t>
      </w:r>
    </w:p>
    <w:p>
      <w:r>
        <w:t xml:space="preserve">   Telefon: +420 730 185 190</w:t>
      </w:r>
    </w:p>
    <w:p>
      <w:r>
        <w:t xml:space="preserve">   E‑mail: monika.vlachova@example.com</w:t>
      </w:r>
    </w:p>
    <w:p/>
    <w:p>
      <w:r>
        <w:t>3. Klient / objednatel / pacient:</w:t>
      </w:r>
    </w:p>
    <w:p>
      <w:r>
        <w:t xml:space="preserve">   Jméno a příjmení: Aleš Svoboda</w:t>
      </w:r>
    </w:p>
    <w:p>
      <w:r>
        <w:t xml:space="preserve">   Datum narození: 06. 01. 1990</w:t>
      </w:r>
    </w:p>
    <w:p>
      <w:r>
        <w:t xml:space="preserve">   Rodné číslo: 031023/4244</w:t>
      </w:r>
    </w:p>
    <w:p>
      <w:r>
        <w:t xml:space="preserve">   Adresa: Křenová 168/6, 602 00 Brno</w:t>
      </w:r>
    </w:p>
    <w:p>
      <w:r>
        <w:t xml:space="preserve">   Číslo pasu: EA6463458</w:t>
      </w:r>
    </w:p>
    <w:p>
      <w:r>
        <w:t xml:space="preserve">   Telefon: +420 637 972 630</w:t>
      </w:r>
    </w:p>
    <w:p>
      <w:r>
        <w:t xml:space="preserve">   E‑mail: ales.svoboda@example.com</w:t>
      </w:r>
    </w:p>
    <w:p>
      <w:r>
        <w:t xml:space="preserve">   Platební karta: 4222 8020 1321 5217, platnost 08/28</w:t>
      </w:r>
    </w:p>
    <w:p/>
    <w:p>
      <w:r>
        <w:t>II. PŘEDMĚT A ROZSAH SMLOUVY</w:t>
      </w:r>
    </w:p>
    <w:p/>
    <w:p>
      <w:r>
        <w:t>1. Tato smlouva upravuje vzájemná práva a povinnosti mezi Monikou Vlachovou zastupujícím Advokátní kancelář Lex &amp; Partners s.r.o. a Alešem Svobodou.</w:t>
      </w:r>
    </w:p>
    <w:p>
      <w:r>
        <w:t>2. Smlouva se uzavírá v oblasti: služby.</w:t>
      </w:r>
    </w:p>
    <w:p>
      <w:r>
        <w:t>3. Smluvní strany potvrzují, že údaje o Aleša Svobody budou zpracovávány pouze k účelům stanoveným v této smlouvě.</w:t>
      </w:r>
    </w:p>
    <w:p>
      <w:r>
        <w:t>4. Pro účely komunikace a doručování budou použity kontaktní údaje monika.vlachova@example.com, +420 730 185 190 a ales.svoboda@example.com, +420 637 972 630.</w:t>
      </w:r>
    </w:p>
    <w:p>
      <w:r>
        <w:t>5. V dokumentaci se vyskytují tvary jmen: „s Alešem Svobodou“, „k Alešovi Svobodovi“, „bez Aleša Svobody“, „Aleše Svobodo“ a obdobně „s Monikou Vlachovou“, „k Monikě Vlachové“, „Moniko Vlachová“.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Právnická 12, 110 00 Praha 1, IČO 11223344.</w:t>
      </w:r>
    </w:p>
    <w:p>
      <w:r>
        <w:t>2. Kontaktní osoba pro ochranu údajů: Monika Vlachová, e‑mail monika.vlachova@example.com, telefon +420 730 185 190.</w:t>
      </w:r>
    </w:p>
    <w:p>
      <w:r>
        <w:t>3. Osobní údaje Aleša Svobody budou zpracovávány v rozsahu: jméno, příjmení, datum narození, rodné číslo, adresa Křenová 168/6, 602 00 Brno, e‑mail ales.svoboda@example.com, telefon +420 637 972 630.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Moniky Vlachové nebo na info@lexpartners.cz.</w:t>
      </w:r>
    </w:p>
    <w:p>
      <w:r>
        <w:t>9. Při předávání údajů subdodavatelům bude sjednána písemná smlouva dle čl. 28 GDPR; klient Aleš Svoboda má právo na seznam příjemců.</w:t>
      </w:r>
    </w:p>
    <w:p>
      <w:r>
        <w:t>10. V případě bezpečnostního incidentu budou subjekty údajů (Aleš Svoboda, případně Gabriela Turková)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924911033/0600; IBAN: CZ87 0600 0000 4882 2382 9886 9381.</w:t>
      </w:r>
    </w:p>
    <w:p>
      <w:r>
        <w:t>2. Variabilní symbol: 0310234244.</w:t>
      </w:r>
    </w:p>
    <w:p>
      <w:r>
        <w:t>3. Fakturační údaje: Aleš Svoboda, Křenová 168/6, 602 00 Brno, IČO nebo rodné číslo dle typu plátce.</w:t>
      </w:r>
    </w:p>
    <w:p>
      <w:r>
        <w:t>4. Doručování faktur a zpráv: e‑mailem na ales.svoboda@example.com nebo monika.vlachova@example.com, případně písemně na adresu Křenová 168/6, 602 00 Brno.</w:t>
      </w:r>
    </w:p>
    <w:p>
      <w:r>
        <w:t>5. V případě platební neschopnosti může být věc předána k vymáhání; v takovém případě mohou být údaje o Alešovi Svobodovi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mvlachová, heslo (předáno odděleně).</w:t>
      </w:r>
    </w:p>
    <w:p>
      <w:r>
        <w:t>2. Přihlášení mohou být logována včetně IP adres (219.197.131.171, 2001:0db8:85a3:0000:0000:8a2e:0370:7334) a MAC adresy AE:79:47:FF:8E:A5.</w:t>
      </w:r>
    </w:p>
    <w:p>
      <w:r>
        <w:t>3. Klient Aleš Svoboda je povinen zachovávat důvěrnost přístupových údajů a neprodávat je třetím osobám.</w:t>
      </w:r>
    </w:p>
    <w:p>
      <w:r>
        <w:t>4. V případě ztráty nebo zneužití má Aleš Svoboda povinnost neprodleně kontaktovat Monikě Vlachové na +420 730 185 190 nebo monika.vlachova@example.com.</w:t>
      </w:r>
    </w:p>
    <w:p/>
    <w:p>
      <w:r>
        <w:t>VII. DALŠÍ OSOBY A KONTAKTY</w:t>
      </w:r>
    </w:p>
    <w:p/>
    <w:p>
      <w:r>
        <w:t>1. Svědek / doprovod: Renata Dvořáková, datum narození 27. 01. 1963, RČ 011113/5121, telefon +420 680 461 900, e‑mail renata.dvorakova@example.com.</w:t>
      </w:r>
    </w:p>
    <w:p>
      <w:r>
        <w:t>2. Zákonný zástupce / kontaktní osoba: Gabriela Turková, datum narození 26. 01. 1962, RČ 000815/2474, telefon +420 734 790 694, e‑mail gabriela.turkova@example.com.</w:t>
      </w:r>
    </w:p>
    <w:p>
      <w:r>
        <w:t>3. V dokumentaci se vyskytují tvary: „s Renatou Dvořákovou“, „k Renatě Dvořákové“, „bez Renaty Dvořákové“, „Renato Dvořáková“ a „s Gabrielou Turkovou“, „k Gabrielě Turkové“.</w:t>
      </w:r>
    </w:p>
    <w:p/>
    <w:p>
      <w:r>
        <w:t>VIII. DOPLŇKOVÉ IDENTIFIFIKÁTORY</w:t>
      </w:r>
    </w:p>
    <w:p/>
    <w:p>
      <w:r>
        <w:t>1. Registrační značka vozidla: 3AA 7705</w:t>
      </w:r>
    </w:p>
    <w:p>
      <w:r>
        <w:t>2. VIN vozidla: WAUZZZ8V0GA828383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Aleš Svoboda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Aleš Svoboda informovat Monikě Vlachové písemně nebo e‑mailem na monika.vlachova@example.com.</w:t>
      </w:r>
    </w:p>
    <w:p>
      <w:r>
        <w:t>5. Poskytovatel zajistí technická a organizační opatření tak, aby nedošlo k neoprávněnému přístupu k údajům o Alešovi Svobodovi.</w:t>
      </w:r>
    </w:p>
    <w:p>
      <w:r>
        <w:t>6. Objednatel je povinen neprodleně oznámit ztrátu nebo zneužití přístupových údajů na kontakt +420 730 185 190 nebo +420 222 555 101.</w:t>
      </w:r>
    </w:p>
    <w:p>
      <w:r>
        <w:t>7. Veškerá korespondence mezi Monikou Vlachovou a Alešem Svobodou může být vedena e‑mailem na adresy monika.vlachova@example.com a ales.svoboda@example.com; písemné doručení na adresu Křenová 168/6, 602 00 Brno.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Aleš Svoboda požádat na adrese monika.vlachova@example.com nebo info@lexpartners.cz.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Monika Vlachová, za objednatele Aleš Svoboda.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Monikou Vlachovou a Alešem Svobodou.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info@lexpartners.cz, objednatel Aleš Svoboda na adresu monika.vlachova@example.com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Křenová 168/6, 602 00 Brno pro Alešovi Svobodovi a U Parku 124/3, 779 00 Olomouc pro Monikě Vlachové.</w:t>
      </w:r>
    </w:p>
    <w:p/>
    <w:p>
      <w:r>
        <w:t>V služby dne 08. 03. 2026</w:t>
      </w:r>
    </w:p>
    <w:p/>
    <w:p>
      <w:r>
        <w:t>……………………..............................</w:t>
      </w:r>
    </w:p>
    <w:p>
      <w:r>
        <w:t>Monika Vlachová</w:t>
      </w:r>
    </w:p>
    <w:p/>
    <w:p>
      <w:r>
        <w:t>……………………..............................</w:t>
      </w:r>
    </w:p>
    <w:p>
      <w:r>
        <w:t>Aleš Svoboda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