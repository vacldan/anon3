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PROTOKOL O DOPRAVNÍ NEHODĚ</w:t>
      </w:r>
    </w:p>
    <w:p>
      <w:r>
        <w:t>č. 5395/2026</w:t>
      </w:r>
    </w:p>
    <w:p/>
    <w:p>
      <w:r>
        <w:t>uzavřená dle zákon č. 361/2000 Sb., o provozu na pozemních komunikacích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Objednatel:</w:t>
      </w:r>
    </w:p>
    <w:p>
      <w:r>
        <w:t>Obchodní firma / jméno: Městský úřad Nový Brod</w:t>
      </w:r>
    </w:p>
    <w:p>
      <w:r>
        <w:t>Sídlo: Náměstí 1, 500 02 Hradec Králové</w:t>
      </w:r>
    </w:p>
    <w:p>
      <w:pPr>
        <w:jc w:val="center"/>
      </w:pPr>
      <w:r>
        <w:rPr>
          <w:b/>
          <w:sz w:val="28"/>
        </w:rPr>
        <w:t>IČO: 00223344</w:t>
      </w:r>
    </w:p>
    <w:p>
      <w:pPr>
        <w:jc w:val="center"/>
      </w:pPr>
      <w:r>
        <w:rPr>
          <w:b/>
          <w:sz w:val="28"/>
        </w:rPr>
        <w:t>DIČ: CZ00223344</w:t>
      </w:r>
    </w:p>
    <w:p>
      <w:r>
        <w:t>Zastoupený: Oldřich Kořínek</w:t>
      </w:r>
    </w:p>
    <w:p>
      <w:r>
        <w:t>Datum narození zástupce: 19. 9. 1975</w:t>
      </w:r>
    </w:p>
    <w:p>
      <w:r>
        <w:t>Rodné číslo zástupce: 900208/9073</w:t>
      </w:r>
    </w:p>
    <w:p>
      <w:r>
        <w:t>Bydliště zástupce: Husova 69/13, 390 02 Tábor</w:t>
      </w:r>
    </w:p>
    <w:p>
      <w:r>
        <w:t>Číslo OP zástupce: GL 488403</w:t>
      </w:r>
    </w:p>
    <w:p>
      <w:r>
        <w:t>Telefon: 672 390 420</w:t>
      </w:r>
    </w:p>
    <w:p>
      <w:r>
        <w:t>E-mail: oldrich.korinek@firma.cz</w:t>
      </w:r>
    </w:p>
    <w:p>
      <w:r>
        <w:t>Bankovní spojení: 6620713590/0600</w:t>
      </w:r>
    </w:p>
    <w:p>
      <w:pPr>
        <w:jc w:val="center"/>
      </w:pPr>
      <w:r>
        <w:rPr>
          <w:b/>
          <w:sz w:val="28"/>
        </w:rPr>
        <w:t>IBAN: CZ73 5500 0000 3817 7270 1313 5869</w:t>
      </w:r>
    </w:p>
    <w:p>
      <w:r>
        <w:t>(dále jen „Objednatel")</w:t>
      </w:r>
    </w:p>
    <w:p/>
    <w:p>
      <w:r>
        <w:t>2. Zaměstnanec:</w:t>
      </w:r>
    </w:p>
    <w:p>
      <w:r>
        <w:t>Jméno a příjmení: MUDr. Jitka Doležalová</w:t>
      </w:r>
    </w:p>
    <w:p>
      <w:r>
        <w:t>Datum narození: 20. 8. 1999</w:t>
      </w:r>
    </w:p>
    <w:p>
      <w:r>
        <w:t>Rodné číslo: 0359031585</w:t>
      </w:r>
    </w:p>
    <w:p>
      <w:r>
        <w:t>Trvalý pobyt: Komenského 168/18, 702 00 Ostrava</w:t>
      </w:r>
    </w:p>
    <w:p>
      <w:r>
        <w:t>Doručovací adresa: Komenského 168/18, 702 00 Ostrava</w:t>
      </w:r>
    </w:p>
    <w:p>
      <w:r>
        <w:t>Číslo občanského průkazu: 182279622</w:t>
      </w:r>
    </w:p>
    <w:p>
      <w:r>
        <w:t>Číslo cestovního pasu: CZ1159064</w:t>
      </w:r>
    </w:p>
    <w:p>
      <w:r>
        <w:t>Telefon: 725 931 192</w:t>
      </w:r>
    </w:p>
    <w:p>
      <w:r>
        <w:t>E-mail: jitka.dolezalova@email.cz</w:t>
      </w:r>
    </w:p>
    <w:p>
      <w:r>
        <w:t>Bankovní spojení: 1609514283/0100</w:t>
      </w:r>
    </w:p>
    <w:p>
      <w:pPr>
        <w:jc w:val="center"/>
      </w:pPr>
      <w:r>
        <w:rPr>
          <w:b/>
          <w:sz w:val="28"/>
        </w:rPr>
        <w:t>IBAN: CZ87 0800 0000 0912 5290 9482 0028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dopravní.</w:t>
      </w:r>
    </w:p>
    <w:p>
      <w:r>
        <w:t>2. Předmětem smlouvy je úprava vzájemných práv a povinností mezi Oldřichem Kořínkem zastupujícím objednatele a Jitkou Doležalovou jako zaměstnanecem.</w:t>
      </w:r>
    </w:p>
    <w:p>
      <w:r>
        <w:t>3. Smlouva se řídí příslušnými ustanoveními zákon č. 361/2000 Sb., o provozu na pozemních komunikacích.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Natálie Šimůnková</w:t>
      </w:r>
    </w:p>
    <w:p>
      <w:r>
        <w:t>Datum narození: 1. 4. 1983</w:t>
      </w:r>
    </w:p>
    <w:p>
      <w:r>
        <w:t>Rodné číslo: 8562175768</w:t>
      </w:r>
    </w:p>
    <w:p>
      <w:r>
        <w:t>Bydliště: Palackého 13/12, 301 00 Plzeň</w:t>
      </w:r>
    </w:p>
    <w:p>
      <w:r>
        <w:t>Číslo OP: 395503294</w:t>
      </w:r>
    </w:p>
    <w:p>
      <w:r>
        <w:t>Telefon: 632 884 376</w:t>
      </w:r>
    </w:p>
    <w:p>
      <w:r>
        <w:t>E-mail: natalie.simunkova@post.cz</w:t>
      </w:r>
    </w:p>
    <w:p/>
    <w:p>
      <w:r>
        <w:t>2. Svědek č. 2 / Kontaktní osoba:</w:t>
      </w:r>
    </w:p>
    <w:p>
      <w:r>
        <w:t>Jméno a příjmení: Ing. Darja Holubová</w:t>
      </w:r>
    </w:p>
    <w:p>
      <w:r>
        <w:t>Datum narození: 21. 2. 2002</w:t>
      </w:r>
    </w:p>
    <w:p>
      <w:r>
        <w:t>Rodné číslo: 745709/6708</w:t>
      </w:r>
    </w:p>
    <w:p>
      <w:r>
        <w:t>Bydliště: Žižkova 156, 460 01 Liberec</w:t>
      </w:r>
    </w:p>
    <w:p>
      <w:r>
        <w:t>Číslo OP: 134808297</w:t>
      </w:r>
    </w:p>
    <w:p>
      <w:r>
        <w:t>Telefon: +420757178654</w:t>
      </w:r>
    </w:p>
    <w:p>
      <w:r>
        <w:t>E-mail: darja.holubova@example.com</w:t>
      </w:r>
    </w:p>
    <w:p/>
    <w:p>
      <w:r>
        <w:t>3. Zákonný zástupce / Opatrovník / Oprávněná osoba:</w:t>
      </w:r>
    </w:p>
    <w:p>
      <w:r>
        <w:t>Jméno a příjmení: doc. Renata Poláková</w:t>
      </w:r>
    </w:p>
    <w:p>
      <w:r>
        <w:t>Datum narození: 4. 2. 1992</w:t>
      </w:r>
    </w:p>
    <w:p>
      <w:r>
        <w:t>Rodné číslo: 025417/6824</w:t>
      </w:r>
    </w:p>
    <w:p>
      <w:r>
        <w:t>Bydliště: Na Kopci 230/25, 100 00 Praha 10</w:t>
      </w:r>
    </w:p>
    <w:p>
      <w:r>
        <w:t>Číslo pasu: PP9098971</w:t>
      </w:r>
    </w:p>
    <w:p>
      <w:r>
        <w:t>Telefon: 641 142 758</w:t>
      </w:r>
    </w:p>
    <w:p>
      <w:r>
        <w:t>E-mail: renata.polakova@firma.cz</w:t>
      </w:r>
    </w:p>
    <w:p>
      <w:r>
        <w:t>Bankovní spojení: 3419529205/6210</w:t>
      </w:r>
    </w:p>
    <w:p/>
    <w:p>
      <w:r>
        <w:t>4. Zmocněnec / Další účastník:</w:t>
      </w:r>
    </w:p>
    <w:p>
      <w:r>
        <w:t>Jméno a příjmení: Ing. Dobroslav Hrdina</w:t>
      </w:r>
    </w:p>
    <w:p>
      <w:r>
        <w:t>Datum narození: 6. 4. 1985</w:t>
      </w:r>
    </w:p>
    <w:p>
      <w:r>
        <w:t>Rodné číslo: 870720/7022</w:t>
      </w:r>
    </w:p>
    <w:p>
      <w:r>
        <w:t>Bydliště: Žižkova 53, 460 01 Liberec</w:t>
      </w:r>
    </w:p>
    <w:p>
      <w:r>
        <w:t>Telefon: +420776981484</w:t>
      </w:r>
    </w:p>
    <w:p>
      <w:r>
        <w:t>E-mail: dobroslav.hrdina@example.com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oldrich.korinek@firma.cz, jitka.dolezalova@email.cz a natalie.simunkova@post.cz</w:t>
      </w:r>
    </w:p>
    <w:p>
      <w:r>
        <w:t>b) Telefonních čísel: 672 390 420, 725 931 192 a 632 884 376</w:t>
      </w:r>
    </w:p>
    <w:p>
      <w:r>
        <w:t>c) Písemně na adresy: Husova 69/13, 390 02 Tábor a Komenského 168/18, 702 00 Ostrava</w:t>
      </w:r>
    </w:p>
    <w:p/>
    <w:p>
      <w:r>
        <w:t>2. V průběhu plnění smlouvy budou osobní údaje Jitky Doležalové a Natálie Šimůnkové zpracovávány v rozsahu nezbytném pro splnění smluvních povinností.</w:t>
      </w:r>
    </w:p>
    <w:p/>
    <w:p>
      <w:r>
        <w:t>3. Dokumenty budou zasílány Jitkě Doležalové na výše uvedenou e-mailovou adresu jitka.dolezalova@email.cz. V případě nedoručení bude kontaktován/a paní Natálie Šimůnková na telefonním čísle 632 884 376.</w:t>
      </w:r>
    </w:p>
    <w:p/>
    <w:p>
      <w:r>
        <w:t>4. Objednatel zastoupený panem Oldřichem Kořínkem potvrzuje přijetí dokumentů od paníí Jitky Doležalové.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Oldřich Kořínek, Jitka Doležalová, Natálie Šimůnková</w:t>
      </w:r>
    </w:p>
    <w:p>
      <w:r>
        <w:t>- Genitiv: Oldřicha Kořínka, Jitky Doležalové, Natálie Šimůnkové</w:t>
      </w:r>
    </w:p>
    <w:p>
      <w:r>
        <w:t>- Dativ: Oldřichovi Kořínkovi, Jitkě Doležalové, Natálii Šimůnkové</w:t>
      </w:r>
    </w:p>
    <w:p>
      <w:r>
        <w:t>- Akuzativ: Oldřicha Kořínka, Jitku Doležalováovou, Natálii Šimůnkováovou</w:t>
      </w:r>
    </w:p>
    <w:p>
      <w:r>
        <w:t>- Instrumentál: Oldřichem Kořínkem, Jitkou Doležalovou, Natálií Šimůnkovou</w:t>
      </w:r>
    </w:p>
    <w:p>
      <w:r>
        <w:t>- Lokál: o Oldřichovi Kořínkovi, o Jitkě Doležalové, o Natálii Šimůnkové</w:t>
      </w:r>
    </w:p>
    <w:p>
      <w:r>
        <w:t>- Vokativ: Oldřiche Kořínku, Jitko Doležalová</w:t>
      </w:r>
    </w:p>
    <w:p/>
    <w:p>
      <w:r>
        <w:t>6. Údaje o osobě Darjy Holubové a o osobě Renaty Polákové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215000 Kč (slovy: 215 tisíc korun českých) bez DPH.</w:t>
      </w:r>
    </w:p>
    <w:p>
      <w:r>
        <w:t>2. Platba bude provedena bezhotovostním převodem na účet:</w:t>
      </w:r>
    </w:p>
    <w:p>
      <w:r>
        <w:t>a) Účet objednatele: 6620713590/0600; IBAN: CZ73 5500 0000 3817 7270 1313 5869</w:t>
      </w:r>
    </w:p>
    <w:p>
      <w:r>
        <w:t>b) Účet zaměstnanece pro vrácení přeplatků: 1609514283/0100; IBAN: CZ87 0800 0000 0912 5290 9482 0028</w:t>
      </w:r>
    </w:p>
    <w:p>
      <w:r>
        <w:t>3. Variabilní symbol: 0359031585.</w:t>
      </w:r>
    </w:p>
    <w:p>
      <w:r>
        <w:t>4. Konstantní symbol: 0308.</w:t>
      </w:r>
    </w:p>
    <w:p>
      <w:r>
        <w:t>5. Splatnost: 13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5284 6759 6766 3388, platnost 01/28, CVC: 341.</w:t>
      </w:r>
    </w:p>
    <w:p>
      <w:r>
        <w:t>8. Fakturační údaje: Městský úřad Nový Brod, IČO: 00223344, DIČ: CZ00223344, sídlo Náměstí 1, 500 02 Hradec Králové.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jdoležalová</w:t>
      </w:r>
    </w:p>
    <w:p>
      <w:r>
        <w:t>- Heslo: Jit63!3426</w:t>
      </w:r>
    </w:p>
    <w:p>
      <w:r>
        <w:t>- URL portálu: https://portal.městský.cz/jdoležalová</w:t>
      </w:r>
    </w:p>
    <w:p/>
    <w:p>
      <w:r>
        <w:t>2. Přístupy budou logovány včetně:</w:t>
      </w:r>
    </w:p>
    <w:p>
      <w:r>
        <w:t>- IP adresa přístupu: 172.130.194.74</w:t>
      </w:r>
    </w:p>
    <w:p>
      <w:r>
        <w:t>- MAC adresa zařízení: 2D:D0:36:24:9E:75</w:t>
      </w:r>
    </w:p>
    <w:p>
      <w:r>
        <w:t>- Identifikátor zařízení (IMEI): 271479687009953</w:t>
      </w:r>
    </w:p>
    <w:p/>
    <w:p>
      <w:r>
        <w:t>3. Komunikace může být nahrávána za účelem kontroly kvality. O nahrávání bude Jitka Doležalová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1B1 9405</w:t>
      </w:r>
    </w:p>
    <w:p>
      <w:r>
        <w:t>2. VIN vozidla: VF1CBVUFB9TD4EV4V</w:t>
      </w:r>
    </w:p>
    <w:p>
      <w:r>
        <w:t>3. Technický průkaz č.: CG657747</w:t>
      </w:r>
    </w:p>
    <w:p>
      <w:r>
        <w:t>4. STK platná do: 8. 5. 2027</w:t>
      </w:r>
    </w:p>
    <w:p>
      <w:r>
        <w:t>5. Vozidlo je registrováno na: Jitku Doležalováovou, bytem Komenského 168/18, 702 00 Ostrava.</w:t>
      </w:r>
    </w:p>
    <w:p>
      <w:r>
        <w:t>6. Pojistka vozidla č.: 9685926, u ČSOB Pojišťovny.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Městský úřad Nový Brod, IČO 00223344, se sídlem Náměstí 1, 500 02 Hradec Králové (dále jen „Správce").</w:t>
      </w:r>
    </w:p>
    <w:p>
      <w:r>
        <w:t>2. Správce zpracovává osobní údaje Jitky Doležalové, Natálie Šimůnkové, Darjy Holubové, Renaty Polákové a Dobroslava Hrdiny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Jitkě Doležalové,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Zaměstnanec Jitka Doležalová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Dobroslav Hrdina, e-mail: dobroslav.hrdina@example.com, tel.: +420776981484.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Oldřichem Kořínkem a Jitkou Doležalovou bude probíhat v českém jazyce.</w:t>
      </w:r>
    </w:p>
    <w:p>
      <w:r>
        <w:t>2. O záležitostech Jitky Doležalové může být informován/a také Renata Poláková, tel. 641 142 758, e-mail renata.polakova@firma.cz.</w:t>
      </w:r>
    </w:p>
    <w:p>
      <w:r>
        <w:t>3. V případě sporu bude nejprve proveden pokus o smírné řešení za účasti mediátora.</w:t>
      </w:r>
    </w:p>
    <w:p>
      <w:r>
        <w:t>4. V naléhavých případech lze kontaktovat Darju Holubováovou na telefonním čísle +420757178654 nebo e-mailem darja.holubova@example.com.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Objednatel prohlašuje, že:</w:t>
      </w:r>
    </w:p>
    <w:p>
      <w:r>
        <w:t>a) Oldřich Kořínek je oprávněn/a jednat za Městský úřad Nový Brod,</w:t>
      </w:r>
    </w:p>
    <w:p>
      <w:r>
        <w:t>b) všechny údaje uvedené v této smlouvě o Oldřichovi Kořínkovi jsou pravdivé a úplné,</w:t>
      </w:r>
    </w:p>
    <w:p>
      <w:r>
        <w:t>c) bude nakládat s osobními údaji Jitky Doležalové, Natálie Šimůnkové, Darjy Holubové, Renaty Polákové a Dobroslava Hrdiny v souladu s GDPR.</w:t>
      </w:r>
    </w:p>
    <w:p/>
    <w:p>
      <w:r>
        <w:t>2. Zaměstnanec prohlašuje, že:</w:t>
      </w:r>
    </w:p>
    <w:p>
      <w:r>
        <w:t>a) Jitka Doležalová poskytl/a osobní údaje dobrovolně a pravdivě,</w:t>
      </w:r>
    </w:p>
    <w:p>
      <w:r>
        <w:t>b) bere na vědomí zpracování svého rodného čísla 0359031585 a dalších citlivých údajů,</w:t>
      </w:r>
    </w:p>
    <w:p>
      <w:r>
        <w:t>c) souhlasí s tím, aby Oldřich Kořínek kontaktoval/a Renatu Polákováovou a Dobroslava Hrdinu za účelem plnění smlouvy.</w:t>
      </w:r>
    </w:p>
    <w:p/>
    <w:p>
      <w:r>
        <w:t>3. Svědci Natálie Šimůnková a Darja Holubová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361/2000 Sb., o provozu na pozemních komunikacích.</w:t>
      </w:r>
    </w:p>
    <w:p>
      <w:r>
        <w:t>4. Nedílnou součástí smlouvy jsou tyto přílohy:</w:t>
      </w:r>
    </w:p>
    <w:p>
      <w:r>
        <w:t>a) Kopie občanského průkazu Jitky Doležalové (č. 182279622)</w:t>
      </w:r>
    </w:p>
    <w:p>
      <w:r>
        <w:t>b) Kopie občanského průkazu Oldřicha Kořínka (č. GL 488403)</w:t>
      </w:r>
    </w:p>
    <w:p>
      <w:r>
        <w:t>c) Výpis z obchodního rejstříku</w:t>
      </w:r>
    </w:p>
    <w:p>
      <w:r>
        <w:t>d) Plná moc pro Dobroslava Hrdinu</w:t>
      </w:r>
    </w:p>
    <w:p/>
    <w:p>
      <w:r>
        <w:t>V Ostravě dne 02. 09. 2026</w:t>
      </w:r>
    </w:p>
    <w:p/>
    <w:p/>
    <w:p>
      <w:r>
        <w:t>……………………..............................          ……………………..............................</w:t>
      </w:r>
    </w:p>
    <w:p>
      <w:r>
        <w:t>Oldřich Kořínek                                        MUDr. Jitka Doležalová</w:t>
      </w:r>
    </w:p>
    <w:p>
      <w:r>
        <w:t>Objednatel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Natálie Šimůnková                                        Ing. Darja Holubová</w:t>
      </w:r>
    </w:p>
    <w:p/>
    <w:p/>
    <w:p>
      <w:r>
        <w:t>Příloha: Souhlas se zpracováním osobních údajů</w:t>
      </w:r>
    </w:p>
    <w:p/>
    <w:p>
      <w:r>
        <w:t>Já, Jitka Doležalová, datum narození 20. 8. 1999, rodné číslo 0359031585, trvale bytem Komenského 168/18, 702 00 Ostrava,</w:t>
      </w:r>
    </w:p>
    <w:p>
      <w:r>
        <w:t>tímto výslovně souhlasím se zpracováním svých osobních údajů společností Městský úřad Nový Brod (IČO: 00223344)</w:t>
      </w:r>
    </w:p>
    <w:p>
      <w:r>
        <w:t>pro účely plnění výše uvedené smlouvy. Souhlasím rovněž s tím, aby mé kontaktní údaje</w:t>
      </w:r>
    </w:p>
    <w:p>
      <w:r>
        <w:t>(telefon: 725 931 192, e-mail: jitka.dolezalova@email.cz)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02. 09. 2026</w:t>
      </w:r>
    </w:p>
    <w:p/>
    <w:p>
      <w:r>
        <w:t>……………………..............................</w:t>
      </w:r>
    </w:p>
    <w:p>
      <w:r>
        <w:t>MUDr. Jitka Doležalová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