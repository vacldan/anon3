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PERSONÁLNÍM ZAJIŠTĚNÍ PROJEKTU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ze strany poskytovatele:</w:t>
      </w:r>
    </w:p>
    <w:p>
      <w:r>
        <w:t xml:space="preserve">   Jméno a příjmení: Jana Procházková</w:t>
      </w:r>
    </w:p>
    <w:p>
      <w:r>
        <w:t xml:space="preserve">   Datum narození: 11. 01. 1991</w:t>
      </w:r>
    </w:p>
    <w:p>
      <w:r>
        <w:t xml:space="preserve">   Rodné číslo: 070708/8989</w:t>
      </w:r>
    </w:p>
    <w:p>
      <w:r>
        <w:t xml:space="preserve">   Adresa: Sadová 179/14, 370 01 České Budějovice</w:t>
      </w:r>
    </w:p>
    <w:p>
      <w:r>
        <w:t xml:space="preserve">   Číslo OP: 726323621</w:t>
      </w:r>
    </w:p>
    <w:p>
      <w:r>
        <w:t xml:space="preserve">   Telefon: +420 735 314 964</w:t>
      </w:r>
    </w:p>
    <w:p>
      <w:r>
        <w:t xml:space="preserve">   E‑mail: jana.prochazkova@example.com</w:t>
      </w:r>
    </w:p>
    <w:p/>
    <w:p>
      <w:r>
        <w:t>3. Klient / objednatel / pacient:</w:t>
      </w:r>
    </w:p>
    <w:p>
      <w:r>
        <w:t xml:space="preserve">   Jméno a příjmení: Michal Král</w:t>
      </w:r>
    </w:p>
    <w:p>
      <w:r>
        <w:t xml:space="preserve">   Datum narození: 10. 05. 1974</w:t>
      </w:r>
    </w:p>
    <w:p>
      <w:r>
        <w:t xml:space="preserve">   Rodné číslo: 630908/5300</w:t>
      </w:r>
    </w:p>
    <w:p>
      <w:r>
        <w:t xml:space="preserve">   Adresa: Dlouhá 35/18, 602 00 Brno</w:t>
      </w:r>
    </w:p>
    <w:p>
      <w:r>
        <w:t xml:space="preserve">   Číslo pasu: EA2281522</w:t>
      </w:r>
    </w:p>
    <w:p>
      <w:r>
        <w:t xml:space="preserve">   Telefon: +420 600 934 486</w:t>
      </w:r>
    </w:p>
    <w:p>
      <w:r>
        <w:t xml:space="preserve">   E‑mail: michal.kral@example.com</w:t>
      </w:r>
    </w:p>
    <w:p>
      <w:r>
        <w:t xml:space="preserve">   Platební karta: 4285 7164 5026 9589, platnost 08/28</w:t>
      </w:r>
    </w:p>
    <w:p/>
    <w:p>
      <w:r>
        <w:t>II. PŘEDMĚT A ROZSAH SMLOUVY</w:t>
      </w:r>
    </w:p>
    <w:p/>
    <w:p>
      <w:r>
        <w:t>1. Tato smlouva upravuje vzájemná práva a povinnosti mezi Janou Procházkovou zastupujícím Městský úřad Nový Brod a Michalem Králem.</w:t>
      </w:r>
    </w:p>
    <w:p>
      <w:r>
        <w:t>2. Smlouva se uzavírá v oblasti: HR / consulting.</w:t>
      </w:r>
    </w:p>
    <w:p>
      <w:r>
        <w:t>3. Smluvní strany potvrzují, že údaje o Michala Krála budou zpracovávány pouze k účelům stanoveným v této smlouvě.</w:t>
      </w:r>
    </w:p>
    <w:p>
      <w:r>
        <w:t>4. Pro účely komunikace a doručování budou použity kontaktní údaje jana.prochazkova@example.com, +420 735 314 964 a michal.kral@example.com, +420 600 934 486.</w:t>
      </w:r>
    </w:p>
    <w:p>
      <w:r>
        <w:t>5. V dokumentaci se vyskytují tvary jmen: „s Michalem Králem“, „k Michalovi Královi“, „bez Michala Krála“, „Michale Krále“ a obdobně „s Janou Procházkovou“, „k Janě Procházkové“, „Jano Procházková“.</w:t>
      </w:r>
    </w:p>
    <w:p/>
    <w:p>
      <w:r>
        <w:t>IV. ZPRACOVÁNÍ OSOBNÍCH ÚDAJŮ (GDPR)</w:t>
      </w:r>
    </w:p>
    <w:p/>
    <w:p>
      <w:r>
        <w:t>1. Správcem osobních údajů je Městský úřad Nový Brod, Náměstí 1, 500 02 Hradec Králové, IČO 00223344.</w:t>
      </w:r>
    </w:p>
    <w:p>
      <w:r>
        <w:t>2. Kontaktní osoba pro ochranu údajů: Jana Procházková, e‑mail jana.prochazkova@example.com, telefon +420 735 314 964.</w:t>
      </w:r>
    </w:p>
    <w:p>
      <w:r>
        <w:t>3. Osobní údaje Michala Krála budou zpracovávány v rozsahu: jméno, příjmení, datum narození, rodné číslo, adresa Dlouhá 35/18, 602 00 Brno, e‑mail michal.kral@example.com, telefon +420 600 934 486.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Jany Procházkové nebo na podatelna@novybrod.cz.</w:t>
      </w:r>
    </w:p>
    <w:p>
      <w:r>
        <w:t>9. Při předávání údajů subdodavatelům bude sjednána písemná smlouva dle čl. 28 GDPR; klient Michal Král má právo na seznam příjemců.</w:t>
      </w:r>
    </w:p>
    <w:p>
      <w:r>
        <w:t>10. V případě bezpečnostního incidentu budou subjekty údajů (Michal Král, případně Gabriela Malíková)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780589485/0300; IBAN: CZ59 5500 0000 0068 9321 2132 3661.</w:t>
      </w:r>
    </w:p>
    <w:p>
      <w:r>
        <w:t>2. Variabilní symbol: 6309085300.</w:t>
      </w:r>
    </w:p>
    <w:p>
      <w:r>
        <w:t>3. Fakturační údaje: Michal Král, Dlouhá 35/18, 602 00 Brno, IČO nebo rodné číslo dle typu plátce.</w:t>
      </w:r>
    </w:p>
    <w:p>
      <w:r>
        <w:t>4. Doručování faktur a zpráv: e‑mailem na michal.kral@example.com nebo jana.prochazkova@example.com, případně písemně na adresu Dlouhá 35/18, 602 00 Brno.</w:t>
      </w:r>
    </w:p>
    <w:p>
      <w:r>
        <w:t>5. V případě platební neschopnosti může být věc předána k vymáhání; v takovém případě mohou být údaje o Michalovi Královi předány oprávněným subjektům.</w:t>
      </w:r>
    </w:p>
    <w:p/>
    <w:p>
      <w:r>
        <w:t>VI. PŘÍSTUPY A BEZPEČNOST</w:t>
      </w:r>
    </w:p>
    <w:p/>
    <w:p>
      <w:r>
        <w:t>1. Přístup do interního systému: uživatelské jméno jprocházková, heslo (předáno odděleně).</w:t>
      </w:r>
    </w:p>
    <w:p>
      <w:r>
        <w:t>2. Přihlášení mohou být logována včetně IP adres (110.62.68.62, 2001:0db8:85a3:0000:0000:8a2e:0370:7334) a MAC adresy A9:A2:05:37:44:A0.</w:t>
      </w:r>
    </w:p>
    <w:p>
      <w:r>
        <w:t>3. Klient Michal Král je povinen zachovávat důvěrnost přístupových údajů a neprodávat je třetím osobám.</w:t>
      </w:r>
    </w:p>
    <w:p>
      <w:r>
        <w:t>4. V případě ztráty nebo zneužití má Michal Král povinnost neprodleně kontaktovat Janě Procházkové na +420 735 314 964 nebo jana.prochazkova@example.com.</w:t>
      </w:r>
    </w:p>
    <w:p/>
    <w:p>
      <w:r>
        <w:t>VII. DALŠÍ OSOBY A KONTAKTY</w:t>
      </w:r>
    </w:p>
    <w:p/>
    <w:p>
      <w:r>
        <w:t>1. Svědek / doprovod: Alžběta Nováková, datum narození 01. 03. 2001, RČ 090713/3276, telefon +420 767 174 382, e‑mail alzbeta.novakova@example.com.</w:t>
      </w:r>
    </w:p>
    <w:p>
      <w:r>
        <w:t>2. Zákonný zástupce / kontaktní osoba: Gabriela Malíková, datum narození 19. 04. 1965, RČ 050323/5299, telefon +420 631 218 917, e‑mail gabriela.malikova@example.com.</w:t>
      </w:r>
    </w:p>
    <w:p>
      <w:r>
        <w:t>3. V dokumentaci se vyskytují tvary: „s Alžbětou Novákovou“, „k Alžbětě Novákové“, „bez Alžběty Novákové“, „Alžběto Nováková“ a „s Gabrielou Malíkovou“, „k Gabrielě Malíkové“.</w:t>
      </w:r>
    </w:p>
    <w:p/>
    <w:p>
      <w:r>
        <w:t>VIII. DOPLŇKOVÉ IDENTIFIFIKÁTORY</w:t>
      </w:r>
    </w:p>
    <w:p/>
    <w:p>
      <w:r>
        <w:t>1. Registrační značka vozidla: 2AC 9120</w:t>
      </w:r>
    </w:p>
    <w:p>
      <w:r>
        <w:t>2. VIN vozidla: WAUZZZ8V0KA195749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Michal Král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Michal Král informovat Janě Procházkové písemně nebo e‑mailem na jana.prochazkova@example.com.</w:t>
      </w:r>
    </w:p>
    <w:p>
      <w:r>
        <w:t>5. Poskytovatel zajistí technická a organizační opatření tak, aby nedošlo k neoprávněnému přístupu k údajům o Michalovi Královi.</w:t>
      </w:r>
    </w:p>
    <w:p>
      <w:r>
        <w:t>6. Objednatel je povinen neprodleně oznámit ztrátu nebo zneužití přístupových údajů na kontakt +420 735 314 964 nebo +420 495 888 111.</w:t>
      </w:r>
    </w:p>
    <w:p>
      <w:r>
        <w:t>7. Veškerá korespondence mezi Janou Procházkovou a Michalem Králem může být vedena e‑mailem na adresy jana.prochazkova@example.com a michal.kral@example.com; písemné doručení na adresu Dlouhá 35/18, 602 00 Brno.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Michal Král požádat na adrese jana.prochazkova@example.com nebo podatelna@novybrod.cz.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Jana Procházková, za objednatele Michal Král.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Janou Procházkovou a Michalem Králem.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podatelna@novybrod.cz, objednatel Michal Král na adresu jana.prochazkova@example.com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Dlouhá 35/18, 602 00 Brno pro Michalovi Královi a Sadová 179/14, 370 01 České Budějovice pro Janě Procházkové.</w:t>
      </w:r>
    </w:p>
    <w:p/>
    <w:p>
      <w:r>
        <w:t>V HR / consulting dne 08. 03. 2026</w:t>
      </w:r>
    </w:p>
    <w:p/>
    <w:p>
      <w:r>
        <w:t>……………………..............................</w:t>
      </w:r>
    </w:p>
    <w:p>
      <w:r>
        <w:t>Jana Procházková</w:t>
      </w:r>
    </w:p>
    <w:p/>
    <w:p>
      <w:r>
        <w:t>……………………..............................</w:t>
      </w:r>
    </w:p>
    <w:p>
      <w:r>
        <w:t>Michal Král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