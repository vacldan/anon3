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VEDENÍ ÚČETNICTVÍ</w:t>
      </w:r>
    </w:p>
    <w:p>
      <w:r>
        <w:t>č. 4920/2026</w:t>
      </w:r>
    </w:p>
    <w:p/>
    <w:p>
      <w:r>
        <w:t>uzavřená dle zákon č. 563/1991 Sb., o účetnictví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Zaměstnavatel:</w:t>
      </w:r>
    </w:p>
    <w:p>
      <w:r>
        <w:t>Obchodní firma / jméno: Pojišťovna Generali Česká a.s.</w:t>
      </w:r>
    </w:p>
    <w:p>
      <w:r>
        <w:t>Sídlo: Bělehradská 132, 120 84 Praha 2</w:t>
      </w:r>
    </w:p>
    <w:p>
      <w:pPr>
        <w:jc w:val="center"/>
      </w:pPr>
      <w:r>
        <w:rPr>
          <w:b/>
          <w:sz w:val="28"/>
        </w:rPr>
        <w:t>IČO: 45272956</w:t>
      </w:r>
    </w:p>
    <w:p>
      <w:pPr>
        <w:jc w:val="center"/>
      </w:pPr>
      <w:r>
        <w:rPr>
          <w:b/>
          <w:sz w:val="28"/>
        </w:rPr>
        <w:t>DIČ: CZ45272956</w:t>
      </w:r>
    </w:p>
    <w:p>
      <w:r>
        <w:t>Zastoupený: JUDr. Ondřej Kořínek</w:t>
      </w:r>
    </w:p>
    <w:p>
      <w:r>
        <w:t>Datum narození zástupce: 9. 1. 2002</w:t>
      </w:r>
    </w:p>
    <w:p>
      <w:r>
        <w:t>Rodné číslo zástupce: 990509/9024</w:t>
      </w:r>
    </w:p>
    <w:p>
      <w:r>
        <w:t>Bydliště zástupce: Bezručova 209, 746 01 Opava</w:t>
      </w:r>
    </w:p>
    <w:p>
      <w:r>
        <w:t>Číslo OP zástupce: PC 617426</w:t>
      </w:r>
    </w:p>
    <w:p>
      <w:r>
        <w:t>Telefon: +420 727 675 571</w:t>
      </w:r>
    </w:p>
    <w:p>
      <w:r>
        <w:t>E-mail: ondrej.korinek@email.cz</w:t>
      </w:r>
    </w:p>
    <w:p>
      <w:r>
        <w:t>Bankovní spojení: 9583976559/0800</w:t>
      </w:r>
    </w:p>
    <w:p>
      <w:pPr>
        <w:jc w:val="center"/>
      </w:pPr>
      <w:r>
        <w:rPr>
          <w:b/>
          <w:sz w:val="28"/>
        </w:rPr>
        <w:t>IBAN: CZ76 0600 0000 5478 1960 3766 4048</w:t>
      </w:r>
    </w:p>
    <w:p>
      <w:r>
        <w:t>(dále jen „Zaměstnavatel")</w:t>
      </w:r>
    </w:p>
    <w:p/>
    <w:p>
      <w:r>
        <w:t>2. Dlužník:</w:t>
      </w:r>
    </w:p>
    <w:p>
      <w:r>
        <w:t>Jméno a příjmení: RNDr. Dagmar Šemberová</w:t>
      </w:r>
    </w:p>
    <w:p>
      <w:r>
        <w:t>Datum narození: 16. 3. 1961</w:t>
      </w:r>
    </w:p>
    <w:p>
      <w:r>
        <w:t>Rodné číslo: 035704/5572</w:t>
      </w:r>
    </w:p>
    <w:p>
      <w:r>
        <w:t>Trvalý pobyt: Jihlavská 205/18, 625 00 Brno</w:t>
      </w:r>
    </w:p>
    <w:p>
      <w:r>
        <w:t>Doručovací adresa: Jihlavská 205/18, 625 00 Brno</w:t>
      </w:r>
    </w:p>
    <w:p>
      <w:r>
        <w:t>Číslo občanského průkazu: XL 501042</w:t>
      </w:r>
    </w:p>
    <w:p>
      <w:r>
        <w:t>Číslo cestovního pasu: CZ4298041</w:t>
      </w:r>
    </w:p>
    <w:p>
      <w:r>
        <w:t>Telefon: +420635834858</w:t>
      </w:r>
    </w:p>
    <w:p>
      <w:r>
        <w:t>E-mail: dagmar.semberova@email.cz</w:t>
      </w:r>
    </w:p>
    <w:p>
      <w:r>
        <w:t>Bankovní spojení: 4240457129/2010</w:t>
      </w:r>
    </w:p>
    <w:p>
      <w:pPr>
        <w:jc w:val="center"/>
      </w:pPr>
      <w:r>
        <w:rPr>
          <w:b/>
          <w:sz w:val="28"/>
        </w:rPr>
        <w:t>IBAN: CZ92 0600 0000 2794 2808 8246 1911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účetnictví.</w:t>
      </w:r>
    </w:p>
    <w:p>
      <w:r>
        <w:t>2. Předmětem smlouvy je úprava vzájemných práv a povinností mezi Ondřejem Kořínkem zastupujícím zaměstnavatele a Dagmar Šemberovou jako dlužníkem.</w:t>
      </w:r>
    </w:p>
    <w:p>
      <w:r>
        <w:t>3. Smlouva se řídí příslušnými ustanoveními zákon č. 563/1991 Sb., o účetnictví.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PhDr. Ivana Růžičková</w:t>
      </w:r>
    </w:p>
    <w:p>
      <w:r>
        <w:t>Datum narození: 10. 8. 1967</w:t>
      </w:r>
    </w:p>
    <w:p>
      <w:r>
        <w:t>Rodné číslo: 0059113537</w:t>
      </w:r>
    </w:p>
    <w:p>
      <w:r>
        <w:t>Bydliště: Husova 3/13, 390 02 Tábor</w:t>
      </w:r>
    </w:p>
    <w:p>
      <w:r>
        <w:t>Číslo OP: 338487657</w:t>
      </w:r>
    </w:p>
    <w:p>
      <w:r>
        <w:t>Telefon: +420782996555</w:t>
      </w:r>
    </w:p>
    <w:p>
      <w:r>
        <w:t>E-mail: ivana.ruzickova@firma.cz</w:t>
      </w:r>
    </w:p>
    <w:p/>
    <w:p>
      <w:r>
        <w:t>2. Svědek č. 2 / Kontaktní osoba:</w:t>
      </w:r>
    </w:p>
    <w:p>
      <w:r>
        <w:t>Jméno a příjmení: JUDr. Milada Fialová</w:t>
      </w:r>
    </w:p>
    <w:p>
      <w:r>
        <w:t>Datum narození: 4. 3. 2002</w:t>
      </w:r>
    </w:p>
    <w:p>
      <w:r>
        <w:t>Rodné číslo: 5858269520</w:t>
      </w:r>
    </w:p>
    <w:p>
      <w:r>
        <w:t>Bydliště: Pražská 36/12, 360 01 Karlovy Vary</w:t>
      </w:r>
    </w:p>
    <w:p>
      <w:r>
        <w:t>Číslo OP: 978087782</w:t>
      </w:r>
    </w:p>
    <w:p>
      <w:r>
        <w:t>Telefon: +420760577704</w:t>
      </w:r>
    </w:p>
    <w:p>
      <w:r>
        <w:t>E-mail: milada.fialova@example.com</w:t>
      </w:r>
    </w:p>
    <w:p/>
    <w:p>
      <w:r>
        <w:t>3. Zákonný zástupce / Opatrovník / Oprávněná osoba:</w:t>
      </w:r>
    </w:p>
    <w:p>
      <w:r>
        <w:t>Jméno a příjmení: Ing. Monika Tesařová</w:t>
      </w:r>
    </w:p>
    <w:p>
      <w:r>
        <w:t>Datum narození: 12. 6. 1997</w:t>
      </w:r>
    </w:p>
    <w:p>
      <w:r>
        <w:t>Rodné číslo: 816112/5962</w:t>
      </w:r>
    </w:p>
    <w:p>
      <w:r>
        <w:t>Bydliště: Vinohradská 182/6, 130 00 Praha 3</w:t>
      </w:r>
    </w:p>
    <w:p>
      <w:r>
        <w:t>Číslo pasu: EA5233457</w:t>
      </w:r>
    </w:p>
    <w:p>
      <w:r>
        <w:t>Telefon: +420 626 319 374</w:t>
      </w:r>
    </w:p>
    <w:p>
      <w:r>
        <w:t>E-mail: monika.tesarova@example.com</w:t>
      </w:r>
    </w:p>
    <w:p>
      <w:r>
        <w:t>Bankovní spojení: 7863043917/0600</w:t>
      </w:r>
    </w:p>
    <w:p/>
    <w:p>
      <w:r>
        <w:t>4. Zmocněnec / Další účastník:</w:t>
      </w:r>
    </w:p>
    <w:p>
      <w:r>
        <w:t>Jméno a příjmení: doc. Čeněk Hájek</w:t>
      </w:r>
    </w:p>
    <w:p>
      <w:r>
        <w:t>Datum narození: 28. 4. 1985</w:t>
      </w:r>
    </w:p>
    <w:p>
      <w:r>
        <w:t>Rodné číslo: 060609/4475</w:t>
      </w:r>
    </w:p>
    <w:p>
      <w:r>
        <w:t>Bydliště: Sadová 249/17, 370 01 České Budějovice</w:t>
      </w:r>
    </w:p>
    <w:p>
      <w:r>
        <w:t>Telefon: +420 710 882 214</w:t>
      </w:r>
    </w:p>
    <w:p>
      <w:r>
        <w:t>E-mail: cenek.hajek@firma.cz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ondrej.korinek@email.cz, dagmar.semberova@email.cz a ivana.ruzickova@firma.cz</w:t>
      </w:r>
    </w:p>
    <w:p>
      <w:r>
        <w:t>b) Telefonních čísel: +420 727 675 571, +420635834858 a +420782996555</w:t>
      </w:r>
    </w:p>
    <w:p>
      <w:r>
        <w:t>c) Písemně na adresy: Bezručova 209, 746 01 Opava a Jihlavská 205/18, 625 00 Brno</w:t>
      </w:r>
    </w:p>
    <w:p/>
    <w:p>
      <w:r>
        <w:t>2. V průběhu plnění smlouvy budou osobní údaje Dagmar Šemberové a Ivany Růžičkové zpracovávány v rozsahu nezbytném pro splnění smluvních povinností.</w:t>
      </w:r>
    </w:p>
    <w:p/>
    <w:p>
      <w:r>
        <w:t>3. Dokumenty budou zasílány Dagmar Šemberové na výše uvedenou e-mailovou adresu dagmar.semberova@email.cz. V případě nedoručení bude kontaktován/a paní Ivana Růžičková na telefonním čísle +420782996555.</w:t>
      </w:r>
    </w:p>
    <w:p/>
    <w:p>
      <w:r>
        <w:t>4. Zaměstnavatel zastoupený panem Ondřejem Kořínkem potvrzuje přijetí dokumentů od paníí Dagmar Šemberové.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Ondřej Kořínek, Dagmar Šemberová, Ivana Růžičková</w:t>
      </w:r>
    </w:p>
    <w:p>
      <w:r>
        <w:t>- Genitiv: Ondřeja Kořínka, Dagmar Šemberové, Ivany Růžičkové</w:t>
      </w:r>
    </w:p>
    <w:p>
      <w:r>
        <w:t>- Dativ: Ondřejovi Kořínkovi, Dagmar Šemberové, Ivaně Růžičkové</w:t>
      </w:r>
    </w:p>
    <w:p>
      <w:r>
        <w:t>- Akuzativ: Ondřeja Kořínka, Dagmar Šemberováovou, Ivanu Růžičkováovou</w:t>
      </w:r>
    </w:p>
    <w:p>
      <w:r>
        <w:t>- Instrumentál: Ondřejem Kořínkem, Dagmar Šemberovou, Ivanou Růžičkovou</w:t>
      </w:r>
    </w:p>
    <w:p>
      <w:r>
        <w:t>- Lokál: o Ondřejovi Kořínkovi, o Dagmar Šemberové, o Ivaně Růžičkové</w:t>
      </w:r>
    </w:p>
    <w:p>
      <w:r>
        <w:t>- Vokativ: Ondřeje Kořínku, Dagmar Šemberová</w:t>
      </w:r>
    </w:p>
    <w:p/>
    <w:p>
      <w:r>
        <w:t>6. Údaje o osobě Milady Fialové a o osobě Moniky Tesařové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116000 Kč (slovy: 116 tisíc korun českých) bez DPH.</w:t>
      </w:r>
    </w:p>
    <w:p>
      <w:r>
        <w:t>2. Platba bude provedena bezhotovostním převodem na účet:</w:t>
      </w:r>
    </w:p>
    <w:p>
      <w:r>
        <w:t>a) Účet zaměstnavatele: 9583976559/0800; IBAN: CZ76 0600 0000 5478 1960 3766 4048</w:t>
      </w:r>
    </w:p>
    <w:p>
      <w:r>
        <w:t>b) Účet dlužníke pro vrácení přeplatků: 4240457129/2010; IBAN: CZ92 0600 0000 2794 2808 8246 1911</w:t>
      </w:r>
    </w:p>
    <w:p>
      <w:r>
        <w:t>3. Variabilní symbol: 0357045572.</w:t>
      </w:r>
    </w:p>
    <w:p>
      <w:r>
        <w:t>4. Konstantní symbol: 0308.</w:t>
      </w:r>
    </w:p>
    <w:p>
      <w:r>
        <w:t>5. Splatnost: 12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5096 2691 3999 7762, platnost 05/27, CVC: 853.</w:t>
      </w:r>
    </w:p>
    <w:p>
      <w:r>
        <w:t>8. Fakturační údaje: Pojišťovna Generali Česká a.s., IČO: 45272956, DIČ: CZ45272956, sídlo Bělehradská 132, 120 84 Praha 2.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dšemberová</w:t>
      </w:r>
    </w:p>
    <w:p>
      <w:r>
        <w:t>- Heslo: Dag23!7053</w:t>
      </w:r>
    </w:p>
    <w:p>
      <w:r>
        <w:t>- URL portálu: https://portal.pojišťovna.cz/dšemberová</w:t>
      </w:r>
    </w:p>
    <w:p/>
    <w:p>
      <w:r>
        <w:t>2. Přístupy budou logovány včetně:</w:t>
      </w:r>
    </w:p>
    <w:p>
      <w:r>
        <w:t>- IP adresa přístupu: 67.87.102.58</w:t>
      </w:r>
    </w:p>
    <w:p>
      <w:r>
        <w:t>- MAC adresa zařízení: 2E:2B:0D:A2:AA:27</w:t>
      </w:r>
    </w:p>
    <w:p>
      <w:r>
        <w:t>- Identifikátor zařízení (IMEI): 876774246897984</w:t>
      </w:r>
    </w:p>
    <w:p/>
    <w:p>
      <w:r>
        <w:t>3. Komunikace může být nahrávána za účelem kontroly kvality. O nahrávání bude Dagmar Šemberová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zaměstnavatele: a97389</w:t>
      </w:r>
    </w:p>
    <w:p>
      <w:r>
        <w:t>2. Datová schránka dlužníke: d63165</w:t>
      </w:r>
    </w:p>
    <w:p>
      <w:r>
        <w:t>3. Evidenční číslo smlouvy v systému: SML-2026-92582</w:t>
      </w:r>
    </w:p>
    <w:p>
      <w:r>
        <w:t>4. Číslo jednací: VS-7744/2026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Pojišťovna Generali Česká a.s., IČO 45272956, se sídlem Bělehradská 132, 120 84 Praha 2 (dále jen „Správce").</w:t>
      </w:r>
    </w:p>
    <w:p>
      <w:r>
        <w:t>2. Správce zpracovává osobní údaje Dagmar Šemberové, Ivany Růžičkové, Milady Fialové, Moniky Tesařové a Čeněka Hájka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Dagmar Šemberové,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5 let po jejím ukončení.</w:t>
      </w:r>
    </w:p>
    <w:p/>
    <w:p>
      <w:r>
        <w:t>5. Dlužník Dagmar Šemberová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Čeněk Hájek, e-mail: cenek.hajek@firma.cz, tel.: +420 710 882 214.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Ondřejem Kořínkem a Dagmar Šemberovou bude probíhat v českém jazyce.</w:t>
      </w:r>
    </w:p>
    <w:p>
      <w:r>
        <w:t>2. O záležitostech Dagmar Šemberové může být informován/a také Monika Tesařová, tel. +420 626 319 374, e-mail monika.tesarova@example.com.</w:t>
      </w:r>
    </w:p>
    <w:p>
      <w:r>
        <w:t>3. V případě sporu bude nejprve proveden pokus o smírné řešení za účasti mediátora.</w:t>
      </w:r>
    </w:p>
    <w:p>
      <w:r>
        <w:t>4. V naléhavých případech lze kontaktovat Miladu Fialováovou na telefonním čísle +420760577704 nebo e-mailem milada.fialova@example.com.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Zaměstnavatel prohlašuje, že:</w:t>
      </w:r>
    </w:p>
    <w:p>
      <w:r>
        <w:t>a) Ondřej Kořínek je oprávněn/a jednat za Pojišťovna Generali Česká a.s.,</w:t>
      </w:r>
    </w:p>
    <w:p>
      <w:r>
        <w:t>b) všechny údaje uvedené v této smlouvě o Ondřejovi Kořínkovi jsou pravdivé a úplné,</w:t>
      </w:r>
    </w:p>
    <w:p>
      <w:r>
        <w:t>c) bude nakládat s osobními údaji Dagmar Šemberové, Ivany Růžičkové, Milady Fialové, Moniky Tesařové a Čeněka Hájka v souladu s GDPR.</w:t>
      </w:r>
    </w:p>
    <w:p/>
    <w:p>
      <w:r>
        <w:t>2. Dlužník prohlašuje, že:</w:t>
      </w:r>
    </w:p>
    <w:p>
      <w:r>
        <w:t>a) Dagmar Šemberová poskytl/a osobní údaje dobrovolně a pravdivě,</w:t>
      </w:r>
    </w:p>
    <w:p>
      <w:r>
        <w:t>b) bere na vědomí zpracování svého rodného čísla 035704/5572 a dalších citlivých údajů,</w:t>
      </w:r>
    </w:p>
    <w:p>
      <w:r>
        <w:t>c) souhlasí s tím, aby Ondřej Kořínek kontaktoval/a Moniku Tesařováovou a Čeněka Hájka za účelem plnění smlouvy.</w:t>
      </w:r>
    </w:p>
    <w:p/>
    <w:p>
      <w:r>
        <w:t>3. Svědci Ivana Růžičková a Milada Fialová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563/1991 Sb., o účetnictví.</w:t>
      </w:r>
    </w:p>
    <w:p>
      <w:r>
        <w:t>4. Nedílnou součástí smlouvy jsou tyto přílohy:</w:t>
      </w:r>
    </w:p>
    <w:p>
      <w:r>
        <w:t>a) Kopie občanského průkazu Dagmar Šemberové (č. XL 501042)</w:t>
      </w:r>
    </w:p>
    <w:p>
      <w:r>
        <w:t>b) Kopie občanského průkazu Ondřeja Kořínka (č. PC 617426)</w:t>
      </w:r>
    </w:p>
    <w:p>
      <w:r>
        <w:t>c) Výpis z obchodního rejstříku</w:t>
      </w:r>
    </w:p>
    <w:p>
      <w:r>
        <w:t>d) Plná moc pro Čeněka Hájka</w:t>
      </w:r>
    </w:p>
    <w:p/>
    <w:p>
      <w:r>
        <w:t>V Českých Budějovicích dne 03. 05. 2026</w:t>
      </w:r>
    </w:p>
    <w:p/>
    <w:p/>
    <w:p>
      <w:r>
        <w:t>……………………..............................          ……………………..............................</w:t>
      </w:r>
    </w:p>
    <w:p>
      <w:r>
        <w:t>JUDr. Ondřej Kořínek                                        RNDr. Dagmar Šemberová</w:t>
      </w:r>
    </w:p>
    <w:p>
      <w:r>
        <w:t>Zaměstnavatel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PhDr. Ivana Růžičková                                        JUDr. Milada Fialová</w:t>
      </w:r>
    </w:p>
    <w:p/>
    <w:p/>
    <w:p>
      <w:r>
        <w:t>Příloha: Souhlas se zpracováním osobních údajů</w:t>
      </w:r>
    </w:p>
    <w:p/>
    <w:p>
      <w:r>
        <w:t>Já, Dagmar Šemberová, datum narození 16. 3. 1961, rodné číslo 035704/5572, trvale bytem Jihlavská 205/18, 625 00 Brno,</w:t>
      </w:r>
    </w:p>
    <w:p>
      <w:r>
        <w:t>tímto výslovně souhlasím se zpracováním svých osobních údajů společností Pojišťovna Generali Česká a.s. (IČO: 45272956)</w:t>
      </w:r>
    </w:p>
    <w:p>
      <w:r>
        <w:t>pro účely plnění výše uvedené smlouvy. Souhlasím rovněž s tím, aby mé kontaktní údaje</w:t>
      </w:r>
    </w:p>
    <w:p>
      <w:r>
        <w:t>(telefon: +420635834858, e-mail: dagmar.semberova@email.cz)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Českých Budějovicích dne 03. 05. 2026</w:t>
      </w:r>
    </w:p>
    <w:p/>
    <w:p>
      <w:r>
        <w:t>……………………..............................</w:t>
      </w:r>
    </w:p>
    <w:p>
      <w:r>
        <w:t>RNDr. Dagmar Šemberová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