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ŽÁDOST A SOUHLAS SE ZPRACOVÁNÍM ÚDAJŮ ŽÁKA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Gymnázium Na Hradbách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OP/[[PASSPORT_1]]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[[LICENSE_PLATE_1]]86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08/28, CVC: ***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IV. PLATBY, FAKTURACE, DORUČOVÁNÍ</w:t>
      </w:r>
    </w:p>
    <w:p/>
    <w:p>
      <w:r>
        <w:t>1. Úhrady budou prováděny na [[BANK_1]]; IBAN: [[IBAN_1]] 4135.</w:t>
      </w:r>
    </w:p>
    <w:p>
      <w:r>
        <w:t>2. Variabilní symbol: [[BIRTH_ID_2]].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písemně [[ADDRESS_3]].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mvaňková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[[PERSON_3]], [[DATE_3]], [[BIRTH_ID_3]], [[PHONE_4]], e‑mail [[EMAIL_4]].</w:t>
      </w:r>
    </w:p>
    <w:p>
      <w:r>
        <w:t>2. Zákonný zástupce / kontakt:</w:t>
      </w:r>
    </w:p>
    <w:p>
      <w:r>
        <w:t xml:space="preserve">   [[PERSON_4]], [[DATE_4]], [[BIRTH_ID_4]], [[PHONE_5]], e‑mail [[EMAIL_5]].</w:t>
      </w:r>
    </w:p>
    <w:p>
      <w:r>
        <w:t>3. V textu se dále vyskytují tvary: „s [[PERSON_3]]“, „k [[PERSON_3]]“, „bez [[PERSON_3]]“.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[[VIN_1]]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školy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