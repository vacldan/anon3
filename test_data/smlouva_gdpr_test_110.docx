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REHABILITAČNÍCH SLUŽBÁCH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Krajská nemocnice Jih a.s.</w:t>
      </w:r>
    </w:p>
    <w:p>
      <w:r>
        <w:t xml:space="preserve">   Sídlo: Nemocniční 1, 400 01 Ústí nad Labem</w:t>
      </w:r>
    </w:p>
    <w:p>
      <w:r>
        <w:t xml:space="preserve">   IČO: 44550011</w:t>
      </w:r>
    </w:p>
    <w:p>
      <w:r>
        <w:t xml:space="preserve">   Telefon: +420 477 111 222</w:t>
      </w:r>
    </w:p>
    <w:p>
      <w:r>
        <w:t xml:space="preserve">   E‑mail: podatelna@knjih.cz</w:t>
      </w:r>
    </w:p>
    <w:p/>
    <w:p>
      <w:r>
        <w:t>2. Odpovědná osoba ze strany poskytovatele:</w:t>
      </w:r>
    </w:p>
    <w:p>
      <w:r>
        <w:t xml:space="preserve">   Jméno a příjmení: Roman Kříž</w:t>
      </w:r>
    </w:p>
    <w:p>
      <w:r>
        <w:t xml:space="preserve">   Datum narození: 28. 10. 2004</w:t>
      </w:r>
    </w:p>
    <w:p>
      <w:r>
        <w:t xml:space="preserve">   Rodné číslo: 050422/6307</w:t>
      </w:r>
    </w:p>
    <w:p>
      <w:r>
        <w:t xml:space="preserve">   Adresa: Na Návsi 29/10, 789 01 Zábřeh</w:t>
      </w:r>
    </w:p>
    <w:p>
      <w:r>
        <w:t xml:space="preserve">   Číslo OP: 526051298</w:t>
      </w:r>
    </w:p>
    <w:p>
      <w:r>
        <w:t xml:space="preserve">   Telefon: +420 755 820 758</w:t>
      </w:r>
    </w:p>
    <w:p>
      <w:r>
        <w:t xml:space="preserve">   E‑mail: roman.kriz@example.com</w:t>
      </w:r>
    </w:p>
    <w:p/>
    <w:p>
      <w:r>
        <w:t>3. Klient / objednatel / pacient:</w:t>
      </w:r>
    </w:p>
    <w:p>
      <w:r>
        <w:t xml:space="preserve">   Jméno a příjmení: Jaroslav Vaněk</w:t>
      </w:r>
    </w:p>
    <w:p>
      <w:r>
        <w:t xml:space="preserve">   Datum narození: 22. 04. 1967</w:t>
      </w:r>
    </w:p>
    <w:p>
      <w:r>
        <w:t xml:space="preserve">   Rodné číslo: 060227/3182</w:t>
      </w:r>
    </w:p>
    <w:p>
      <w:r>
        <w:t xml:space="preserve">   Adresa: Vinohradská 88/12, 130 00 Praha 3</w:t>
      </w:r>
    </w:p>
    <w:p>
      <w:r>
        <w:t xml:space="preserve">   Číslo pasu: EA8060247</w:t>
      </w:r>
    </w:p>
    <w:p>
      <w:r>
        <w:t xml:space="preserve">   Telefon: +420 622 254 827</w:t>
      </w:r>
    </w:p>
    <w:p>
      <w:r>
        <w:t xml:space="preserve">   E‑mail: jaroslav.vanek@example.com</w:t>
      </w:r>
    </w:p>
    <w:p>
      <w:r>
        <w:t xml:space="preserve">   Platební karta: 4869 8576 6341 7775, platnost 08/28</w:t>
      </w:r>
    </w:p>
    <w:p/>
    <w:p>
      <w:r>
        <w:t>II. PŘEDMĚT A ROZSAH SMLOUVY</w:t>
      </w:r>
    </w:p>
    <w:p/>
    <w:p>
      <w:r>
        <w:t>1. Tato smlouva upravuje vzájemná práva a povinnosti mezi Romanem Křížem zastupujícím Krajská nemocnice Jih a.s. a Jaroslavem Vaněkem.</w:t>
      </w:r>
    </w:p>
    <w:p>
      <w:r>
        <w:t>2. Smlouva se uzavírá v oblasti: zdravotnictví.</w:t>
      </w:r>
    </w:p>
    <w:p>
      <w:r>
        <w:t>3. Smluvní strany potvrzují, že údaje o Jaroslava Vaněka budou zpracovávány pouze k účelům stanoveným v této smlouvě.</w:t>
      </w:r>
    </w:p>
    <w:p>
      <w:r>
        <w:t>4. Pro účely komunikace a doručování budou použity kontaktní údaje roman.kriz@example.com, +420 755 820 758 a jaroslav.vanek@example.com, +420 622 254 827.</w:t>
      </w:r>
    </w:p>
    <w:p>
      <w:r>
        <w:t>5. V dokumentaci se vyskytují tvary jmen: „s Jaroslavem Vaněkem“, „k Jaroslavovi Vaněkovi“, „bez Jaroslava Vaněka“, „Jaroslave Vaněke“ a obdobně „s Romanem Křížem“, „k Romanovi Křížovi“, „Romane Kříže“.</w:t>
      </w:r>
    </w:p>
    <w:p/>
    <w:p>
      <w:r>
        <w:t>III. ZDRAVOTNÍ ÚDAJE A ZVLÁŠTNÍ KATEGORIE</w:t>
      </w:r>
    </w:p>
    <w:p/>
    <w:p>
      <w:r>
        <w:t>1. Klient Jaroslav Vaněk bere na vědomí, že v rámci plnění smlouvy mohou být zpracovány údaje o zdravotním stavu.</w:t>
      </w:r>
    </w:p>
    <w:p>
      <w:r>
        <w:t>2. Tyto údaje budou zpracovávány v souladu s čl. 9 GDPR a příslušnými vnitřními předpisy.</w:t>
      </w:r>
    </w:p>
    <w:p>
      <w:r>
        <w:t>3. Výsledky vyšetření nebo záznamy mohou být předány Jaroslavovi Vaněkovi nebo zákonnému zástupci Monikě Holíkové na e‑mail jaroslav.vanek@example.com.</w:t>
      </w:r>
    </w:p>
    <w:p>
      <w:r>
        <w:t>4. Pacient/klient souhlasí s tím, že údaje o užívaných lécích a diagnózách mohou být vedeny v elektronické dokumentaci.</w:t>
      </w:r>
    </w:p>
    <w:p/>
    <w:p>
      <w:r>
        <w:t>IV. ZPRACOVÁNÍ OSOBNÍCH ÚDAJŮ (GDPR)</w:t>
      </w:r>
    </w:p>
    <w:p/>
    <w:p>
      <w:r>
        <w:t>1. Správcem osobních údajů je Krajská nemocnice Jih a.s., Nemocniční 1, 400 01 Ústí nad Labem, IČO 44550011.</w:t>
      </w:r>
    </w:p>
    <w:p>
      <w:r>
        <w:t>2. Kontaktní osoba pro ochranu údajů: Roman Kříž, e‑mail roman.kriz@example.com, telefon +420 755 820 758.</w:t>
      </w:r>
    </w:p>
    <w:p>
      <w:r>
        <w:t>3. Osobní údaje Jaroslava Vaněka budou zpracovávány v rozsahu: jméno, příjmení, datum narození, rodné číslo, adresa Vinohradská 88/12, 130 00 Praha 3, e‑mail jaroslav.vanek@example.com, telefon +420 622 254 827.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Romana Kříža nebo na podatelna@knjih.cz.</w:t>
      </w:r>
    </w:p>
    <w:p>
      <w:r>
        <w:t>9. Při předávání údajů subdodavatelům bude sjednána písemná smlouva dle čl. 28 GDPR; klient Jaroslav Vaněk má právo na seznam příjemců.</w:t>
      </w:r>
    </w:p>
    <w:p>
      <w:r>
        <w:t>10. V případě bezpečnostního incidentu budou subjekty údajů (Jaroslav Vaněk, případně Monika Holíková)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175550955/0300; IBAN: CZ95 0100 0000 3524 8018 3904 4979.</w:t>
      </w:r>
    </w:p>
    <w:p>
      <w:r>
        <w:t>2. Variabilní symbol: 0602273182.</w:t>
      </w:r>
    </w:p>
    <w:p>
      <w:r>
        <w:t>3. Fakturační údaje: Jaroslav Vaněk, Vinohradská 88/12, 130 00 Praha 3, IČO nebo rodné číslo dle typu plátce.</w:t>
      </w:r>
    </w:p>
    <w:p>
      <w:r>
        <w:t>4. Doručování faktur a zpráv: e‑mailem na jaroslav.vanek@example.com nebo roman.kriz@example.com, případně písemně na adresu Vinohradská 88/12, 130 00 Praha 3.</w:t>
      </w:r>
    </w:p>
    <w:p>
      <w:r>
        <w:t>5. V případě platební neschopnosti může být věc předána k vymáhání; v takovém případě mohou být údaje o Jaroslavovi Vaněkovi předány oprávněným subjektům.</w:t>
      </w:r>
    </w:p>
    <w:p/>
    <w:p>
      <w:r>
        <w:t>VI. PŘÍSTUPY A BEZPEČNOST</w:t>
      </w:r>
    </w:p>
    <w:p/>
    <w:p>
      <w:r>
        <w:t>1. Přístup do interního systému: uživatelské jméno rkříž, heslo (předáno odděleně).</w:t>
      </w:r>
    </w:p>
    <w:p>
      <w:r>
        <w:t>2. Přihlášení mohou být logována včetně IP adres (192.168.11.22, 2001:0db8:85a3:0000:0000:8a2e:0370:7334) a MAC adresy 4C:4C:75:42:17:5F.</w:t>
      </w:r>
    </w:p>
    <w:p>
      <w:r>
        <w:t>3. Klient Jaroslav Vaněk je povinen zachovávat důvěrnost přístupových údajů a neprodávat je třetím osobám.</w:t>
      </w:r>
    </w:p>
    <w:p>
      <w:r>
        <w:t>4. V případě ztráty nebo zneužití má Jaroslav Vaněk povinnost neprodleně kontaktovat Romanovi Křížovi na +420 755 820 758 nebo roman.kriz@example.com.</w:t>
      </w:r>
    </w:p>
    <w:p/>
    <w:p>
      <w:r>
        <w:t>VII. DALŠÍ OSOBY A KONTAKTY</w:t>
      </w:r>
    </w:p>
    <w:p/>
    <w:p>
      <w:r>
        <w:t>1. Svědek / doprovod: Jana Řezníčková, datum narození 10. 07. 1981, RČ 060112/7873, telefon +420 706 104 851, e‑mail jana.reznickova@example.com.</w:t>
      </w:r>
    </w:p>
    <w:p>
      <w:r>
        <w:t>2. Zákonný zástupce / kontaktní osoba: Monika Holíková, datum narození 12. 01. 2002, RČ 680515/3577, telefon +420 695 752 486, e‑mail monika.holikova@example.com.</w:t>
      </w:r>
    </w:p>
    <w:p>
      <w:r>
        <w:t>3. V dokumentaci se vyskytují tvary: „s Janou Řezníčkovou“, „k Janě Řezníčkové“, „bez Jany Řezníčkové“, „Jano Řezníčková“ a „s Monikou Holíkovou“, „k Monikě Holíkové“.</w:t>
      </w:r>
    </w:p>
    <w:p/>
    <w:p>
      <w:r>
        <w:t>VIII. DOPLŇKOVÉ IDENTIFIFIKÁTORY</w:t>
      </w:r>
    </w:p>
    <w:p/>
    <w:p>
      <w:r>
        <w:t>1. Registrační značka vozidla: 5AZ 5529</w:t>
      </w:r>
    </w:p>
    <w:p>
      <w:r>
        <w:t>2. VIN vozidla: WAUZZZ8V0GA382715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Jaroslav Vaněk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Jaroslav Vaněk informovat Romanovi Křížovi písemně nebo e‑mailem na roman.kriz@example.com.</w:t>
      </w:r>
    </w:p>
    <w:p>
      <w:r>
        <w:t>5. Poskytovatel zajistí technická a organizační opatření tak, aby nedošlo k neoprávněnému přístupu k údajům o Jaroslavovi Vaněkovi.</w:t>
      </w:r>
    </w:p>
    <w:p>
      <w:r>
        <w:t>6. Objednatel je povinen neprodleně oznámit ztrátu nebo zneužití přístupových údajů na kontakt +420 755 820 758 nebo +420 477 111 222.</w:t>
      </w:r>
    </w:p>
    <w:p>
      <w:r>
        <w:t>7. Veškerá korespondence mezi Romanem Křížem a Jaroslavem Vaněkem může být vedena e‑mailem na adresy roman.kriz@example.com a jaroslav.vanek@example.com; písemné doručení na adresu Vinohradská 88/12, 130 00 Praha 3.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Jaroslav Vaněk požádat na adrese roman.kriz@example.com nebo podatelna@knjih.cz.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Roman Kříž, za objednatele Jaroslav Vaněk.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Romanem Křížem a Jaroslavem Vaněkem.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podatelna@knjih.cz, objednatel Jaroslav Vaněk na adresu roman.kriz@example.com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Vinohradská 88/12, 130 00 Praha 3 pro Jaroslavovi Vaněkovi a Na Návsi 29/10, 789 01 Zábřeh pro Romanovi Křížovi.</w:t>
      </w:r>
    </w:p>
    <w:p/>
    <w:p>
      <w:r>
        <w:t>V zdravotnictví dne 08. 03. 2026</w:t>
      </w:r>
    </w:p>
    <w:p/>
    <w:p>
      <w:r>
        <w:t>……………………..............................</w:t>
      </w:r>
    </w:p>
    <w:p>
      <w:r>
        <w:t>Roman Kříž</w:t>
      </w:r>
    </w:p>
    <w:p/>
    <w:p>
      <w:r>
        <w:t>……………………..............................</w:t>
      </w:r>
    </w:p>
    <w:p>
      <w:r>
        <w:t>Jaroslav Vaněk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