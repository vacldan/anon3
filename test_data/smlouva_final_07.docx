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DAROVACÍ SMLOUVA</w:t>
      </w:r>
    </w:p>
    <w:p/>
    <w:p>
      <w:r>
        <w:t>uzavřená dle § 2055 a násl. zákona č. 89/2012 Sb., občanský zákoník</w:t>
      </w:r>
    </w:p>
    <w:p/>
    <w:p>
      <w:r>
        <w:t>I. Smluvní strany</w:t>
      </w:r>
    </w:p>
    <w:p/>
    <w:p>
      <w:r>
        <w:t>Dárce:</w:t>
      </w:r>
    </w:p>
    <w:p>
      <w:r>
        <w:t>Hans Müller</w:t>
      </w:r>
    </w:p>
    <w:p>
      <w:r>
        <w:t>Datum narození: 6. 10. 1952</w:t>
      </w:r>
    </w:p>
    <w:p>
      <w:r>
        <w:t>Rodné číslo: 980715/8210</w:t>
      </w:r>
    </w:p>
    <w:p>
      <w:r>
        <w:t>Státní občanství: české (naturalizován)</w:t>
      </w:r>
    </w:p>
    <w:p>
      <w:r>
        <w:t>Trvalý pobyt: Nádražní 118/17, 738 01 Frýdek-Místek</w:t>
      </w:r>
    </w:p>
    <w:p>
      <w:r>
        <w:t>Kontaktní adresa: Palackého 49/39, 612 00 Brno - Královo Pole</w:t>
      </w:r>
    </w:p>
    <w:p>
      <w:r>
        <w:t>Číslo pasu: CZ7217144</w:t>
      </w:r>
    </w:p>
    <w:p>
      <w:r>
        <w:t>Telefon: +420 725 322 910</w:t>
      </w:r>
    </w:p>
    <w:p>
      <w:r>
        <w:t>E-mail: hans.muller@seznam.cz</w:t>
      </w:r>
    </w:p>
    <w:p>
      <w:r>
        <w:t>Bankovní účet: 514986311/6210, IBAN: CZ81 0100 0000 6955 6621 7829 4469</w:t>
      </w:r>
    </w:p>
    <w:p>
      <w:r>
        <w:t>Datová schránka: wy91lvl</w:t>
      </w:r>
    </w:p>
    <w:p/>
    <w:p>
      <w:r>
        <w:t>(dále jen „Dárce" nebo „pan Hans")</w:t>
      </w:r>
    </w:p>
    <w:p/>
    <w:p>
      <w:r>
        <w:t>Obdarovaná:</w:t>
      </w:r>
    </w:p>
    <w:p>
      <w:r>
        <w:t>Kristýna Petrova</w:t>
      </w:r>
    </w:p>
    <w:p>
      <w:r>
        <w:t>Datum narození: 12. 11. 1996</w:t>
      </w:r>
    </w:p>
    <w:p>
      <w:r>
        <w:t>Rodné číslo: 035117/1971</w:t>
      </w:r>
    </w:p>
    <w:p>
      <w:r>
        <w:t>Trvalý pobyt: Pražská 110/12, 301 00 Plzeň</w:t>
      </w:r>
    </w:p>
    <w:p>
      <w:r>
        <w:t>Telefon: +420 737 301 171</w:t>
      </w:r>
    </w:p>
    <w:p>
      <w:r>
        <w:t>E-mail: kristyna.petrova@post.cz</w:t>
      </w:r>
    </w:p>
    <w:p>
      <w:r>
        <w:t>Instagram: @kristyna_65</w:t>
      </w:r>
    </w:p>
    <w:p>
      <w:r>
        <w:t>Bankovní účet: 546048611/2010</w:t>
      </w:r>
    </w:p>
    <w:p>
      <w:r>
        <w:t>IBAN: CZ29 0600 0000 6359 7978 1794 4459</w:t>
      </w:r>
    </w:p>
    <w:p/>
    <w:p>
      <w:r>
        <w:t>(dále jen „Obdarovaná" nebo „Kristýna")</w:t>
      </w:r>
    </w:p>
    <w:p/>
    <w:p>
      <w:r>
        <w:t>II. Předmět daru</w:t>
      </w:r>
    </w:p>
    <w:p/>
    <w:p>
      <w:r>
        <w:t>Dárce Hans Müller daruje obdarované Kristýně Petrova finanční prostředky ve výši 2 500 000 Kč (slovy: dva miliony pět set tisíc korun českých) za účelem financování studia MBA na Univerzitě Karlově.</w:t>
      </w:r>
    </w:p>
    <w:p/>
    <w:p>
      <w:r>
        <w:t>III. Podmínky darování</w:t>
      </w:r>
    </w:p>
    <w:p/>
    <w:p>
      <w:r>
        <w:t>1. Částka bude převedena z účtu dárce Hansa Müllera (IBAN: CZ67 5500 0000 6165 5757 2613 3873) na účet obdarované Kristýny Petrova do 30 dnů od podpisu.</w:t>
      </w:r>
    </w:p>
    <w:p>
      <w:r>
        <w:t>2. Pan Hans si vyhrazuje právo odvolat dar, pokud obdarovaná Kristýna Petrova neukončí první ročník studia MBA.</w:t>
      </w:r>
    </w:p>
    <w:p>
      <w:r>
        <w:t>3. Obdarovaná Kristýna se zavazuje předložit dárci Hansovi Müllerovi potvrzení o zápisu do studia.</w:t>
      </w:r>
    </w:p>
    <w:p/>
    <w:p>
      <w:r>
        <w:t>IV. Prohlášení smluvních stran</w:t>
      </w:r>
    </w:p>
    <w:p/>
    <w:p>
      <w:r>
        <w:t>Dárce Hans Müller prohlašuje, že dar poskytuje dobrovolně a bez nátlaku. Finanční prostředky pocházejí z legálních zdrojů (úspory, příjmy z podnikání — IČO: 85934855).</w:t>
      </w:r>
    </w:p>
    <w:p/>
    <w:p>
      <w:r>
        <w:t>Obdarovaná Kristýna Petrova dar s vděčností přijímá a zavazuje se jej využít výhradně pro studijní účely.</w:t>
      </w:r>
    </w:p>
    <w:p/>
    <w:p>
      <w:r>
        <w:t>V. Svědci</w:t>
      </w:r>
    </w:p>
    <w:p/>
    <w:p>
      <w:r>
        <w:t>1. Aleksandr Petrov (otec obdarované)</w:t>
      </w:r>
    </w:p>
    <w:p>
      <w:r>
        <w:t xml:space="preserve">   Nar.: 12. 11. 1966, r.č.: 120120/7788</w:t>
      </w:r>
    </w:p>
    <w:p>
      <w:r>
        <w:t xml:space="preserve">   Bytem: Čelakovského sady 191/47, 120 00 Praha 2 - Nové Město</w:t>
      </w:r>
    </w:p>
    <w:p>
      <w:r>
        <w:t xml:space="preserve">   Tel.: +420 786 824 624</w:t>
      </w:r>
    </w:p>
    <w:p/>
    <w:p>
      <w:r>
        <w:t>2. Mai Linh Nguyenová</w:t>
      </w:r>
    </w:p>
    <w:p>
      <w:r>
        <w:t xml:space="preserve">   Nar.: 17. 4. 1989, r.č.: 926004/7705</w:t>
      </w:r>
    </w:p>
    <w:p>
      <w:r>
        <w:t xml:space="preserve">   Bytem: Revoluční 3/21, 110 00 Praha 1 - Staré Město</w:t>
      </w:r>
    </w:p>
    <w:p>
      <w:r>
        <w:t xml:space="preserve">   Tel.: +420 738 263 118</w:t>
      </w:r>
    </w:p>
    <w:p>
      <w:r>
        <w:t xml:space="preserve">   E-mail: mai.linh.nguyenova@post.cz</w:t>
      </w:r>
    </w:p>
    <w:p/>
    <w:p>
      <w:r>
        <w:t>Svědkyně Mai Linh Nguyenová potvrzuje, že byla přítomna podpisu smlouvy a obě strany jednaly svobodně. Se svědkyní Mai Linh Nguyenovou lze komunikovat na uvedeném e-mailu.</w:t>
      </w:r>
    </w:p>
    <w:p/>
    <w:p>
      <w:r>
        <w:t>VI. Daňové důsledky</w:t>
      </w:r>
    </w:p>
    <w:p/>
    <w:p>
      <w:r>
        <w:t>Dar je od daně z příjmů osvobozen dle § 10 odst. 3 písm. c) zákona o daních z příjmů, neboť obdarovaná Kristýna Petrova je dcerou svědka Aleksandra Petrova, který je zetěm dárce Hansa Müllera.</w:t>
      </w:r>
    </w:p>
    <w:p/>
    <w:p>
      <w:r>
        <w:t>VII. Závěrečná ustanovení</w:t>
      </w:r>
    </w:p>
    <w:p/>
    <w:p>
      <w:r>
        <w:t>Smlouva nabývá platnosti dnem podpisu. Vztah mezi dárcem Hansem Müllerem a obdarovanou Kristýnou Petrova se řídí občanským zákoníkem.</w:t>
      </w:r>
    </w:p>
    <w:p/>
    <w:p>
      <w:r>
        <w:t>V Praze dne 14. 1. 2026</w:t>
      </w:r>
    </w:p>
    <w:p/>
    <w:p>
      <w:r>
        <w:t>.............................     .............................</w:t>
      </w:r>
    </w:p>
    <w:p>
      <w:r>
        <w:t>Hans Müller                  Kristýna Petrova</w:t>
      </w:r>
    </w:p>
    <w:p>
      <w:r>
        <w:t xml:space="preserve">  (dárce)                         (obdarovaná)</w:t>
      </w:r>
    </w:p>
    <w:p/>
    <w:p>
      <w:r>
        <w:t>Svědci:</w:t>
      </w:r>
    </w:p>
    <w:p>
      <w:r>
        <w:t>.............................     .............................</w:t>
      </w:r>
    </w:p>
    <w:p>
      <w:r>
        <w:t>Aleksandr Petrov                  Mai Linh Nguyenová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