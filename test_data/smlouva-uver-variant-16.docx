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Šumavská 524/31, Brno - Žabovřesky, 616 00,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Obroková 348/12, Znojmo, 669 02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