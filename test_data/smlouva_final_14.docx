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NÁJEMNÍ SMLOUVA</w:t>
      </w:r>
    </w:p>
    <w:p/>
    <w:p>
      <w:r>
        <w:t>uzavřená dle § 2201 a násl. zákona č. 89/2012 Sb., občanský zákoník</w:t>
      </w:r>
    </w:p>
    <w:p/>
    <w:p>
      <w:r>
        <w:t>I. Smluvní strany</w:t>
      </w:r>
    </w:p>
    <w:p/>
    <w:p>
      <w:r>
        <w:t>Pronajímatel:</w:t>
      </w:r>
    </w:p>
    <w:p>
      <w:r>
        <w:t>Aleksandr Petrov</w:t>
      </w:r>
    </w:p>
    <w:p>
      <w:r>
        <w:t>Nar.: 1. 2. 2004</w:t>
      </w:r>
    </w:p>
    <w:p>
      <w:r>
        <w:t>Rodné číslo: 721124/4707</w:t>
      </w:r>
    </w:p>
    <w:p>
      <w:r>
        <w:t>Trvalý pobyt: Revoluční 132/13, 110 00 Praha 1 - Staré Město</w:t>
      </w:r>
    </w:p>
    <w:p>
      <w:r>
        <w:t>Tel.: +420 780 490 958</w:t>
      </w:r>
    </w:p>
    <w:p>
      <w:r>
        <w:t>E-mail: aleksandr.petrov@firma.cz</w:t>
      </w:r>
    </w:p>
    <w:p>
      <w:r>
        <w:t>Bankovní účet: 433827891/0100</w:t>
      </w:r>
    </w:p>
    <w:p>
      <w:r>
        <w:t>IBAN: CZ98 0300 0000 7395 5034 9788 3618</w:t>
      </w:r>
    </w:p>
    <w:p>
      <w:r>
        <w:t>IČO (pronájem jako OSVČ): 69287967</w:t>
      </w:r>
    </w:p>
    <w:p>
      <w:r>
        <w:t>DIČ: CZ49135181</w:t>
      </w:r>
    </w:p>
    <w:p/>
    <w:p>
      <w:r>
        <w:t>(dále jen „Pronajímatel")</w:t>
      </w:r>
    </w:p>
    <w:p/>
    <w:p>
      <w:r>
        <w:t>Nájemkyně:</w:t>
      </w:r>
    </w:p>
    <w:p>
      <w:r>
        <w:t>Anežka Šimková</w:t>
      </w:r>
    </w:p>
    <w:p>
      <w:r>
        <w:t>Nar.: 18. 9. 1958</w:t>
      </w:r>
    </w:p>
    <w:p>
      <w:r>
        <w:t>Rodné číslo: 825802/8272</w:t>
      </w:r>
    </w:p>
    <w:p>
      <w:r>
        <w:t>Trvalý pobyt: Tyršova 144/10, 530 02 Pardubice</w:t>
      </w:r>
    </w:p>
    <w:p>
      <w:r>
        <w:t>Přechodný pobyt: Čelakovského sady 88/3, 120 00 Praha 2 - Nové Město</w:t>
      </w:r>
    </w:p>
    <w:p>
      <w:r>
        <w:t>Tel.: +420 634 988 275</w:t>
      </w:r>
    </w:p>
    <w:p>
      <w:r>
        <w:t>E-mail: anezka.simkova@firma.cz</w:t>
      </w:r>
    </w:p>
    <w:p/>
    <w:p>
      <w:r>
        <w:t>(dále jen „Nájemkyně")</w:t>
      </w:r>
    </w:p>
    <w:p/>
    <w:p>
      <w:r>
        <w:t>Spolubydlící:</w:t>
      </w:r>
    </w:p>
    <w:p>
      <w:r>
        <w:t>Dominik Bártl</w:t>
      </w:r>
    </w:p>
    <w:p>
      <w:r>
        <w:t>Nar.: 4. 10. 2002</w:t>
      </w:r>
    </w:p>
    <w:p>
      <w:r>
        <w:t>R.č.: 081207/6159</w:t>
      </w:r>
    </w:p>
    <w:p>
      <w:r>
        <w:t>Tel.: +420 662 663 246</w:t>
      </w:r>
    </w:p>
    <w:p/>
    <w:p>
      <w:r>
        <w:t>II. Předmět nájmu</w:t>
      </w:r>
    </w:p>
    <w:p/>
    <w:p>
      <w:r>
        <w:t>Pronajímatel Aleksandr Petrov přenechává nájemkyni Anežkě Šimkové do užívání byt č. 3 o dispozici 2+kk, nacházející se ve 2. NP domu na adrese Kolínská 42/7, 130 00 Praha 3 - Vinohrady, zapsaný na LV 1234, k.ú. Vinohrady.</w:t>
      </w:r>
    </w:p>
    <w:p/>
    <w:p>
      <w:r>
        <w:t>Výměra bytu: 58 m². Příslušenství: sklep č. 3, jedno parkovací místo ve dvoře.</w:t>
      </w:r>
    </w:p>
    <w:p/>
    <w:p>
      <w:r>
        <w:t>III. Nájemné a úhrady</w:t>
      </w:r>
    </w:p>
    <w:p/>
    <w:p>
      <w:r>
        <w:t>Nájemné: 22 000 Kč / měsíc</w:t>
      </w:r>
    </w:p>
    <w:p>
      <w:r>
        <w:t>Záloha na služby: 4 500 Kč / měsíc</w:t>
      </w:r>
    </w:p>
    <w:p>
      <w:r>
        <w:t>Splatnost: do 15. dne předcházejícího měsíce</w:t>
      </w:r>
    </w:p>
    <w:p>
      <w:r>
        <w:t>Platba na účet pronajímatele Aleksandra Petrova: 842520116/0800, VS: 42703</w:t>
      </w:r>
    </w:p>
    <w:p/>
    <w:p>
      <w:r>
        <w:t>Kauce: 44 000 Kč (2× nájemné), uhrazena na účet Aleksandra Petrova č. 504463700/0100, IBAN: CZ34 0600 0000 4133 2065 6079 8132.</w:t>
      </w:r>
    </w:p>
    <w:p/>
    <w:p>
      <w:r>
        <w:t>IV. Doba nájmu</w:t>
      </w:r>
    </w:p>
    <w:p/>
    <w:p>
      <w:r>
        <w:t>Nájem se sjednává na dobu určitou: od 1. 4. 2026 do 31. 3. 2028.</w:t>
      </w:r>
    </w:p>
    <w:p/>
    <w:p>
      <w:r>
        <w:t>V. Práva a povinnosti</w:t>
      </w:r>
    </w:p>
    <w:p/>
    <w:p>
      <w:r>
        <w:t>Nájemkyně Anežka Šimková se zavazuje:</w:t>
      </w:r>
    </w:p>
    <w:p>
      <w:r>
        <w:t>a) užívat byt řádně a v souladu s jeho účelem,</w:t>
      </w:r>
    </w:p>
    <w:p>
      <w:r>
        <w:t>b) umožnit pronajímateli Aleksandrovi Petrovovi vstup do bytu za účelem nezbytných oprav po předchozím oznámení,</w:t>
      </w:r>
    </w:p>
    <w:p>
      <w:r>
        <w:t>c) nahlásit pronajímateli Aleksandrovi Petrovovi každou změnu v osobě spolubydlícího.</w:t>
      </w:r>
    </w:p>
    <w:p/>
    <w:p>
      <w:r>
        <w:t>Pronajímatel Aleksandr Petrov se zavazuje udržovat byt ve stavu způsobilém k bydlení.</w:t>
      </w:r>
    </w:p>
    <w:p/>
    <w:p>
      <w:r>
        <w:t>Spolubydlící Dominik Bártl bere na vědomí domovní řád a pravidla užívání společných prostor. Pronajímatel Aleksandr Petrov souhlasí s pobytem spolubydlícího Dominika Bártla v bytě.</w:t>
      </w:r>
    </w:p>
    <w:p/>
    <w:p>
      <w:r>
        <w:t>VI. Předávací protokol</w:t>
      </w:r>
    </w:p>
    <w:p/>
    <w:p>
      <w:r>
        <w:t>Při předání bytu nájemkyni Anežkě Šimkové bude sepsán předávací protokol s fotografiemi, stavy energií a podpisy obou stran. Klíče: 3 sady (nájemkyně Anežka Šimková, spolubydlící Dominik Bártl, pronajímatel Aleksandr Petrov).</w:t>
      </w:r>
    </w:p>
    <w:p/>
    <w:p>
      <w:r>
        <w:t>VII. Ochrana osobních údajů</w:t>
      </w:r>
    </w:p>
    <w:p/>
    <w:p>
      <w:r>
        <w:t>Smluvní strany souhlasí se zpracováním osobních údajů v rozsahu uvedeném v této smlouvě pro účely plnění smlouvy a zákonných povinností.</w:t>
      </w:r>
    </w:p>
    <w:p/>
    <w:p>
      <w:r>
        <w:t>V Praze dne 13. 9. 2026</w:t>
      </w:r>
    </w:p>
    <w:p/>
    <w:p>
      <w:r>
        <w:t>.............................          .............................          .............................</w:t>
      </w:r>
    </w:p>
    <w:p>
      <w:r>
        <w:t>Aleksandr Petrov                      Anežka Šimková                     Dominik Bártl</w:t>
      </w:r>
    </w:p>
    <w:p>
      <w:r>
        <w:t xml:space="preserve">  (pronajímatel)                        (nájemkyně)                          (spolubydlící)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