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IT PODPOŘE A ZPRACOVÁNÍ PŘÍSTUPOVÝCH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[[LICENSE_PLATE_1]]23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IT.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2910.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anovák,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WAUZZZ8V[[LICENSE_PLATE_3]]27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IT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