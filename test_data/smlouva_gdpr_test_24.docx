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VZDĚLÁVÁNÍ A PRAXI STUDENTA V NEMOCNICI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Adresa: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/ pracovník:</w:t>
      </w:r>
    </w:p>
    <w:p>
      <w:r>
        <w:t xml:space="preserve">   Jméno a příjmení: Tomáš Roubal</w:t>
      </w:r>
    </w:p>
    <w:p>
      <w:r>
        <w:t xml:space="preserve">   Datum narození: 07. 07. 1960</w:t>
      </w:r>
    </w:p>
    <w:p>
      <w:r>
        <w:t xml:space="preserve">   Rodné číslo: 071027/4896</w:t>
      </w:r>
    </w:p>
    <w:p>
      <w:r>
        <w:t xml:space="preserve">   Adresa: Dlouhá 93/3, 602 00 Brno</w:t>
      </w:r>
    </w:p>
    <w:p>
      <w:r>
        <w:t xml:space="preserve">   OP/Pas: 644682419</w:t>
      </w:r>
    </w:p>
    <w:p>
      <w:r>
        <w:t xml:space="preserve">   Telefon: +420 697 782 188</w:t>
      </w:r>
    </w:p>
    <w:p>
      <w:r>
        <w:t xml:space="preserve">   E‑mail: tomas.roubal@example.com</w:t>
      </w:r>
    </w:p>
    <w:p/>
    <w:p>
      <w:r>
        <w:t>3. Klient / účastník / pacient:</w:t>
      </w:r>
    </w:p>
    <w:p>
      <w:r>
        <w:t xml:space="preserve">   Jméno a příjmení: Gabriela Vaňková</w:t>
      </w:r>
    </w:p>
    <w:p>
      <w:r>
        <w:t xml:space="preserve">   Datum narození: 12. 12. 1967</w:t>
      </w:r>
    </w:p>
    <w:p>
      <w:r>
        <w:t xml:space="preserve">   Rodné číslo: 060401/6549</w:t>
      </w:r>
    </w:p>
    <w:p>
      <w:r>
        <w:t xml:space="preserve">   Adresa: Jabloňová 77/14, 400 01 Ústí nad Labem</w:t>
      </w:r>
    </w:p>
    <w:p>
      <w:r>
        <w:t xml:space="preserve">   Číslo pasu: EA4000882</w:t>
      </w:r>
    </w:p>
    <w:p>
      <w:r>
        <w:t xml:space="preserve">   Telefon: +420 691 645 345</w:t>
      </w:r>
    </w:p>
    <w:p>
      <w:r>
        <w:t xml:space="preserve">   E‑mail: gabriela.vankova@example.com</w:t>
      </w:r>
    </w:p>
    <w:p>
      <w:r>
        <w:t xml:space="preserve">   Platební karta: 4641 2146 2320 9798, platnost 08/28, CVC: 123</w:t>
      </w:r>
    </w:p>
    <w:p/>
    <w:p>
      <w:r>
        <w:t>II. ÚČEL A ROZSAH</w:t>
      </w:r>
    </w:p>
    <w:p/>
    <w:p>
      <w:r>
        <w:t>1. Dokument upravuje pravidla komunikace a zpracování osobních údajů mezi Tomášem Roubalem a Gabrielou Vaňkovou.</w:t>
      </w:r>
    </w:p>
    <w:p>
      <w:r>
        <w:t>2. Smluvní strany potvrzují, že údaje o Gabriely Vaňkové mohou být použity pro účely evidence, komunikace a vyúčtování.</w:t>
      </w:r>
    </w:p>
    <w:p>
      <w:r>
        <w:t>3. Příklady pádů jmen pro test:</w:t>
      </w:r>
    </w:p>
    <w:p>
      <w:r>
        <w:t xml:space="preserve">   - „s Gabrielou Vaňkovou“, „k Gabrielě Vaňkové“, „bez Gabriely Vaňkové“, „Gabrielo Vaňková“.</w:t>
      </w:r>
    </w:p>
    <w:p>
      <w:r>
        <w:t xml:space="preserve">   - „s Tomášem Roubalem“, „k Tomášovi Roubalovi“, „bez Tomáše Roubala“, „Tomáši Roubale“.</w:t>
      </w:r>
    </w:p>
    <w:p/>
    <w:p/>
    <w:p>
      <w:r>
        <w:t>III. ZDRAVOTNÍ ÚDAJE (ZVLÁŠTNÍ KATEGORIE)</w:t>
      </w:r>
    </w:p>
    <w:p/>
    <w:p>
      <w:r>
        <w:t>1. Pacient/klient bere na vědomí, že Gabriela Vaňková poskytuje údaje o zdravotním stavu, např. diagnóza: hypertenze, alergie na penicilin, užívané léky: metoprolol.</w:t>
      </w:r>
    </w:p>
    <w:p>
      <w:r>
        <w:t>2. Výsledky vyšetření budou zasílány Gabrielě Vaňkové na e‑mail gabriela.vankova@example.com a mohou být sděleny i zákonnému zástupci Petrě Řezníčkové.</w:t>
      </w:r>
    </w:p>
    <w:p/>
    <w:p>
      <w:r>
        <w:t>IV. PLATBY, FAKTURACE, DORUČOVÁNÍ</w:t>
      </w:r>
    </w:p>
    <w:p/>
    <w:p>
      <w:r>
        <w:t>1. Úhrady budou prováděny na účet: 939735539/0600; IBAN: CZ16 0100 0000 8462 3032 6323 6258.</w:t>
      </w:r>
    </w:p>
    <w:p>
      <w:r>
        <w:t>2. Variabilní symbol: 0604016549.</w:t>
      </w:r>
    </w:p>
    <w:p>
      <w:r>
        <w:t>3. Doručování zpráv:</w:t>
      </w:r>
    </w:p>
    <w:p>
      <w:r>
        <w:t xml:space="preserve">   a) e‑mailem na adresy tomas.roubal@example.com a gabriela.vankova@example.com,</w:t>
      </w:r>
    </w:p>
    <w:p>
      <w:r>
        <w:t xml:space="preserve">   b) telefonicky na čísla +420 697 782 188 a +420 691 645 345,</w:t>
      </w:r>
    </w:p>
    <w:p>
      <w:r>
        <w:t xml:space="preserve">   c) písemně na adresu Jabloňová 77/14, 400 01 Ústí nad Labem.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troubal</w:t>
      </w:r>
    </w:p>
    <w:p>
      <w:r>
        <w:t xml:space="preserve">   Heslo: To86!9877</w:t>
      </w:r>
    </w:p>
    <w:p>
      <w:r>
        <w:t>2. Přístupy mohou být logovány včetně IP adres 23.92.126.197 a 2001:0db8:85a3:0000:0000:8a2e:0370:7334 a MAC adresy 43:67:A8:20:98:E7.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Jana Roubalová, nar. 24. 04. 1972, RČ 810523/8062, tel. +420 678 821 143, e‑mail jana.roubalova@example.com.</w:t>
      </w:r>
    </w:p>
    <w:p>
      <w:r>
        <w:t>2. Zákonný zástupce / kontakt:</w:t>
      </w:r>
    </w:p>
    <w:p>
      <w:r>
        <w:t xml:space="preserve">   Petra Řezníčková, nar. 06. 11. 2006, RČ 800827/5499, tel. +420 654 371 975, e‑mail petra.reznickova@example.com.</w:t>
      </w:r>
    </w:p>
    <w:p>
      <w:r>
        <w:t>3. V textu se dále vyskytují tvary: „s Janou Roubalovou“, „k Janě Roubalové“, „bez Jany Roubalové“.</w:t>
      </w:r>
    </w:p>
    <w:p/>
    <w:p>
      <w:r>
        <w:t>VII. DOPLŇKOVÉ IDENTIFIKÁTORY</w:t>
      </w:r>
    </w:p>
    <w:p/>
    <w:p>
      <w:r>
        <w:t>1. Registrační značka vozidla: 5AZ 7501</w:t>
      </w:r>
    </w:p>
    <w:p>
      <w:r>
        <w:t>2. VIN: WAUZZZ8V0KA927069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Tomáše Roubala a Gabriely Vaňkové.</w:t>
      </w:r>
    </w:p>
    <w:p/>
    <w:p>
      <w:r>
        <w:t>V nemocnice dne 24. 02. 2026</w:t>
      </w:r>
    </w:p>
    <w:p/>
    <w:p>
      <w:r>
        <w:t>……………………..............................</w:t>
      </w:r>
    </w:p>
    <w:p>
      <w:r>
        <w:t>Tomáš Roubal</w:t>
      </w:r>
    </w:p>
    <w:p/>
    <w:p>
      <w:r>
        <w:t>……………………..............................</w:t>
      </w:r>
    </w:p>
    <w:p>
      <w:r>
        <w:t>Gabriela Vaňková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