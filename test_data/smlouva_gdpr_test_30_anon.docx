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SE ZPRACOVÁNÍM ÚDAJŮ V NEMOCNIČNÍM INFORMAČNÍM SYSTÉMU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[[LICENSE_PLATE_1]]99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6262.</w:t>
      </w:r>
    </w:p>
    <w:p>
      <w:r>
        <w:t>2. Variabilní symbol: 0811085142.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oturek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WAUZZZ8V[[LICENSE_PLATE_3]]54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