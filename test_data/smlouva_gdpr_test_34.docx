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SOCIÁLNÍ SLUŽBY</w:t>
      </w:r>
    </w:p>
    <w:p/>
    <w:p>
      <w:r>
        <w:t>uzavřená dle zákona č. 108/2006 Sb., o sociálních službách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Domov Harmonie, příspěvková organizace</w:t>
      </w:r>
    </w:p>
    <w:p>
      <w:r>
        <w:t xml:space="preserve">   Sídlo: Lázeňská 89, 602 00 Brno</w:t>
      </w:r>
    </w:p>
    <w:p>
      <w:r>
        <w:t xml:space="preserve">   IČO: 66770011</w:t>
      </w:r>
    </w:p>
    <w:p>
      <w:r>
        <w:t xml:space="preserve">   Telefon: +420 541 222 333</w:t>
      </w:r>
    </w:p>
    <w:p>
      <w:r>
        <w:t xml:space="preserve">   E-mail: info@domovharmonie.cz</w:t>
      </w:r>
    </w:p>
    <w:p/>
    <w:p>
      <w:r>
        <w:t xml:space="preserve">   (dále jen „Poskytovatel“)</w:t>
      </w:r>
    </w:p>
    <w:p/>
    <w:p>
      <w:r>
        <w:t>2. Uživatel služby:</w:t>
      </w:r>
    </w:p>
    <w:p>
      <w:r>
        <w:t xml:space="preserve">   Jméno a příjmení: Václav Svoboda</w:t>
      </w:r>
    </w:p>
    <w:p>
      <w:r>
        <w:t xml:space="preserve">   Datum narození: 30. 05. 1960</w:t>
      </w:r>
    </w:p>
    <w:p>
      <w:r>
        <w:t xml:space="preserve">   Rodné číslo: 600530/1111</w:t>
      </w:r>
    </w:p>
    <w:p>
      <w:r>
        <w:t xml:space="preserve">   Trvalý pobyt: Na Kopci 12, 100 00 Praha 10</w:t>
      </w:r>
    </w:p>
    <w:p>
      <w:r>
        <w:t xml:space="preserve">   Telefon: +420 602 333 444</w:t>
      </w:r>
    </w:p>
    <w:p/>
    <w:p>
      <w:r>
        <w:t xml:space="preserve">   (dále jen „Uživatel“)</w:t>
      </w:r>
    </w:p>
    <w:p/>
    <w:p>
      <w:r>
        <w:t>3. Opatrovník / kontaktní osoba:</w:t>
      </w:r>
    </w:p>
    <w:p>
      <w:r>
        <w:t xml:space="preserve">   Jméno a příjmení: Petra Svobodová</w:t>
      </w:r>
    </w:p>
    <w:p>
      <w:r>
        <w:t xml:space="preserve">   Datum narození: 22. 11. 1990</w:t>
      </w:r>
    </w:p>
    <w:p>
      <w:r>
        <w:t xml:space="preserve">   Rodné číslo: 901122/4567</w:t>
      </w:r>
    </w:p>
    <w:p>
      <w:r>
        <w:t xml:space="preserve">   Adresa: Křenová 14, 602 00 Brno</w:t>
      </w:r>
    </w:p>
    <w:p>
      <w:r>
        <w:t xml:space="preserve">   Telefon: +420 603 987 654</w:t>
      </w:r>
    </w:p>
    <w:p>
      <w:r>
        <w:t xml:space="preserve">   E-mail: petra.svobodova@example.com</w:t>
      </w:r>
    </w:p>
    <w:p/>
    <w:p>
      <w:r>
        <w:t>II. PŘEDMĚT</w:t>
      </w:r>
    </w:p>
    <w:p/>
    <w:p>
      <w:r>
        <w:t>1. Poskytovatel se zavazuje poskytovat Uživatelovi pobytovou sociální službu včetně ubytování, stravy, pomoci při zvládání běžných úkonů, aktivizačních činností a doprovodu k lékaři.</w:t>
      </w:r>
    </w:p>
    <w:p>
      <w:r>
        <w:t>2. Uživatel bere na vědomí, že v souvislosti s poskytováním služby budou zpracovávány jeho osobní údaje a údaje o zdravotním stavu (např. diagnóza: demence, diabetes; medikace).</w:t>
      </w:r>
    </w:p>
    <w:p/>
    <w:p>
      <w:r>
        <w:t>III. DALŠÍ OSOBY</w:t>
      </w:r>
    </w:p>
    <w:p/>
    <w:p>
      <w:r>
        <w:t>1. Uživatel uvádí další blízké osoby:</w:t>
      </w:r>
    </w:p>
    <w:p>
      <w:r>
        <w:t xml:space="preserve">   a) Dcera: Lucie Malá, nar. 09. 09. 1993, rodné číslo 930909/7890, e-mail: lucie.mala@example.org, tel. +420 605 444 555.</w:t>
      </w:r>
    </w:p>
    <w:p>
      <w:r>
        <w:t xml:space="preserve">   b) Kontaktní osoba pro krizové situace: Tomáš Svoboda, nar. 01. 02. 1988, rodné číslo 880201/3210, tel. +420 602 111 222.</w:t>
      </w:r>
    </w:p>
    <w:p/>
    <w:p>
      <w:r>
        <w:t>IV. POUŽÍVÁNÍ ÚDAJŮ V TEXTU</w:t>
      </w:r>
    </w:p>
    <w:p/>
    <w:p>
      <w:r>
        <w:t>1. Smluvní strany si jsou vědomy pádových tvarů: „Václavu Svobodovi“, „s Václavem Svobodou“, „Petře Svobodové“, „s Petrou Svobodovou“, „Lucii Malé“, „s Lucií Malou“.</w:t>
      </w:r>
    </w:p>
    <w:p>
      <w:r>
        <w:t>2. Poskytovatel může informovat Petru Svobodovou o zdravotním stavu Václava Svobody v rozsahu nezbytném pro poskytování služby.</w:t>
      </w:r>
    </w:p>
    <w:p/>
    <w:p>
      <w:r>
        <w:t>V. ÚHRADA</w:t>
      </w:r>
    </w:p>
    <w:p/>
    <w:p>
      <w:r>
        <w:t>1. Úhrada za službu činí 14 900 Kč měsíčně a bude hrazena převodem na účet Poskytovatele 123456789/0100.</w:t>
      </w:r>
    </w:p>
    <w:p>
      <w:r>
        <w:t>2. Variabilní symbol: 6005301111.</w:t>
      </w:r>
    </w:p>
    <w:p>
      <w:r>
        <w:t>3. Případné doplatky budou hrazeny z účtu opatrovníka 987654321/0300.</w:t>
      </w:r>
    </w:p>
    <w:p/>
    <w:p>
      <w:r>
        <w:t>VI. DOBA TRVÁNÍ</w:t>
      </w:r>
    </w:p>
    <w:p/>
    <w:p>
      <w:r>
        <w:t>1. Smlouva se uzavírá na dobu neurčitou, počínaje dnem 1. 7. 2026.</w:t>
      </w:r>
    </w:p>
    <w:p/>
    <w:p>
      <w:r>
        <w:t>VII. GDPR</w:t>
      </w:r>
    </w:p>
    <w:p/>
    <w:p>
      <w:r>
        <w:t>1. Poskytovatel zpracovává údaje na základě právních povinností a pro poskytování sociální služby.</w:t>
      </w:r>
    </w:p>
    <w:p/>
    <w:p>
      <w:r>
        <w:t>VIII. ZÁVĚR</w:t>
      </w:r>
    </w:p>
    <w:p/>
    <w:p>
      <w:r>
        <w:t>V Brně dne 10. 6. 2026</w:t>
      </w:r>
    </w:p>
    <w:p/>
    <w:p>
      <w:r>
        <w:t>……………………..............................</w:t>
      </w:r>
    </w:p>
    <w:p>
      <w:r>
        <w:t>Václav Svoboda</w:t>
      </w:r>
    </w:p>
    <w:p>
      <w:r>
        <w:t>Uživatel</w:t>
      </w:r>
    </w:p>
    <w:p/>
    <w:p>
      <w:r>
        <w:t>……………………..............................</w:t>
      </w:r>
    </w:p>
    <w:p>
      <w:r>
        <w:t>Petra Svobodová</w:t>
      </w:r>
    </w:p>
    <w:p>
      <w:r>
        <w:t>Opatrovník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