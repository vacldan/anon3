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PLNÁ MOC – TEST ENTIT 5 (KOMPLETNÍ)</w:t>
      </w:r>
    </w:p>
    <w:p/>
    <w:p>
      <w:r>
        <w:t>I. ZASTOUPENÝ</w:t>
      </w:r>
    </w:p>
    <w:p/>
    <w:p>
      <w:r>
        <w:t>[[PERSON_1]]</w:t>
      </w:r>
    </w:p>
    <w:p>
      <w:r>
        <w:t>[[DATE_1]]</w:t>
      </w:r>
    </w:p>
    <w:p>
      <w:r>
        <w:t>[[BIRTH_ID_1]]</w:t>
      </w:r>
    </w:p>
    <w:p>
      <w:r>
        <w:t>Místo narození: [[ADDRESS_1]]</w:t>
      </w:r>
    </w:p>
    <w:p>
      <w:r>
        <w:t>[[ADDRESS_2]]</w:t>
      </w:r>
    </w:p>
    <w:p>
      <w:r>
        <w:t>[[ID_CARD_1]]</w:t>
      </w:r>
    </w:p>
    <w:p>
      <w:r>
        <w:t>[[PASSPORT_1]]</w:t>
      </w:r>
    </w:p>
    <w:p>
      <w:r>
        <w:t>[[PHONE_1]]</w:t>
      </w:r>
    </w:p>
    <w:p>
      <w:r>
        <w:t>E-mail: [[EMAIL_1]]</w:t>
      </w:r>
    </w:p>
    <w:p>
      <w:r>
        <w:t>[[BANK_1]]</w:t>
      </w:r>
    </w:p>
    <w:p>
      <w:r>
        <w:t>IBAN: [[IBAN_1]] 1212</w:t>
      </w:r>
    </w:p>
    <w:p>
      <w:r>
        <w:t>[[CARD_1]]</w:t>
      </w:r>
    </w:p>
    <w:p>
      <w:r>
        <w:t>[[ICO_1]]</w:t>
      </w:r>
    </w:p>
    <w:p>
      <w:r>
        <w:t>DIČ: [[DIC_1]]</w:t>
      </w:r>
    </w:p>
    <w:p>
      <w:r>
        <w:t>[[INSURANCE_ID_1]]</w:t>
      </w:r>
    </w:p>
    <w:p>
      <w:r>
        <w:t>[[BENEFIT_CARD_1]]</w:t>
      </w:r>
    </w:p>
    <w:p>
      <w:r>
        <w:t>[[RFID_1]]</w:t>
      </w:r>
    </w:p>
    <w:p>
      <w:r>
        <w:t>Genetický kód: [[GENETIC_ID_1]]</w:t>
      </w:r>
    </w:p>
    <w:p>
      <w:r>
        <w:t>IP: [[IP_1]]</w:t>
      </w:r>
    </w:p>
    <w:p>
      <w:r>
        <w:t>MAC: [[MAC_1]]</w:t>
      </w:r>
    </w:p>
    <w:p>
      <w:r>
        <w:t>[[LICENSE_PLATE_1]]</w:t>
      </w:r>
    </w:p>
    <w:p>
      <w:r>
        <w:t>VIN vozidla: [[VIN_1]]</w:t>
      </w:r>
    </w:p>
    <w:p/>
    <w:p>
      <w:r>
        <w:t>II. ZASTUPUJÍCÍ</w:t>
      </w:r>
    </w:p>
    <w:p/>
    <w:p>
      <w:r>
        <w:t>[[PERSON_2]]</w:t>
      </w:r>
    </w:p>
    <w:p>
      <w:r>
        <w:t>[[BIRTH_ID_2]]</w:t>
      </w:r>
    </w:p>
    <w:p>
      <w:r>
        <w:t>[[PHONE_2]]</w:t>
      </w:r>
    </w:p>
    <w:p/>
    <w:p>
      <w:r>
        <w:t>III. ZÁVĚR</w:t>
      </w:r>
    </w:p>
    <w:p/>
    <w:p>
      <w:r>
        <w:t>Plná moc udělena [[PERSON_2]] zastupovat [[PERSON_1]].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