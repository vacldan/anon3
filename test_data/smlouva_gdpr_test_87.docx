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ZÁVĚŤ (TESTAMENT)</w:t>
      </w:r>
    </w:p>
    <w:p>
      <w:r>
        <w:t>č. 7229/2026</w:t>
      </w:r>
    </w:p>
    <w:p/>
    <w:p>
      <w:r>
        <w:t>uzavřená dle § 1494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Gymnázium Na Hradbách</w:t>
      </w:r>
    </w:p>
    <w:p>
      <w:r>
        <w:t>Sídlo: Na Hradbách 15, 702 00 Ostrava</w:t>
      </w:r>
    </w:p>
    <w:p>
      <w:pPr>
        <w:jc w:val="center"/>
      </w:pPr>
      <w:r>
        <w:rPr>
          <w:b/>
          <w:sz w:val="28"/>
        </w:rPr>
        <w:t>IČO: 12398745</w:t>
      </w:r>
    </w:p>
    <w:p>
      <w:pPr>
        <w:jc w:val="center"/>
      </w:pPr>
      <w:r>
        <w:rPr>
          <w:b/>
          <w:sz w:val="28"/>
        </w:rPr>
        <w:t>DIČ: CZ12398745</w:t>
      </w:r>
    </w:p>
    <w:p>
      <w:r>
        <w:t>Zastoupený: RNDr. Leoš Bartůněk</w:t>
      </w:r>
    </w:p>
    <w:p>
      <w:r>
        <w:t>Datum narození zástupce: 25. 11. 1998</w:t>
      </w:r>
    </w:p>
    <w:p>
      <w:r>
        <w:t>Rodné číslo zástupce: 881107/8545</w:t>
      </w:r>
    </w:p>
    <w:p>
      <w:r>
        <w:t>Bydliště zástupce: Na Kopci 225/20, 100 00 Praha 10</w:t>
      </w:r>
    </w:p>
    <w:p>
      <w:r>
        <w:t>Číslo OP zástupce: OF 638963</w:t>
      </w:r>
    </w:p>
    <w:p>
      <w:r>
        <w:t>Telefon: 778 921 948</w:t>
      </w:r>
    </w:p>
    <w:p>
      <w:r>
        <w:t>E-mail: leos.bartunek@seznam.cz</w:t>
      </w:r>
    </w:p>
    <w:p>
      <w:r>
        <w:t>Bankovní spojení: 24134-5761032045/5500</w:t>
      </w:r>
    </w:p>
    <w:p>
      <w:pPr>
        <w:jc w:val="center"/>
      </w:pPr>
      <w:r>
        <w:rPr>
          <w:b/>
          <w:sz w:val="28"/>
        </w:rPr>
        <w:t>IBAN: CZ57 0600 0000 0596 3482 8064 2744</w:t>
      </w:r>
    </w:p>
    <w:p>
      <w:r>
        <w:t>(dále jen „Pojistitel")</w:t>
      </w:r>
    </w:p>
    <w:p/>
    <w:p>
      <w:r>
        <w:t>2. Příjemce:</w:t>
      </w:r>
    </w:p>
    <w:p>
      <w:r>
        <w:t>Jméno a příjmení: Ing. Alžběta Tesařová</w:t>
      </w:r>
    </w:p>
    <w:p>
      <w:r>
        <w:t>Datum narození: 12. 12. 1985</w:t>
      </w:r>
    </w:p>
    <w:p>
      <w:r>
        <w:t>Rodné číslo: 9861066084</w:t>
      </w:r>
    </w:p>
    <w:p>
      <w:r>
        <w:t>Trvalý pobyt: Křenová 172, 602 00 Brno</w:t>
      </w:r>
    </w:p>
    <w:p>
      <w:r>
        <w:t>Doručovací adresa: Křenová 172, 602 00 Brno</w:t>
      </w:r>
    </w:p>
    <w:p>
      <w:r>
        <w:t>Číslo občanského průkazu: 675237846</w:t>
      </w:r>
    </w:p>
    <w:p>
      <w:r>
        <w:t>Číslo cestovního pasu: PP2528176</w:t>
      </w:r>
    </w:p>
    <w:p>
      <w:r>
        <w:t>Telefon: +420655116938</w:t>
      </w:r>
    </w:p>
    <w:p>
      <w:r>
        <w:t>E-mail: alzbeta.tesarova@post.cz</w:t>
      </w:r>
    </w:p>
    <w:p>
      <w:r>
        <w:t>Bankovní spojení: 854793-2554334908/5500</w:t>
      </w:r>
    </w:p>
    <w:p>
      <w:pPr>
        <w:jc w:val="center"/>
      </w:pPr>
      <w:r>
        <w:rPr>
          <w:b/>
          <w:sz w:val="28"/>
        </w:rPr>
        <w:t>IBAN: CZ65 0100 0000 4047 9031 3285 5199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dědické.</w:t>
      </w:r>
    </w:p>
    <w:p>
      <w:r>
        <w:t>2. Předmětem smlouvy je úprava vzájemných práv a povinností mezi Leošem Bartůněkem zastupujícím pojistitele a Alžbětou Tesařovou jako příjemceem.</w:t>
      </w:r>
    </w:p>
    <w:p>
      <w:r>
        <w:t>3. Smlouva se řídí příslušnými ustanoveními § 1494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Vojtěch Hrubeš</w:t>
      </w:r>
    </w:p>
    <w:p>
      <w:r>
        <w:t>Datum narození: 28. 11. 1974</w:t>
      </w:r>
    </w:p>
    <w:p>
      <w:r>
        <w:t>Rodné číslo: 611112/5178</w:t>
      </w:r>
    </w:p>
    <w:p>
      <w:r>
        <w:t>Bydliště: Dvořákova 75/18, 370 01 České Budějovice</w:t>
      </w:r>
    </w:p>
    <w:p>
      <w:r>
        <w:t>Číslo OP: 536775291</w:t>
      </w:r>
    </w:p>
    <w:p>
      <w:r>
        <w:t>Telefon: 784 601 217</w:t>
      </w:r>
    </w:p>
    <w:p>
      <w:r>
        <w:t>E-mail: vojtech.hrubes@firma.cz</w:t>
      </w:r>
    </w:p>
    <w:p/>
    <w:p>
      <w:r>
        <w:t>2. Svědek č. 2 / Kontaktní osoba:</w:t>
      </w:r>
    </w:p>
    <w:p>
      <w:r>
        <w:t>Jméno a příjmení: RNDr. Lída Holubová</w:t>
      </w:r>
    </w:p>
    <w:p>
      <w:r>
        <w:t>Datum narození: 7. 12. 1969</w:t>
      </w:r>
    </w:p>
    <w:p>
      <w:r>
        <w:t>Rodné číslo: 615505/6928</w:t>
      </w:r>
    </w:p>
    <w:p>
      <w:r>
        <w:t>Bydliště: Technologická 109/24, 160 00 Praha 6</w:t>
      </w:r>
    </w:p>
    <w:p>
      <w:r>
        <w:t>Číslo OP: 202848253</w:t>
      </w:r>
    </w:p>
    <w:p>
      <w:r>
        <w:t>Telefon: +420722432919</w:t>
      </w:r>
    </w:p>
    <w:p>
      <w:r>
        <w:t>E-mail: lida.holubova@post.cz</w:t>
      </w:r>
    </w:p>
    <w:p/>
    <w:p>
      <w:r>
        <w:t>3. Zákonný zástupce / Opatrovník / Oprávněná osoba:</w:t>
      </w:r>
    </w:p>
    <w:p>
      <w:r>
        <w:t>Jméno a příjmení: JUDr. Renata Křížová</w:t>
      </w:r>
    </w:p>
    <w:p>
      <w:r>
        <w:t>Datum narození: 19. 9. 1976</w:t>
      </w:r>
    </w:p>
    <w:p>
      <w:r>
        <w:t>Rodné číslo: 056025/9455</w:t>
      </w:r>
    </w:p>
    <w:p>
      <w:r>
        <w:t>Bydliště: Palackého 185/9, 301 00 Plzeň</w:t>
      </w:r>
    </w:p>
    <w:p>
      <w:r>
        <w:t>Číslo pasu: CZ6446635</w:t>
      </w:r>
    </w:p>
    <w:p>
      <w:r>
        <w:t>Telefon: +420641530649</w:t>
      </w:r>
    </w:p>
    <w:p>
      <w:r>
        <w:t>E-mail: renata.krizova@post.cz</w:t>
      </w:r>
    </w:p>
    <w:p>
      <w:r>
        <w:t>Bankovní spojení: 4717661668/0800</w:t>
      </w:r>
    </w:p>
    <w:p/>
    <w:p>
      <w:r>
        <w:t>4. Zmocněnec / Další účastník:</w:t>
      </w:r>
    </w:p>
    <w:p>
      <w:r>
        <w:t>Jméno a příjmení: MUDr. Radek Beneš</w:t>
      </w:r>
    </w:p>
    <w:p>
      <w:r>
        <w:t>Datum narození: 14. 2. 1964</w:t>
      </w:r>
    </w:p>
    <w:p>
      <w:r>
        <w:t>Rodné číslo: 051009/1827</w:t>
      </w:r>
    </w:p>
    <w:p>
      <w:r>
        <w:t>Bydliště: U Nemocnice 113/17, 128 08 Praha 2</w:t>
      </w:r>
    </w:p>
    <w:p>
      <w:r>
        <w:t>Telefon: +420 617 255 435</w:t>
      </w:r>
    </w:p>
    <w:p>
      <w:r>
        <w:t>E-mail: radek.benes@firma.cz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leos.bartunek@seznam.cz, alzbeta.tesarova@post.cz a vojtech.hrubes@firma.cz</w:t>
      </w:r>
    </w:p>
    <w:p>
      <w:r>
        <w:t>b) Telefonních čísel: 778 921 948, +420655116938 a 784 601 217</w:t>
      </w:r>
    </w:p>
    <w:p>
      <w:r>
        <w:t>c) Písemně na adresy: Na Kopci 225/20, 100 00 Praha 10 a Křenová 172, 602 00 Brno</w:t>
      </w:r>
    </w:p>
    <w:p/>
    <w:p>
      <w:r>
        <w:t>2. V průběhu plnění smlouvy budou osobní údaje Alžběty Tesařové a Vojtěcha Hrubeša zpracovávány v rozsahu nezbytném pro splnění smluvních povinností.</w:t>
      </w:r>
    </w:p>
    <w:p/>
    <w:p>
      <w:r>
        <w:t>3. Dokumenty budou zasílány Alžbětě Tesařové na výše uvedenou e-mailovou adresu alzbeta.tesarova@post.cz. V případě nedoručení bude kontaktován/a pan Vojtěch Hrubeš na telefonním čísle 784 601 217.</w:t>
      </w:r>
    </w:p>
    <w:p/>
    <w:p>
      <w:r>
        <w:t>4. Pojistitel zastoupený panem Leošem Bartůněkem potvrzuje přijetí dokumentů od paníí Alžběty Tesařové.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Leoš Bartůněk, Alžběta Tesařová, Vojtěch Hrubeš</w:t>
      </w:r>
    </w:p>
    <w:p>
      <w:r>
        <w:t>- Genitiv: Leoša Bartůněka, Alžběty Tesařové, Vojtěcha Hrubeša</w:t>
      </w:r>
    </w:p>
    <w:p>
      <w:r>
        <w:t>- Dativ: Leošovi Bartůněkovi, Alžbětě Tesařové, Vojtěchovi Hrubešovi</w:t>
      </w:r>
    </w:p>
    <w:p>
      <w:r>
        <w:t>- Akuzativ: Leoša Bartůněka, Alžbětu Tesařováovou, Vojtěcha Hrubeša</w:t>
      </w:r>
    </w:p>
    <w:p>
      <w:r>
        <w:t>- Instrumentál: Leošem Bartůněkem, Alžbětou Tesařovou, Vojtěchem Hrubešem</w:t>
      </w:r>
    </w:p>
    <w:p>
      <w:r>
        <w:t>- Lokál: o Leošovi Bartůněkovi, o Alžbětě Tesařové, o Vojtěchovi Hrubešovi</w:t>
      </w:r>
    </w:p>
    <w:p>
      <w:r>
        <w:t>- Vokativ: Leoše Bartůněke, Alžběto Tesařová</w:t>
      </w:r>
    </w:p>
    <w:p/>
    <w:p>
      <w:r>
        <w:t>6. Údaje o osobě Lídy Holubové a o osobě Renaty Křížové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102000 Kč (slovy: 102 tisíc korun českých) bez DPH.</w:t>
      </w:r>
    </w:p>
    <w:p>
      <w:r>
        <w:t>2. Platba bude provedena bezhotovostním převodem na účet:</w:t>
      </w:r>
    </w:p>
    <w:p>
      <w:r>
        <w:t>a) Účet pojistitele: 24134-5761032045/5500; IBAN: CZ57 0600 0000 0596 3482 8064 2744</w:t>
      </w:r>
    </w:p>
    <w:p>
      <w:r>
        <w:t>b) Účet příjemcee pro vrácení přeplatků: 854793-2554334908/5500; IBAN: CZ65 0100 0000 4047 9031 3285 5199</w:t>
      </w:r>
    </w:p>
    <w:p>
      <w:r>
        <w:t>3. Variabilní symbol: 9861066084.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4738 6741 4254 4329, platnost 07/28, CVC: 660.</w:t>
      </w:r>
    </w:p>
    <w:p>
      <w:r>
        <w:t>8. Fakturační údaje: Gymnázium Na Hradbách, IČO: 12398745, DIČ: CZ12398745, sídlo Na Hradbách 15, 702 00 Ostrava.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atesařová</w:t>
      </w:r>
    </w:p>
    <w:p>
      <w:r>
        <w:t>- Heslo: Alž89!2025</w:t>
      </w:r>
    </w:p>
    <w:p>
      <w:r>
        <w:t>- URL portálu: https://portal.gymnázium.cz/atesařová</w:t>
      </w:r>
    </w:p>
    <w:p/>
    <w:p>
      <w:r>
        <w:t>2. Přístupy budou logovány včetně:</w:t>
      </w:r>
    </w:p>
    <w:p>
      <w:r>
        <w:t>- IP adresa přístupu: 155.225.231.204</w:t>
      </w:r>
    </w:p>
    <w:p>
      <w:r>
        <w:t>- MAC adresa zařízení: 67:AA:4C:03:E2:7F</w:t>
      </w:r>
    </w:p>
    <w:p>
      <w:r>
        <w:t>- Identifikátor zařízení (IMEI): 108336523056769</w:t>
      </w:r>
    </w:p>
    <w:p/>
    <w:p>
      <w:r>
        <w:t>3. Komunikace může být nahrávána za účelem kontroly kvality. O nahrávání bude Alžběta Tesařová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h93886</w:t>
      </w:r>
    </w:p>
    <w:p>
      <w:r>
        <w:t>2. Datová schránka příjemcee: c90293</w:t>
      </w:r>
    </w:p>
    <w:p>
      <w:r>
        <w:t>3. Evidenční číslo smlouvy v systému: EVS-2026-23123</w:t>
      </w:r>
    </w:p>
    <w:p>
      <w:r>
        <w:t>4. Číslo jednací: KS-8161/2026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IČO 12398745, se sídlem Na Hradbách 15, 702 00 Ostrava (dále jen „Správce").</w:t>
      </w:r>
    </w:p>
    <w:p>
      <w:r>
        <w:t>2. Správce zpracovává osobní údaje Alžběty Tesařové, Vojtěcha Hrubeša, Lídy Holubové, Renaty Křížové a Radka Beneša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Alžbětě Tesařové,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Příjemce Alžběta Tesařová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Radek Beneš, e-mail: radek.benes@firma.cz, tel.: +420 617 255 435.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Leoš Bartůněk, nar. 25. 11. 1998, RČ 881107/8545.</w:t>
      </w:r>
    </w:p>
    <w:p>
      <w:r>
        <w:t>2. Manžel/manželka č. 2: Alžběta Tesařová, nar. 12. 12. 1985, RČ 9861066084.</w:t>
      </w:r>
    </w:p>
    <w:p>
      <w:r>
        <w:t>3. Nezletilé dítě č. 1: Vojtěch Hrubeš, nar. 28. 11. 1974, RČ 611112/5178.</w:t>
      </w:r>
    </w:p>
    <w:p>
      <w:r>
        <w:t>4. Nezletilé dítě č. 2: Renata Křížová, nar. 19. 9. 1976, RČ 056025/9455.</w:t>
      </w:r>
    </w:p>
    <w:p>
      <w:r>
        <w:t>5. Nemovitý majetek v SJM: byt č. 23, Bezručova 41, Plzeň, zapsaný na LV 9242.</w:t>
      </w:r>
    </w:p>
    <w:p>
      <w:r>
        <w:t>6. Opatrovník nezletilých: Lída Holubová, bytem Technologická 109/24, 160 00 Praha 6, tel. +420722432919.</w:t>
      </w:r>
    </w:p>
    <w:p>
      <w:r>
        <w:t>7. Soud příslušný k řízení: Okresní soud v Plzni, sp. zn. 80 C 90/2026.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Leoš Bartůněk je oprávněn/a jednat za Gymnázium Na Hradbách,</w:t>
      </w:r>
    </w:p>
    <w:p>
      <w:r>
        <w:t>b) všechny údaje uvedené v této smlouvě o Leošovi Bartůněkovi jsou pravdivé a úplné,</w:t>
      </w:r>
    </w:p>
    <w:p>
      <w:r>
        <w:t>c) bude nakládat s osobními údaji Alžběty Tesařové, Vojtěcha Hrubeša, Lídy Holubové, Renaty Křížové a Radka Beneša v souladu s GDPR.</w:t>
      </w:r>
    </w:p>
    <w:p/>
    <w:p>
      <w:r>
        <w:t>2. Příjemce prohlašuje, že:</w:t>
      </w:r>
    </w:p>
    <w:p>
      <w:r>
        <w:t>a) Alžběta Tesařová poskytl/a osobní údaje dobrovolně a pravdivě,</w:t>
      </w:r>
    </w:p>
    <w:p>
      <w:r>
        <w:t>b) bere na vědomí zpracování svého rodného čísla 9861066084 a dalších citlivých údajů,</w:t>
      </w:r>
    </w:p>
    <w:p>
      <w:r>
        <w:t>c) souhlasí s tím, aby Leoš Bartůněk kontaktoval/a Renatu Křížováovou a Radka Beneša za účelem plnění smlouvy.</w:t>
      </w:r>
    </w:p>
    <w:p/>
    <w:p>
      <w:r>
        <w:t>3. Svědci Vojtěch Hrubeš a Lída Holubová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1494 a násl. zákona č. 89/2012 Sb..</w:t>
      </w:r>
    </w:p>
    <w:p>
      <w:r>
        <w:t>4. Nedílnou součástí smlouvy jsou tyto přílohy:</w:t>
      </w:r>
    </w:p>
    <w:p>
      <w:r>
        <w:t>a) Kopie občanského průkazu Alžběty Tesařové (č. 675237846)</w:t>
      </w:r>
    </w:p>
    <w:p>
      <w:r>
        <w:t>b) Kopie občanského průkazu Leoša Bartůněka (č. OF 638963)</w:t>
      </w:r>
    </w:p>
    <w:p>
      <w:r>
        <w:t>c) Výpis z obchodního rejstříku</w:t>
      </w:r>
    </w:p>
    <w:p>
      <w:r>
        <w:t>d) Plná moc pro Radka Beneša</w:t>
      </w:r>
    </w:p>
    <w:p/>
    <w:p>
      <w:r>
        <w:t>V Plzni dne 17.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Leoš Bartůněk                                        Ing. Alžběta Tesařová</w:t>
      </w:r>
    </w:p>
    <w:p>
      <w:r>
        <w:t>Pojistitel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Vojtěch Hrubeš                                        RNDr. Lída Holubová</w:t>
      </w:r>
    </w:p>
    <w:p/>
    <w:p/>
    <w:p>
      <w:r>
        <w:t>Příloha: Souhlas se zpracováním osobních údajů</w:t>
      </w:r>
    </w:p>
    <w:p/>
    <w:p>
      <w:r>
        <w:t>Já, Alžběta Tesařová, datum narození 12. 12. 1985, rodné číslo 9861066084, trvale bytem Křenová 172, 602 00 Brno,</w:t>
      </w:r>
    </w:p>
    <w:p>
      <w:r>
        <w:t>tímto výslovně souhlasím se zpracováním svých osobních údajů společností Gymnázium Na Hradbách (IČO: 12398745)</w:t>
      </w:r>
    </w:p>
    <w:p>
      <w:r>
        <w:t>pro účely plnění výše uvedené smlouvy. Souhlasím rovněž s tím, aby mé kontaktní údaje</w:t>
      </w:r>
    </w:p>
    <w:p>
      <w:r>
        <w:t>(telefon: +420655116938, e-mail: alzbeta.tesarova@post.cz)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Plzni dne 17. 10. 2026</w:t>
      </w:r>
    </w:p>
    <w:p/>
    <w:p>
      <w:r>
        <w:t>……………………..............................</w:t>
      </w:r>
    </w:p>
    <w:p>
      <w:r>
        <w:t>Ing. Alžběta Tesařová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