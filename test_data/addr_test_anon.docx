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[[ADDRESS_1]], zapsána v OR.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