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PRÁVNÍCH SLUŽEB PRO ŠKOLU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3776.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enovák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WAUZZZ8V[[LICENSE_PLATE_3]]81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školy/právo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