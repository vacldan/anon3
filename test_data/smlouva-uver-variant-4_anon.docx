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[[ADDRESS_2]],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[[ADDRESS_3]]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[[ADDRESS_4]].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[[ADDRESS_5]], dne [[DATE_4]] 11:31 [[ADDRESS_5]],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[[ADDRESS_4]]. [[ICO_1]]. Zapsáno u MS [[ADDRESS_2]],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