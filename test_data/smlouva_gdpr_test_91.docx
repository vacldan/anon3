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OCHRANĚ DŮVĚRNÝCH INFORMACÍ (NDA)</w:t>
      </w:r>
    </w:p>
    <w:p>
      <w:r>
        <w:t>č. 4007/2026</w:t>
      </w:r>
    </w:p>
    <w:p/>
    <w:p>
      <w:r>
        <w:t>uzavřená dle § 1746 odst. 2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Advokát:</w:t>
      </w:r>
    </w:p>
    <w:p>
      <w:r>
        <w:t>Obchodní firma / jméno: Mediační centrum Harmonie o.p.s.</w:t>
      </w:r>
    </w:p>
    <w:p>
      <w:r>
        <w:t>Sídlo: Karlova 8, 110 00 Praha 1</w:t>
      </w:r>
    </w:p>
    <w:p>
      <w:pPr>
        <w:jc w:val="center"/>
      </w:pPr>
      <w:r>
        <w:rPr>
          <w:b/>
          <w:sz w:val="28"/>
        </w:rPr>
        <w:t>IČO: 22334455</w:t>
      </w:r>
    </w:p>
    <w:p>
      <w:pPr>
        <w:jc w:val="center"/>
      </w:pPr>
      <w:r>
        <w:rPr>
          <w:b/>
          <w:sz w:val="28"/>
        </w:rPr>
        <w:t>DIČ: CZ22334455</w:t>
      </w:r>
    </w:p>
    <w:p>
      <w:r>
        <w:t>Zastoupený: Arnošt Šídlo</w:t>
      </w:r>
    </w:p>
    <w:p>
      <w:r>
        <w:t>Datum narození zástupce: 20. 8. 1969</w:t>
      </w:r>
    </w:p>
    <w:p>
      <w:r>
        <w:t>Rodné číslo zástupce: 751218/6162</w:t>
      </w:r>
    </w:p>
    <w:p>
      <w:r>
        <w:t>Bydliště zástupce: Nádražní 145, 702 00 Ostrava</w:t>
      </w:r>
    </w:p>
    <w:p>
      <w:r>
        <w:t>Číslo OP zástupce: UR 275788</w:t>
      </w:r>
    </w:p>
    <w:p>
      <w:r>
        <w:t>Telefon: 701 479 838</w:t>
      </w:r>
    </w:p>
    <w:p>
      <w:r>
        <w:t>E-mail: arnost.sidlo@email.cz</w:t>
      </w:r>
    </w:p>
    <w:p>
      <w:r>
        <w:t>Bankovní spojení: 295970997/2700</w:t>
      </w:r>
    </w:p>
    <w:p>
      <w:pPr>
        <w:jc w:val="center"/>
      </w:pPr>
      <w:r>
        <w:rPr>
          <w:b/>
          <w:sz w:val="28"/>
        </w:rPr>
        <w:t>IBAN: CZ41 0100 0000 6492 8214 5496 5755</w:t>
      </w:r>
    </w:p>
    <w:p>
      <w:r>
        <w:t>(dále jen „Advokát")</w:t>
      </w:r>
    </w:p>
    <w:p/>
    <w:p>
      <w:r>
        <w:t>2. Klient:</w:t>
      </w:r>
    </w:p>
    <w:p>
      <w:r>
        <w:t>Jméno a příjmení: doc. Lída Šídlová</w:t>
      </w:r>
    </w:p>
    <w:p>
      <w:r>
        <w:t>Datum narození: 4. 5. 1976</w:t>
      </w:r>
    </w:p>
    <w:p>
      <w:r>
        <w:t>Rodné číslo: 0559116301</w:t>
      </w:r>
    </w:p>
    <w:p>
      <w:r>
        <w:t>Trvalý pobyt: Riegrova 172/8, 779 00 Olomouc</w:t>
      </w:r>
    </w:p>
    <w:p>
      <w:r>
        <w:t>Doručovací adresa: Riegrova 172/8, 779 00 Olomouc</w:t>
      </w:r>
    </w:p>
    <w:p>
      <w:r>
        <w:t>Číslo občanského průkazu: CV 711216</w:t>
      </w:r>
    </w:p>
    <w:p>
      <w:r>
        <w:t>Číslo cestovního pasu: CZ9772428</w:t>
      </w:r>
    </w:p>
    <w:p>
      <w:r>
        <w:t>Telefon: 625 318 264</w:t>
      </w:r>
    </w:p>
    <w:p>
      <w:r>
        <w:t>E-mail: lida.sidlova@example.com</w:t>
      </w:r>
    </w:p>
    <w:p>
      <w:r>
        <w:t>Bankovní spojení: 652363-4143565752/0800</w:t>
      </w:r>
    </w:p>
    <w:p>
      <w:pPr>
        <w:jc w:val="center"/>
      </w:pPr>
      <w:r>
        <w:rPr>
          <w:b/>
          <w:sz w:val="28"/>
        </w:rPr>
        <w:t>IBAN: CZ90 0800 0000 5967 7008 2195 9067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obchodní.</w:t>
      </w:r>
    </w:p>
    <w:p>
      <w:r>
        <w:t>2. Předmětem smlouvy je úprava vzájemných práv a povinností mezi Arnoštem Šídlem zastupujícím advokáte a Lídou Šídlovou jako klientem.</w:t>
      </w:r>
    </w:p>
    <w:p>
      <w:r>
        <w:t>3. Smlouva se řídí příslušnými ustanoveními § 1746 odst. 2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doc. Matěj Polák</w:t>
      </w:r>
    </w:p>
    <w:p>
      <w:r>
        <w:t>Datum narození: 20. 6. 1960</w:t>
      </w:r>
    </w:p>
    <w:p>
      <w:r>
        <w:t>Rodné číslo: 100116/6021</w:t>
      </w:r>
    </w:p>
    <w:p>
      <w:r>
        <w:t>Bydliště: Technologická 137/30, 160 00 Praha 6</w:t>
      </w:r>
    </w:p>
    <w:p>
      <w:r>
        <w:t>Číslo OP: 185098490</w:t>
      </w:r>
    </w:p>
    <w:p>
      <w:r>
        <w:t>Telefon: +420 757 774 599</w:t>
      </w:r>
    </w:p>
    <w:p>
      <w:r>
        <w:t>E-mail: matej.polak@email.cz</w:t>
      </w:r>
    </w:p>
    <w:p/>
    <w:p>
      <w:r>
        <w:t>2. Svědek č. 2 / Kontaktní osoba:</w:t>
      </w:r>
    </w:p>
    <w:p>
      <w:r>
        <w:t>Jméno a příjmení: Mgr. Bedřich Kříž</w:t>
      </w:r>
    </w:p>
    <w:p>
      <w:r>
        <w:t>Datum narození: 21. 5. 1996</w:t>
      </w:r>
    </w:p>
    <w:p>
      <w:r>
        <w:t>Rodné číslo: 8405031136</w:t>
      </w:r>
    </w:p>
    <w:p>
      <w:r>
        <w:t>Bydliště: U Nemocnice 191, 128 08 Praha 2</w:t>
      </w:r>
    </w:p>
    <w:p>
      <w:r>
        <w:t>Číslo OP: 127831017</w:t>
      </w:r>
    </w:p>
    <w:p>
      <w:r>
        <w:t>Telefon: 744 503 245</w:t>
      </w:r>
    </w:p>
    <w:p>
      <w:r>
        <w:t>E-mail: bedrich.kriz@example.com</w:t>
      </w:r>
    </w:p>
    <w:p/>
    <w:p>
      <w:r>
        <w:t>3. Zákonný zástupce / Opatrovník / Oprávněná osoba:</w:t>
      </w:r>
    </w:p>
    <w:p>
      <w:r>
        <w:t>Jméno a příjmení: prof. Blanka Řezníčková</w:t>
      </w:r>
    </w:p>
    <w:p>
      <w:r>
        <w:t>Datum narození: 21. 4. 1981</w:t>
      </w:r>
    </w:p>
    <w:p>
      <w:r>
        <w:t>Rodné číslo: 0652063454</w:t>
      </w:r>
    </w:p>
    <w:p>
      <w:r>
        <w:t>Bydliště: Křenová 59/37, 602 00 Brno</w:t>
      </w:r>
    </w:p>
    <w:p>
      <w:r>
        <w:t>Číslo pasu: PP1725622</w:t>
      </w:r>
    </w:p>
    <w:p>
      <w:r>
        <w:t>Telefon: 640 456 919</w:t>
      </w:r>
    </w:p>
    <w:p>
      <w:r>
        <w:t>E-mail: blanka.reznickova@email.cz</w:t>
      </w:r>
    </w:p>
    <w:p>
      <w:r>
        <w:t>Bankovní spojení: 3003359703/5500</w:t>
      </w:r>
    </w:p>
    <w:p/>
    <w:p>
      <w:r>
        <w:t>4. Zmocněnec / Další účastník:</w:t>
      </w:r>
    </w:p>
    <w:p>
      <w:r>
        <w:t>Jméno a příjmení: RNDr. Dobroslav Řezníček</w:t>
      </w:r>
    </w:p>
    <w:p>
      <w:r>
        <w:t>Datum narození: 21. 4. 1995</w:t>
      </w:r>
    </w:p>
    <w:p>
      <w:r>
        <w:t>Rodné číslo: 060615/1833</w:t>
      </w:r>
    </w:p>
    <w:p>
      <w:r>
        <w:t>Bydliště: Purkyňova 147, 612 00 Brno</w:t>
      </w:r>
    </w:p>
    <w:p>
      <w:r>
        <w:t>Telefon: 785 283 799</w:t>
      </w:r>
    </w:p>
    <w:p>
      <w:r>
        <w:t>E-mail: dobroslav.reznicek@email.cz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arnost.sidlo@email.cz, lida.sidlova@example.com a matej.polak@email.cz</w:t>
      </w:r>
    </w:p>
    <w:p>
      <w:r>
        <w:t>b) Telefonních čísel: 701 479 838, 625 318 264 a +420 757 774 599</w:t>
      </w:r>
    </w:p>
    <w:p>
      <w:r>
        <w:t>c) Písemně na adresy: Nádražní 145, 702 00 Ostrava a Riegrova 172/8, 779 00 Olomouc</w:t>
      </w:r>
    </w:p>
    <w:p/>
    <w:p>
      <w:r>
        <w:t>2. V průběhu plnění smlouvy budou osobní údaje Lídy Šídlové a Matěja Poláka zpracovávány v rozsahu nezbytném pro splnění smluvních povinností.</w:t>
      </w:r>
    </w:p>
    <w:p/>
    <w:p>
      <w:r>
        <w:t>3. Dokumenty budou zasílány Lídě Šídlové na výše uvedenou e-mailovou adresu lida.sidlova@example.com. V případě nedoručení bude kontaktován/a pan Matěj Polák na telefonním čísle +420 757 774 599.</w:t>
      </w:r>
    </w:p>
    <w:p/>
    <w:p>
      <w:r>
        <w:t>4. Advokát zastoupený panem Arnoštem Šídlem potvrzuje přijetí dokumentů od paníí Lídy Šídlové.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Arnošt Šídlo, Lída Šídlová, Matěj Polák</w:t>
      </w:r>
    </w:p>
    <w:p>
      <w:r>
        <w:t>- Genitiv: Arnošta Šídla, Lídy Šídlové, Matěja Poláka</w:t>
      </w:r>
    </w:p>
    <w:p>
      <w:r>
        <w:t>- Dativ: Arnoštovi Šídlovi, Lídě Šídlové, Matějovi Polákovi</w:t>
      </w:r>
    </w:p>
    <w:p>
      <w:r>
        <w:t>- Akuzativ: Arnošta Šídlo, Lídu Šídlováovou, Matěja Poláka</w:t>
      </w:r>
    </w:p>
    <w:p>
      <w:r>
        <w:t>- Instrumentál: Arnoštem Šídlem, Lídou Šídlovou, Matějem Polákem</w:t>
      </w:r>
    </w:p>
    <w:p>
      <w:r>
        <w:t>- Lokál: o Arnoštovi Šídlovi, o Lídě Šídlové, o Matějovi Polákovi</w:t>
      </w:r>
    </w:p>
    <w:p>
      <w:r>
        <w:t>- Vokativ: Arnošte Šídlo, Lído Šídlová</w:t>
      </w:r>
    </w:p>
    <w:p/>
    <w:p>
      <w:r>
        <w:t>6. Údaje o osobě Bedřicha Kříža a o osobě Blanky Řezníčkové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376000 Kč (slovy: 376 tisíc korun českých) bez DPH.</w:t>
      </w:r>
    </w:p>
    <w:p>
      <w:r>
        <w:t>2. Platba bude provedena bezhotovostním převodem na účet:</w:t>
      </w:r>
    </w:p>
    <w:p>
      <w:r>
        <w:t>a) Účet advokáte: 295970997/2700; IBAN: CZ41 0100 0000 6492 8214 5496 5755</w:t>
      </w:r>
    </w:p>
    <w:p>
      <w:r>
        <w:t>b) Účet kliente pro vrácení přeplatků: 652363-4143565752/0800; IBAN: CZ90 0800 0000 5967 7008 2195 9067</w:t>
      </w:r>
    </w:p>
    <w:p>
      <w:r>
        <w:t>3. Variabilní symbol: 0559116301.</w:t>
      </w:r>
    </w:p>
    <w:p>
      <w:r>
        <w:t>4. Konstantní symbol: 0308.</w:t>
      </w:r>
    </w:p>
    <w:p>
      <w:r>
        <w:t>5. Splatnost: 8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4482 9418 9648 4224, platnost 06/28, CVC: 558.</w:t>
      </w:r>
    </w:p>
    <w:p>
      <w:r>
        <w:t>8. Fakturační údaje: Mediační centrum Harmonie o.p.s., IČO: 22334455, DIČ: CZ22334455, sídlo Karlova 8,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lšídlová</w:t>
      </w:r>
    </w:p>
    <w:p>
      <w:r>
        <w:t>- Heslo: Líd72!5288</w:t>
      </w:r>
    </w:p>
    <w:p>
      <w:r>
        <w:t>- URL portálu: https://portal.mediační.cz/lšídlová</w:t>
      </w:r>
    </w:p>
    <w:p/>
    <w:p>
      <w:r>
        <w:t>2. Přístupy budou logovány včetně:</w:t>
      </w:r>
    </w:p>
    <w:p>
      <w:r>
        <w:t>- IP adresa přístupu: 57.230.35.20</w:t>
      </w:r>
    </w:p>
    <w:p>
      <w:r>
        <w:t>- MAC adresa zařízení: 39:0C:1D:5F:A7:5F</w:t>
      </w:r>
    </w:p>
    <w:p>
      <w:r>
        <w:t>- Identifikátor zařízení (IMEI): 850311836670295</w:t>
      </w:r>
    </w:p>
    <w:p/>
    <w:p>
      <w:r>
        <w:t>3. Komunikace může být nahrávána za účelem kontroly kvality. O nahrávání bude Lída Šídlová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advokáte: h93987</w:t>
      </w:r>
    </w:p>
    <w:p>
      <w:r>
        <w:t>2. Datová schránka kliente: h60516</w:t>
      </w:r>
    </w:p>
    <w:p>
      <w:r>
        <w:t>3. Evidenční číslo smlouvy v systému: SML-2026-90692</w:t>
      </w:r>
    </w:p>
    <w:p>
      <w:r>
        <w:t>4. Číslo jednací: OS-1381/2026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Mediační centrum Harmonie o.p.s., IČO 22334455, se sídlem Karlova 8, 110 00 Praha 1 (dále jen „Správce").</w:t>
      </w:r>
    </w:p>
    <w:p>
      <w:r>
        <w:t>2. Správce zpracovává osobní údaje Lídy Šídlové, Matěja Poláka, Bedřicha Kříža, Blanky Řezníčkové a Dobroslava Řezníčka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Lídě Šídlové,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Klient Lída Šídlová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Dobroslav Řezníček, e-mail: dobroslav.reznicek@email.cz, tel.: 785 283 799.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Arnoštem Šídlem a Lídou Šídlovou bude probíhat v českém jazyce.</w:t>
      </w:r>
    </w:p>
    <w:p>
      <w:r>
        <w:t>2. O záležitostech Lídy Šídlové může být informován/a také Blanka Řezníčková, tel. 640 456 919, e-mail blanka.reznickova@email.cz.</w:t>
      </w:r>
    </w:p>
    <w:p>
      <w:r>
        <w:t>3. V případě sporu bude nejprve proveden pokus o smírné řešení za účasti mediátora.</w:t>
      </w:r>
    </w:p>
    <w:p>
      <w:r>
        <w:t>4. V naléhavých případech lze kontaktovat Bedřicha Kříža na telefonním čísle 744 503 245 nebo e-mailem bedrich.kriz@example.com.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Advokát prohlašuje, že:</w:t>
      </w:r>
    </w:p>
    <w:p>
      <w:r>
        <w:t>a) Arnošt Šídlo je oprávněn/a jednat za Mediační centrum Harmonie o.p.s.,</w:t>
      </w:r>
    </w:p>
    <w:p>
      <w:r>
        <w:t>b) všechny údaje uvedené v této smlouvě o Arnoštovi Šídlovi jsou pravdivé a úplné,</w:t>
      </w:r>
    </w:p>
    <w:p>
      <w:r>
        <w:t>c) bude nakládat s osobními údaji Lídy Šídlové, Matěja Poláka, Bedřicha Kříža, Blanky Řezníčkové a Dobroslava Řezníčka v souladu s GDPR.</w:t>
      </w:r>
    </w:p>
    <w:p/>
    <w:p>
      <w:r>
        <w:t>2. Klient prohlašuje, že:</w:t>
      </w:r>
    </w:p>
    <w:p>
      <w:r>
        <w:t>a) Lída Šídlová poskytl/a osobní údaje dobrovolně a pravdivě,</w:t>
      </w:r>
    </w:p>
    <w:p>
      <w:r>
        <w:t>b) bere na vědomí zpracování svého rodného čísla 0559116301 a dalších citlivých údajů,</w:t>
      </w:r>
    </w:p>
    <w:p>
      <w:r>
        <w:t>c) souhlasí s tím, aby Arnošt Šídlo kontaktoval/a Blanku Řezníčkováovou a Dobroslava Řezníčka za účelem plnění smlouvy.</w:t>
      </w:r>
    </w:p>
    <w:p/>
    <w:p>
      <w:r>
        <w:t>3. Svědci Matěj Polák a Bedřich Kříž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1746 odst. 2 zákona č. 89/2012 Sb..</w:t>
      </w:r>
    </w:p>
    <w:p>
      <w:r>
        <w:t>4. Nedílnou součástí smlouvy jsou tyto přílohy:</w:t>
      </w:r>
    </w:p>
    <w:p>
      <w:r>
        <w:t>a) Kopie občanského průkazu Lídy Šídlové (č. CV 711216)</w:t>
      </w:r>
    </w:p>
    <w:p>
      <w:r>
        <w:t>b) Kopie občanského průkazu Arnošta Šídla (č. UR 275788)</w:t>
      </w:r>
    </w:p>
    <w:p>
      <w:r>
        <w:t>c) Výpis z obchodního rejstříku</w:t>
      </w:r>
    </w:p>
    <w:p>
      <w:r>
        <w:t>d) Plná moc pro Dobroslava Řezníčka</w:t>
      </w:r>
    </w:p>
    <w:p/>
    <w:p>
      <w:r>
        <w:t>V Táboře dne 26. 02. 2026</w:t>
      </w:r>
    </w:p>
    <w:p/>
    <w:p/>
    <w:p>
      <w:r>
        <w:t>……………………..............................          ……………………..............................</w:t>
      </w:r>
    </w:p>
    <w:p>
      <w:r>
        <w:t>Arnošt Šídlo                                        doc. Lída Šídlová</w:t>
      </w:r>
    </w:p>
    <w:p>
      <w:r>
        <w:t>Advokát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doc. Matěj Polák                                        Mgr. Bedřich Kříž</w:t>
      </w:r>
    </w:p>
    <w:p/>
    <w:p/>
    <w:p>
      <w:r>
        <w:t>Příloha: Souhlas se zpracováním osobních údajů</w:t>
      </w:r>
    </w:p>
    <w:p/>
    <w:p>
      <w:r>
        <w:t>Já, Lída Šídlová, datum narození 4. 5. 1976, rodné číslo 0559116301, trvale bytem Riegrova 172/8, 779 00 Olomouc,</w:t>
      </w:r>
    </w:p>
    <w:p>
      <w:r>
        <w:t>tímto výslovně souhlasím se zpracováním svých osobních údajů společností Mediační centrum Harmonie o.p.s. (IČO: 22334455)</w:t>
      </w:r>
    </w:p>
    <w:p>
      <w:r>
        <w:t>pro účely plnění výše uvedené smlouvy. Souhlasím rovněž s tím, aby mé kontaktní údaje</w:t>
      </w:r>
    </w:p>
    <w:p>
      <w:r>
        <w:t>(telefon: 625 318 264, e-mail: lida.sidlova@example.com)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26. 02. 2026</w:t>
      </w:r>
    </w:p>
    <w:p/>
    <w:p>
      <w:r>
        <w:t>……………………..............................</w:t>
      </w:r>
    </w:p>
    <w:p>
      <w:r>
        <w:t>doc. Lída Šídlová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