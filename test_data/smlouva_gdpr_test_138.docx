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ÚDRŽBĚ IT INFRASTRUKTURY A LOGOVÁNÍ PŘÍSTUPŮ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Krajská nemocnice Jih a.s.</w:t>
      </w:r>
    </w:p>
    <w:p>
      <w:r>
        <w:t xml:space="preserve">   Sídlo: Nemocniční 1, 400 01 Ústí nad Labem</w:t>
      </w:r>
    </w:p>
    <w:p>
      <w:r>
        <w:t xml:space="preserve">   IČO: 44550011</w:t>
      </w:r>
    </w:p>
    <w:p>
      <w:r>
        <w:t xml:space="preserve">   Telefon: +420 477 111 222</w:t>
      </w:r>
    </w:p>
    <w:p>
      <w:r>
        <w:t xml:space="preserve">   E‑mail: podatelna@knjih.cz</w:t>
      </w:r>
    </w:p>
    <w:p/>
    <w:p>
      <w:r>
        <w:t>2. Odpovědná osoba ze strany poskytovatele:</w:t>
      </w:r>
    </w:p>
    <w:p>
      <w:r>
        <w:t xml:space="preserve">   Jméno a příjmení: Michal Hrubeš</w:t>
      </w:r>
    </w:p>
    <w:p>
      <w:r>
        <w:t xml:space="preserve">   Datum narození: 23. 06. 2006</w:t>
      </w:r>
    </w:p>
    <w:p>
      <w:r>
        <w:t xml:space="preserve">   Rodné číslo: 050419/7840</w:t>
      </w:r>
    </w:p>
    <w:p>
      <w:r>
        <w:t xml:space="preserve">   Adresa: Křenová 163/9, 602 00 Brno</w:t>
      </w:r>
    </w:p>
    <w:p>
      <w:r>
        <w:t xml:space="preserve">   Číslo OP: 260718272</w:t>
      </w:r>
    </w:p>
    <w:p>
      <w:r>
        <w:t xml:space="preserve">   Telefon: +420 631 616 177</w:t>
      </w:r>
    </w:p>
    <w:p>
      <w:r>
        <w:t xml:space="preserve">   E‑mail: michal.hrubes@example.com</w:t>
      </w:r>
    </w:p>
    <w:p/>
    <w:p>
      <w:r>
        <w:t>3. Klient / objednatel / pacient:</w:t>
      </w:r>
    </w:p>
    <w:p>
      <w:r>
        <w:t xml:space="preserve">   Jméno a příjmení: Pavel Novák</w:t>
      </w:r>
    </w:p>
    <w:p>
      <w:r>
        <w:t xml:space="preserve">   Datum narození: 09. 12. 1972</w:t>
      </w:r>
    </w:p>
    <w:p>
      <w:r>
        <w:t xml:space="preserve">   Rodné číslo: 060510/8767</w:t>
      </w:r>
    </w:p>
    <w:p>
      <w:r>
        <w:t xml:space="preserve">   Adresa: U Parku 137/6, 779 00 Olomouc</w:t>
      </w:r>
    </w:p>
    <w:p>
      <w:r>
        <w:t xml:space="preserve">   Číslo pasu: EA9572823</w:t>
      </w:r>
    </w:p>
    <w:p>
      <w:r>
        <w:t xml:space="preserve">   Telefon: +420 713 975 261</w:t>
      </w:r>
    </w:p>
    <w:p>
      <w:r>
        <w:t xml:space="preserve">   E‑mail: pavel.novak@example.com</w:t>
      </w:r>
    </w:p>
    <w:p>
      <w:r>
        <w:t xml:space="preserve">   Platební karta: 4688 4556 6616 1502, platnost 08/28</w:t>
      </w:r>
    </w:p>
    <w:p/>
    <w:p>
      <w:r>
        <w:t>II. PŘEDMĚT A ROZSAH SMLOUVY</w:t>
      </w:r>
    </w:p>
    <w:p/>
    <w:p>
      <w:r>
        <w:t>1. Tato smlouva upravuje vzájemná práva a povinnosti mezi Michalem Hrubešem zastupujícím Krajská nemocnice Jih a.s. a Pavlem Novákem.</w:t>
      </w:r>
    </w:p>
    <w:p>
      <w:r>
        <w:t>2. Smlouva se uzavírá v oblasti: IT.</w:t>
      </w:r>
    </w:p>
    <w:p>
      <w:r>
        <w:t>3. Smluvní strany potvrzují, že údaje o Pavla Nováka budou zpracovávány pouze k účelům stanoveným v této smlouvě.</w:t>
      </w:r>
    </w:p>
    <w:p>
      <w:r>
        <w:t>4. Pro účely komunikace a doručování budou použity kontaktní údaje michal.hrubes@example.com, +420 631 616 177 a pavel.novak@example.com, +420 713 975 261.</w:t>
      </w:r>
    </w:p>
    <w:p>
      <w:r>
        <w:t>5. V dokumentaci se vyskytují tvary jmen: „s Pavlem Novákem“, „k Pavlovi Novákovi“, „bez Pavla Nováka“, „Pavle Nováke“ a obdobně „s Michalem Hrubešem“, „k Michalovi Hrubešovi“, „Michale Hrubeše“.</w:t>
      </w:r>
    </w:p>
    <w:p/>
    <w:p>
      <w:r>
        <w:t>IV. ZPRACOVÁNÍ OSOBNÍCH ÚDAJŮ (GDPR)</w:t>
      </w:r>
    </w:p>
    <w:p/>
    <w:p>
      <w:r>
        <w:t>1. Správcem osobních údajů je Krajská nemocnice Jih a.s., Nemocniční 1, 400 01 Ústí nad Labem, IČO 44550011.</w:t>
      </w:r>
    </w:p>
    <w:p>
      <w:r>
        <w:t>2. Kontaktní osoba pro ochranu údajů: Michal Hrubeš, e‑mail michal.hrubes@example.com, telefon +420 631 616 177.</w:t>
      </w:r>
    </w:p>
    <w:p>
      <w:r>
        <w:t>3. Osobní údaje Pavla Nováka budou zpracovávány v rozsahu: jméno, příjmení, datum narození, rodné číslo, adresa U Parku 137/6, 779 00 Olomouc, e‑mail pavel.novak@example.com, telefon +420 713 975 261.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Michala Hrubeša nebo na podatelna@knjih.cz.</w:t>
      </w:r>
    </w:p>
    <w:p>
      <w:r>
        <w:t>9. Při předávání údajů subdodavatelům bude sjednána písemná smlouva dle čl. 28 GDPR; klient Pavel Novák má právo na seznam příjemců.</w:t>
      </w:r>
    </w:p>
    <w:p>
      <w:r>
        <w:t>10. V případě bezpečnostního incidentu budou subjekty údajů (Pavel Novák, případně Jana Nováková)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852073436/0300; IBAN: CZ35 0600 0000 7823 9358 5353 4611.</w:t>
      </w:r>
    </w:p>
    <w:p>
      <w:r>
        <w:t>2. Variabilní symbol: 0605108767.</w:t>
      </w:r>
    </w:p>
    <w:p>
      <w:r>
        <w:t>3. Fakturační údaje: Pavel Novák, U Parku 137/6, 779 00 Olomouc, IČO nebo rodné číslo dle typu plátce.</w:t>
      </w:r>
    </w:p>
    <w:p>
      <w:r>
        <w:t>4. Doručování faktur a zpráv: e‑mailem na pavel.novak@example.com nebo michal.hrubes@example.com, případně písemně na adresu U Parku 137/6, 779 00 Olomouc.</w:t>
      </w:r>
    </w:p>
    <w:p>
      <w:r>
        <w:t>5. V případě platební neschopnosti může být věc předána k vymáhání; v takovém případě mohou být údaje o Pavlovi Novákovi předány oprávněným subjektům.</w:t>
      </w:r>
    </w:p>
    <w:p/>
    <w:p>
      <w:r>
        <w:t>VI. PŘÍSTUPY A BEZPEČNOST</w:t>
      </w:r>
    </w:p>
    <w:p/>
    <w:p>
      <w:r>
        <w:t>1. Přístup do interního systému: uživatelské jméno mhrubeš, heslo (předáno odděleně).</w:t>
      </w:r>
    </w:p>
    <w:p>
      <w:r>
        <w:t>2. Přihlášení mohou být logována včetně IP adres (147.29.200.28, 2001:0db8:85a3:0000:0000:8a2e:0370:7334) a MAC adresy D7:64:B7:8E:B5:59.</w:t>
      </w:r>
    </w:p>
    <w:p>
      <w:r>
        <w:t>3. Klient Pavel Novák je povinen zachovávat důvěrnost přístupových údajů a neprodávat je třetím osobám.</w:t>
      </w:r>
    </w:p>
    <w:p>
      <w:r>
        <w:t>4. V případě ztráty nebo zneužití má Pavel Novák povinnost neprodleně kontaktovat Michalovi Hrubešovi na +420 631 616 177 nebo michal.hrubes@example.com.</w:t>
      </w:r>
    </w:p>
    <w:p/>
    <w:p>
      <w:r>
        <w:t>VII. DALŠÍ OSOBY A KONTAKTY</w:t>
      </w:r>
    </w:p>
    <w:p/>
    <w:p>
      <w:r>
        <w:t>1. Svědek / doprovod: David Roubal, datum narození 17. 05. 1982, RČ 001023/5112, telefon +420 647 768 863, e‑mail david.roubal@example.com.</w:t>
      </w:r>
    </w:p>
    <w:p>
      <w:r>
        <w:t>2. Zákonný zástupce / kontaktní osoba: Jana Nováková, datum narození 13. 05. 1975, RČ 070608/5134, telefon +420 740 340 839, e‑mail jana.novakova@example.com.</w:t>
      </w:r>
    </w:p>
    <w:p>
      <w:r>
        <w:t>3. V dokumentaci se vyskytují tvary: „s Davidem Roubalem“, „k Davidovi Roubalovi“, „bez Davida Roubala“, „Davide Roubale“ a „s Janou Novákovou“, „k Janě Novákové“.</w:t>
      </w:r>
    </w:p>
    <w:p/>
    <w:p>
      <w:r>
        <w:t>VIII. DOPLŇKOVÉ IDENTIFIFIKÁTORY</w:t>
      </w:r>
    </w:p>
    <w:p/>
    <w:p>
      <w:r>
        <w:t>1. Registrační značka vozidla: 3AA 3387</w:t>
      </w:r>
    </w:p>
    <w:p>
      <w:r>
        <w:t>2. VIN vozidla: WAUZZZ8V0GA480742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Pavel Novák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Pavel Novák informovat Michalovi Hrubešovi písemně nebo e‑mailem na michal.hrubes@example.com.</w:t>
      </w:r>
    </w:p>
    <w:p>
      <w:r>
        <w:t>5. Poskytovatel zajistí technická a organizační opatření tak, aby nedošlo k neoprávněnému přístupu k údajům o Pavlovi Novákovi.</w:t>
      </w:r>
    </w:p>
    <w:p>
      <w:r>
        <w:t>6. Objednatel je povinen neprodleně oznámit ztrátu nebo zneužití přístupových údajů na kontakt +420 631 616 177 nebo +420 477 111 222.</w:t>
      </w:r>
    </w:p>
    <w:p>
      <w:r>
        <w:t>7. Veškerá korespondence mezi Michalem Hrubešem a Pavlem Novákem může být vedena e‑mailem na adresy michal.hrubes@example.com a pavel.novak@example.com; písemné doručení na adresu U Parku 137/6, 779 00 Olomouc.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Pavel Novák požádat na adrese michal.hrubes@example.com nebo podatelna@knjih.cz.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Michal Hrubeš, za objednatele Pavel Novák.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Michalem Hrubešem a Pavlem Novákem.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podatelna@knjih.cz, objednatel Pavel Novák na adresu michal.hrubes@example.com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U Parku 137/6, 779 00 Olomouc pro Pavlovi Novákovi a Křenová 163/9, 602 00 Brno pro Michalovi Hrubešovi.</w:t>
      </w:r>
    </w:p>
    <w:p/>
    <w:p>
      <w:r>
        <w:t>V IT dne 08. 03. 2026</w:t>
      </w:r>
    </w:p>
    <w:p/>
    <w:p>
      <w:r>
        <w:t>……………………..............................</w:t>
      </w:r>
    </w:p>
    <w:p>
      <w:r>
        <w:t>Michal Hrubeš</w:t>
      </w:r>
    </w:p>
    <w:p/>
    <w:p>
      <w:r>
        <w:t>……………………..............................</w:t>
      </w:r>
    </w:p>
    <w:p>
      <w:r>
        <w:t>Pavel Novák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