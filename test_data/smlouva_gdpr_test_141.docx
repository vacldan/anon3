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BEZPEČNOSTI A EVIDENCE OSOB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ze strany poskytovatele:</w:t>
      </w:r>
    </w:p>
    <w:p>
      <w:r>
        <w:t xml:space="preserve">   Jméno a příjmení: Filip Hrubeš</w:t>
      </w:r>
    </w:p>
    <w:p>
      <w:r>
        <w:t xml:space="preserve">   Datum narození: 26. 11. 1986</w:t>
      </w:r>
    </w:p>
    <w:p>
      <w:r>
        <w:t xml:space="preserve">   Rodné číslo: 030726/6105</w:t>
      </w:r>
    </w:p>
    <w:p>
      <w:r>
        <w:t xml:space="preserve">   Adresa: U Parku 128/23, 779 00 Olomouc</w:t>
      </w:r>
    </w:p>
    <w:p>
      <w:r>
        <w:t xml:space="preserve">   Číslo OP: 977137816</w:t>
      </w:r>
    </w:p>
    <w:p>
      <w:r>
        <w:t xml:space="preserve">   Telefon: +420 770 597 503</w:t>
      </w:r>
    </w:p>
    <w:p>
      <w:r>
        <w:t xml:space="preserve">   E‑mail: filip.hrubes@example.com</w:t>
      </w:r>
    </w:p>
    <w:p/>
    <w:p>
      <w:r>
        <w:t>3. Klient / objednatel / pacient:</w:t>
      </w:r>
    </w:p>
    <w:p>
      <w:r>
        <w:t xml:space="preserve">   Jméno a příjmení: Michal Král</w:t>
      </w:r>
    </w:p>
    <w:p>
      <w:r>
        <w:t xml:space="preserve">   Datum narození: 02. 03. 2004</w:t>
      </w:r>
    </w:p>
    <w:p>
      <w:r>
        <w:t xml:space="preserve">   Rodné číslo: 730720/6022</w:t>
      </w:r>
    </w:p>
    <w:p>
      <w:r>
        <w:t xml:space="preserve">   Adresa: Pojišťovací 37/20, 110 00 Praha 1</w:t>
      </w:r>
    </w:p>
    <w:p>
      <w:r>
        <w:t xml:space="preserve">   Číslo pasu: PP3947918</w:t>
      </w:r>
    </w:p>
    <w:p>
      <w:r>
        <w:t xml:space="preserve">   Telefon: +420 746 586 966</w:t>
      </w:r>
    </w:p>
    <w:p>
      <w:r>
        <w:t xml:space="preserve">   E‑mail: michal.kral@example.com</w:t>
      </w:r>
    </w:p>
    <w:p>
      <w:r>
        <w:t xml:space="preserve">   Platební karta: 4352 4998 7385 7566, platnost 08/28</w:t>
      </w:r>
    </w:p>
    <w:p/>
    <w:p>
      <w:r>
        <w:t>II. PŘEDMĚT A ROZSAH SMLOUVY</w:t>
      </w:r>
    </w:p>
    <w:p/>
    <w:p>
      <w:r>
        <w:t>1. Tato smlouva upravuje vzájemná práva a povinnosti mezi Filipem Hrubešem zastupujícím Gymnázium Na Hradbách a Michalem Králem.</w:t>
      </w:r>
    </w:p>
    <w:p>
      <w:r>
        <w:t>2. Smlouva se uzavírá v oblasti: bezpečnost.</w:t>
      </w:r>
    </w:p>
    <w:p>
      <w:r>
        <w:t>3. Smluvní strany potvrzují, že údaje o Michala Krála budou zpracovávány pouze k účelům stanoveným v této smlouvě.</w:t>
      </w:r>
    </w:p>
    <w:p>
      <w:r>
        <w:t>4. Pro účely komunikace a doručování budou použity kontaktní údaje filip.hrubes@example.com, +420 770 597 503 a michal.kral@example.com, +420 746 586 966.</w:t>
      </w:r>
    </w:p>
    <w:p>
      <w:r>
        <w:t>5. V dokumentaci se vyskytují tvary jmen: „s Michalem Králem“, „k Michalovi Královi“, „bez Michala Krála“, „Michale Krále“ a obdobně „s Filipem Hrubešem“, „k Filipovi Hrubešovi“, „Filipe Hrubeše“.</w:t>
      </w:r>
    </w:p>
    <w:p/>
    <w:p>
      <w:r>
        <w:t>IV. ZPRACOVÁNÍ OSOBNÍCH ÚDAJŮ (GDPR)</w:t>
      </w:r>
    </w:p>
    <w:p/>
    <w:p>
      <w:r>
        <w:t>1. Správcem osobních údajů je Gymnázium Na Hradbách, Na Hradbách 15, 702 00 Ostrava, IČO 12398745.</w:t>
      </w:r>
    </w:p>
    <w:p>
      <w:r>
        <w:t>2. Kontaktní osoba pro ochranu údajů: Filip Hrubeš, e‑mail filip.hrubes@example.com, telefon +420 770 597 503.</w:t>
      </w:r>
    </w:p>
    <w:p>
      <w:r>
        <w:t>3. Osobní údaje Michala Krála budou zpracovávány v rozsahu: jméno, příjmení, datum narození, rodné číslo, adresa Pojišťovací 37/20, 110 00 Praha 1, e‑mail michal.kral@example.com, telefon +420 746 586 966.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Filipa Hrubeša nebo na sekretariat@gymhradby.cz.</w:t>
      </w:r>
    </w:p>
    <w:p>
      <w:r>
        <w:t>9. Při předávání údajů subdodavatelům bude sjednána písemná smlouva dle čl. 28 GDPR; klient Michal Král má právo na seznam příjemců.</w:t>
      </w:r>
    </w:p>
    <w:p>
      <w:r>
        <w:t>10. V případě bezpečnostního incidentu budou subjekty údajů (Michal Král, případně Markéta Králová)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102388401/0100; IBAN: CZ99 5500 0000 6155 4479 0464 2852.</w:t>
      </w:r>
    </w:p>
    <w:p>
      <w:r>
        <w:t>2. Variabilní symbol: 7307206022.</w:t>
      </w:r>
    </w:p>
    <w:p>
      <w:r>
        <w:t>3. Fakturační údaje: Michal Král, Pojišťovací 37/20, 110 00 Praha 1, IČO nebo rodné číslo dle typu plátce.</w:t>
      </w:r>
    </w:p>
    <w:p>
      <w:r>
        <w:t>4. Doručování faktur a zpráv: e‑mailem na michal.kral@example.com nebo filip.hrubes@example.com, případně písemně na adresu Pojišťovací 37/20, 110 00 Praha 1.</w:t>
      </w:r>
    </w:p>
    <w:p>
      <w:r>
        <w:t>5. V případě platební neschopnosti může být věc předána k vymáhání; v takovém případě mohou být údaje o Michalovi Královi předány oprávněným subjektům.</w:t>
      </w:r>
    </w:p>
    <w:p/>
    <w:p>
      <w:r>
        <w:t>VI. PŘÍSTUPY A BEZPEČNOST</w:t>
      </w:r>
    </w:p>
    <w:p/>
    <w:p>
      <w:r>
        <w:t>1. Přístup do interního systému: uživatelské jméno fhrubeš, heslo (předáno odděleně).</w:t>
      </w:r>
    </w:p>
    <w:p>
      <w:r>
        <w:t>2. Přihlášení mohou být logována včetně IP adres (190.233.238.204, 2001:0db8:85a3:0000:0000:8a2e:0370:7334) a MAC adresy 00:F5:D4:A3:58:27.</w:t>
      </w:r>
    </w:p>
    <w:p>
      <w:r>
        <w:t>3. Klient Michal Král je povinen zachovávat důvěrnost přístupových údajů a neprodávat je třetím osobám.</w:t>
      </w:r>
    </w:p>
    <w:p>
      <w:r>
        <w:t>4. V případě ztráty nebo zneužití má Michal Král povinnost neprodleně kontaktovat Filipovi Hrubešovi na +420 770 597 503 nebo filip.hrubes@example.com.</w:t>
      </w:r>
    </w:p>
    <w:p/>
    <w:p>
      <w:r>
        <w:t>VII. DALŠÍ OSOBY A KONTAKTY</w:t>
      </w:r>
    </w:p>
    <w:p/>
    <w:p>
      <w:r>
        <w:t>1. Svědek / doprovod: David Kříž, datum narození 04. 02. 1974, RČ 070219/7548, telefon +420 690 929 118, e‑mail david.kriz@example.com.</w:t>
      </w:r>
    </w:p>
    <w:p>
      <w:r>
        <w:t>2. Zákonný zástupce / kontaktní osoba: Markéta Králová, datum narození 15. 03. 1975, RČ 051025/2241, telefon +420 782 288 449, e‑mail marketa.kralova@example.com.</w:t>
      </w:r>
    </w:p>
    <w:p>
      <w:r>
        <w:t>3. V dokumentaci se vyskytují tvary: „s Davidem Křížem“, „k Davidovi Křížovi“, „bez Davida Kříža“, „Davide Kříže“ a „s Markétou Královou“, „k Markétě Králové“.</w:t>
      </w:r>
    </w:p>
    <w:p/>
    <w:p>
      <w:r>
        <w:t>VIII. DOPLŇKOVÉ IDENTIFIFIKÁTORY</w:t>
      </w:r>
    </w:p>
    <w:p/>
    <w:p>
      <w:r>
        <w:t>1. Registrační značka vozidla: 5AZ 1813</w:t>
      </w:r>
    </w:p>
    <w:p>
      <w:r>
        <w:t>2. VIN vozidla: WAUZZZ8V0GA807437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Michal Král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Michal Král informovat Filipovi Hrubešovi písemně nebo e‑mailem na filip.hrubes@example.com.</w:t>
      </w:r>
    </w:p>
    <w:p>
      <w:r>
        <w:t>5. Poskytovatel zajistí technická a organizační opatření tak, aby nedošlo k neoprávněnému přístupu k údajům o Michalovi Královi.</w:t>
      </w:r>
    </w:p>
    <w:p>
      <w:r>
        <w:t>6. Objednatel je povinen neprodleně oznámit ztrátu nebo zneužití přístupových údajů na kontakt +420 770 597 503 nebo +420 596 111 222.</w:t>
      </w:r>
    </w:p>
    <w:p>
      <w:r>
        <w:t>7. Veškerá korespondence mezi Filipem Hrubešem a Michalem Králem může být vedena e‑mailem na adresy filip.hrubes@example.com a michal.kral@example.com; písemné doručení na adresu Pojišťovací 37/20, 110 00 Praha 1.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Michal Král požádat na adrese filip.hrubes@example.com nebo sekretariat@gymhradby.cz.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Filip Hrubeš, za objednatele Michal Král.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Filipem Hrubešem a Michalem Králem.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sekretariat@gymhradby.cz, objednatel Michal Král na adresu filip.hrubes@example.com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Pojišťovací 37/20, 110 00 Praha 1 pro Michalovi Královi a U Parku 128/23, 779 00 Olomouc pro Filipovi Hrubešovi.</w:t>
      </w:r>
    </w:p>
    <w:p/>
    <w:p>
      <w:r>
        <w:t>V bezpečnost dne 08. 03. 2026</w:t>
      </w:r>
    </w:p>
    <w:p/>
    <w:p>
      <w:r>
        <w:t>……………………..............................</w:t>
      </w:r>
    </w:p>
    <w:p>
      <w:r>
        <w:t>Filip Hrubeš</w:t>
      </w:r>
    </w:p>
    <w:p/>
    <w:p>
      <w:r>
        <w:t>……………………..............................</w:t>
      </w:r>
    </w:p>
    <w:p>
      <w:r>
        <w:t>Michal Král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