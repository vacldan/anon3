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PSČ 702 00, Ostrava, ul. Nádražní 3114/128,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PSČ 767 01, Kroměříž, Velké náměstí 115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