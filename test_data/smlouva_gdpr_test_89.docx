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SPOLUPRÁCI OSVČ</w:t>
      </w:r>
    </w:p>
    <w:p>
      <w:r>
        <w:t>č. 9017/2026</w:t>
      </w:r>
    </w:p>
    <w:p/>
    <w:p>
      <w:r>
        <w:t>uzavřená dle § 1746 odst. 2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Objednatel:</w:t>
      </w:r>
    </w:p>
    <w:p>
      <w:r>
        <w:t>Obchodní firma / jméno: Exekutorský úřad Praha 9</w:t>
      </w:r>
    </w:p>
    <w:p>
      <w:r>
        <w:t>Sídlo: Bryksova 763/46, 198 00 Praha 14</w:t>
      </w:r>
    </w:p>
    <w:p>
      <w:pPr>
        <w:jc w:val="center"/>
      </w:pPr>
      <w:r>
        <w:rPr>
          <w:b/>
          <w:sz w:val="28"/>
        </w:rPr>
        <w:t>IČO: 71234567</w:t>
      </w:r>
    </w:p>
    <w:p>
      <w:pPr>
        <w:jc w:val="center"/>
      </w:pPr>
      <w:r>
        <w:rPr>
          <w:b/>
          <w:sz w:val="28"/>
        </w:rPr>
        <w:t>DIČ: CZ71234567</w:t>
      </w:r>
    </w:p>
    <w:p>
      <w:r>
        <w:t>Zastoupený: RNDr. Matěj Černý</w:t>
      </w:r>
    </w:p>
    <w:p>
      <w:r>
        <w:t>Datum narození zástupce: 8. 8. 1976</w:t>
      </w:r>
    </w:p>
    <w:p>
      <w:r>
        <w:t>Rodné číslo zástupce: 040927/2773</w:t>
      </w:r>
    </w:p>
    <w:p>
      <w:r>
        <w:t>Bydliště zástupce: Na Návsi 98/35, 789 01 Zábřeh</w:t>
      </w:r>
    </w:p>
    <w:p>
      <w:r>
        <w:t>Číslo OP zástupce: ZA 286043</w:t>
      </w:r>
    </w:p>
    <w:p>
      <w:r>
        <w:t>Telefon: +420782716693</w:t>
      </w:r>
    </w:p>
    <w:p>
      <w:r>
        <w:t>E-mail: matej.cerny@post.cz</w:t>
      </w:r>
    </w:p>
    <w:p>
      <w:r>
        <w:t>Bankovní spojení: 7401993699/0800</w:t>
      </w:r>
    </w:p>
    <w:p>
      <w:pPr>
        <w:jc w:val="center"/>
      </w:pPr>
      <w:r>
        <w:rPr>
          <w:b/>
          <w:sz w:val="28"/>
        </w:rPr>
        <w:t>IBAN: CZ82 0100 0000 0322 6594 5873 8633</w:t>
      </w:r>
    </w:p>
    <w:p>
      <w:r>
        <w:t>(dále jen „Objednatel")</w:t>
      </w:r>
    </w:p>
    <w:p/>
    <w:p>
      <w:r>
        <w:t>2. Pojistník:</w:t>
      </w:r>
    </w:p>
    <w:p>
      <w:r>
        <w:t>Jméno a příjmení: doc. Lucie Hájková</w:t>
      </w:r>
    </w:p>
    <w:p>
      <w:r>
        <w:t>Datum narození: 16. 10. 2005</w:t>
      </w:r>
    </w:p>
    <w:p>
      <w:r>
        <w:t>Rodné číslo: 815903/6621</w:t>
      </w:r>
    </w:p>
    <w:p>
      <w:r>
        <w:t>Trvalý pobyt: Nádražní 94/37, 702 00 Ostrava</w:t>
      </w:r>
    </w:p>
    <w:p>
      <w:r>
        <w:t>Doručovací adresa: Nádražní 94/37, 702 00 Ostrava</w:t>
      </w:r>
    </w:p>
    <w:p>
      <w:r>
        <w:t>Číslo občanského průkazu: 328800593</w:t>
      </w:r>
    </w:p>
    <w:p>
      <w:r>
        <w:t>Číslo cestovního pasu: CZ6074794</w:t>
      </w:r>
    </w:p>
    <w:p>
      <w:r>
        <w:t>Telefon: +420787780369</w:t>
      </w:r>
    </w:p>
    <w:p>
      <w:r>
        <w:t>E-mail: lucie.hajkova@firma.cz</w:t>
      </w:r>
    </w:p>
    <w:p>
      <w:r>
        <w:t>Bankovní spojení: 748840-503006349/5500</w:t>
      </w:r>
    </w:p>
    <w:p>
      <w:pPr>
        <w:jc w:val="center"/>
      </w:pPr>
      <w:r>
        <w:rPr>
          <w:b/>
          <w:sz w:val="28"/>
        </w:rPr>
        <w:t>IBAN: CZ39 0300 0000 5062 3721 5491 7929</w:t>
      </w:r>
    </w:p>
    <w:p>
      <w:r>
        <w:t>(dále jen „Pojistník")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obchodní.</w:t>
      </w:r>
    </w:p>
    <w:p>
      <w:r>
        <w:t>2. Předmětem smlouvy je úprava vzájemných práv a povinností mezi Matějem Černým zastupujícím objednatele a Lucií Hájkovou jako pojistníkem.</w:t>
      </w:r>
    </w:p>
    <w:p>
      <w:r>
        <w:t>3. Smlouva se řídí příslušnými ustanoveními § 1746 odst. 2 zákona č. 89/2012 Sb..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Ing. Gabriela Malinová</w:t>
      </w:r>
    </w:p>
    <w:p>
      <w:r>
        <w:t>Datum narození: 4. 3. 1963</w:t>
      </w:r>
    </w:p>
    <w:p>
      <w:r>
        <w:t>Rodné číslo: 8954233426</w:t>
      </w:r>
    </w:p>
    <w:p>
      <w:r>
        <w:t>Bydliště: Žižkova 102/8, 460 01 Liberec</w:t>
      </w:r>
    </w:p>
    <w:p>
      <w:r>
        <w:t>Číslo OP: 903670524</w:t>
      </w:r>
    </w:p>
    <w:p>
      <w:r>
        <w:t>Telefon: +420733904497</w:t>
      </w:r>
    </w:p>
    <w:p>
      <w:r>
        <w:t>E-mail: gabriela.malinova@firma.cz</w:t>
      </w:r>
    </w:p>
    <w:p/>
    <w:p>
      <w:r>
        <w:t>2. Svědek č. 2 / Kontaktní osoba:</w:t>
      </w:r>
    </w:p>
    <w:p>
      <w:r>
        <w:t>Jméno a příjmení: Bc. Miluše Pazderová</w:t>
      </w:r>
    </w:p>
    <w:p>
      <w:r>
        <w:t>Datum narození: 10. 2. 1998</w:t>
      </w:r>
    </w:p>
    <w:p>
      <w:r>
        <w:t>Rodné číslo: 075701/1782</w:t>
      </w:r>
    </w:p>
    <w:p>
      <w:r>
        <w:t>Bydliště: Havlíčkova 185/34, 586 01 Jihlava</w:t>
      </w:r>
    </w:p>
    <w:p>
      <w:r>
        <w:t>Číslo OP: DW 567376</w:t>
      </w:r>
    </w:p>
    <w:p>
      <w:r>
        <w:t>Telefon: 778 878 666</w:t>
      </w:r>
    </w:p>
    <w:p>
      <w:r>
        <w:t>E-mail: miluse.pazderova@post.cz</w:t>
      </w:r>
    </w:p>
    <w:p/>
    <w:p>
      <w:r>
        <w:t>3. Zákonný zástupce / Opatrovník / Oprávněná osoba:</w:t>
      </w:r>
    </w:p>
    <w:p>
      <w:r>
        <w:t>Jméno a příjmení: Mgr. Antonie Procházková</w:t>
      </w:r>
    </w:p>
    <w:p>
      <w:r>
        <w:t>Datum narození: 11. 10. 1986</w:t>
      </w:r>
    </w:p>
    <w:p>
      <w:r>
        <w:t>Rodné číslo: 0452076239</w:t>
      </w:r>
    </w:p>
    <w:p>
      <w:r>
        <w:t>Bydliště: Bezručova 209/3, 746 01 Opava</w:t>
      </w:r>
    </w:p>
    <w:p>
      <w:r>
        <w:t>Číslo pasu: CZ7434991</w:t>
      </w:r>
    </w:p>
    <w:p>
      <w:r>
        <w:t>Telefon: 682 244 259</w:t>
      </w:r>
    </w:p>
    <w:p>
      <w:r>
        <w:t>E-mail: antonie.prochazkova@firma.cz</w:t>
      </w:r>
    </w:p>
    <w:p>
      <w:r>
        <w:t>Bankovní spojení: 565228-8622947759/6210</w:t>
      </w:r>
    </w:p>
    <w:p/>
    <w:p>
      <w:r>
        <w:t>4. Zmocněnec / Další účastník:</w:t>
      </w:r>
    </w:p>
    <w:p>
      <w:r>
        <w:t>Jméno a příjmení: prof. Bruno Procházka</w:t>
      </w:r>
    </w:p>
    <w:p>
      <w:r>
        <w:t>Datum narození: 6. 3. 1961</w:t>
      </w:r>
    </w:p>
    <w:p>
      <w:r>
        <w:t>Rodné číslo: 9607221519</w:t>
      </w:r>
    </w:p>
    <w:p>
      <w:r>
        <w:t>Bydliště: Národní 204, 110 00 Praha 1</w:t>
      </w:r>
    </w:p>
    <w:p>
      <w:r>
        <w:t>Telefon: 776 129 876</w:t>
      </w:r>
    </w:p>
    <w:p>
      <w:r>
        <w:t>E-mail: bruno.prochazka@post.cz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matej.cerny@post.cz, lucie.hajkova@firma.cz a gabriela.malinova@firma.cz</w:t>
      </w:r>
    </w:p>
    <w:p>
      <w:r>
        <w:t>b) Telefonních čísel: +420782716693, +420787780369 a +420733904497</w:t>
      </w:r>
    </w:p>
    <w:p>
      <w:r>
        <w:t>c) Písemně na adresy: Na Návsi 98/35, 789 01 Zábřeh a Nádražní 94/37, 702 00 Ostrava</w:t>
      </w:r>
    </w:p>
    <w:p/>
    <w:p>
      <w:r>
        <w:t>2. V průběhu plnění smlouvy budou osobní údaje Lucie Hájkové a Gabriely Malinové zpracovávány v rozsahu nezbytném pro splnění smluvních povinností.</w:t>
      </w:r>
    </w:p>
    <w:p/>
    <w:p>
      <w:r>
        <w:t>3. Dokumenty budou zasílány Lucii Hájkové na výše uvedenou e-mailovou adresu lucie.hajkova@firma.cz. V případě nedoručení bude kontaktován/a paní Gabriela Malinová na telefonním čísle +420733904497.</w:t>
      </w:r>
    </w:p>
    <w:p/>
    <w:p>
      <w:r>
        <w:t>4. Objednatel zastoupený panem Matějem Černým potvrzuje přijetí dokumentů od paníí Lucie Hájkové.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Matěj Černý, Lucie Hájková, Gabriela Malinová</w:t>
      </w:r>
    </w:p>
    <w:p>
      <w:r>
        <w:t>- Genitiv: Matěja Černého, Lucie Hájkové, Gabriely Malinové</w:t>
      </w:r>
    </w:p>
    <w:p>
      <w:r>
        <w:t>- Dativ: Matějovi Černému, Lucii Hájkové, Gabrielě Malinové</w:t>
      </w:r>
    </w:p>
    <w:p>
      <w:r>
        <w:t>- Akuzativ: Matěja Černého, Lucii Hájkováovou, Gabrielu Malinováovou</w:t>
      </w:r>
    </w:p>
    <w:p>
      <w:r>
        <w:t>- Instrumentál: Matějem Černým, Lucií Hájkovou, Gabrielou Malinovou</w:t>
      </w:r>
    </w:p>
    <w:p>
      <w:r>
        <w:t>- Lokál: o Matějovi Černém, o Lucii Hájkové, o Gabrielě Malinové</w:t>
      </w:r>
    </w:p>
    <w:p>
      <w:r>
        <w:t>- Vokativ: Matěje Černý, Lucie Hájková</w:t>
      </w:r>
    </w:p>
    <w:p/>
    <w:p>
      <w:r>
        <w:t>6. Údaje o osobě Miluše Pazderové a o osobě Antonie Procházkové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367000 Kč (slovy: 367 tisíc korun českých) bez DPH.</w:t>
      </w:r>
    </w:p>
    <w:p>
      <w:r>
        <w:t>2. Platba bude provedena bezhotovostním převodem na účet:</w:t>
      </w:r>
    </w:p>
    <w:p>
      <w:r>
        <w:t>a) Účet objednatele: 7401993699/0800; IBAN: CZ82 0100 0000 0322 6594 5873 8633</w:t>
      </w:r>
    </w:p>
    <w:p>
      <w:r>
        <w:t>b) Účet pojistníke pro vrácení přeplatků: 748840-503006349/5500; IBAN: CZ39 0300 0000 5062 3721 5491 7929</w:t>
      </w:r>
    </w:p>
    <w:p>
      <w:r>
        <w:t>3. Variabilní symbol: 8159036621.</w:t>
      </w:r>
    </w:p>
    <w:p>
      <w:r>
        <w:t>4. Konstantní symbol: 0308.</w:t>
      </w:r>
    </w:p>
    <w:p>
      <w:r>
        <w:t>5. Splatnost: 30 dnů od doručení faktury.</w:t>
      </w:r>
    </w:p>
    <w:p>
      <w:r>
        <w:t>6. V případě prodlení s platbou se sjednává smluvní pokuta ve výši 0,02 % z dlužné částky za každý den prodlení.</w:t>
      </w:r>
    </w:p>
    <w:p>
      <w:r>
        <w:t>7. Platební karta pro expresní úhrady (nepovinné): 5641 4474 2014 4547, platnost 12/27, CVC: 486.</w:t>
      </w:r>
    </w:p>
    <w:p>
      <w:r>
        <w:t>8. Fakturační údaje: Exekutorský úřad Praha 9, IČO: 71234567, DIČ: CZ71234567, sídlo Bryksova 763/46, 198 00 Praha 14.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lhájková</w:t>
      </w:r>
    </w:p>
    <w:p>
      <w:r>
        <w:t>- Heslo: Luc91!6478</w:t>
      </w:r>
    </w:p>
    <w:p>
      <w:r>
        <w:t>- URL portálu: https://portal.exekutorský.cz/lhájková</w:t>
      </w:r>
    </w:p>
    <w:p/>
    <w:p>
      <w:r>
        <w:t>2. Přístupy budou logovány včetně:</w:t>
      </w:r>
    </w:p>
    <w:p>
      <w:r>
        <w:t>- IP adresa přístupu: 79.80.240.98</w:t>
      </w:r>
    </w:p>
    <w:p>
      <w:r>
        <w:t>- MAC adresa zařízení: BE:CF:E6:36:00:DC</w:t>
      </w:r>
    </w:p>
    <w:p>
      <w:r>
        <w:t>- Identifikátor zařízení (IMEI): 846372134974663</w:t>
      </w:r>
    </w:p>
    <w:p/>
    <w:p>
      <w:r>
        <w:t>3. Komunikace může být nahrávána za účelem kontroly kvality. O nahrávání bude Lucie Hájková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objednatele: g89598</w:t>
      </w:r>
    </w:p>
    <w:p>
      <w:r>
        <w:t>2. Datová schránka pojistníke: f44813</w:t>
      </w:r>
    </w:p>
    <w:p>
      <w:r>
        <w:t>3. Evidenční číslo smlouvy v systému: SML-2026-89223</w:t>
      </w:r>
    </w:p>
    <w:p>
      <w:r>
        <w:t>4. Číslo jednací: KS-6478/2026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Exekutorský úřad Praha 9, IČO 71234567, se sídlem Bryksova 763/46, 198 00 Praha 14 (dále jen „Správce").</w:t>
      </w:r>
    </w:p>
    <w:p>
      <w:r>
        <w:t>2. Správce zpracovává osobní údaje Lucie Hájkové, Gabriely Malinové, Miluše Pazderové, Antonie Procházkové a Brunoa Procházky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Lucii Hájkové,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10 let po jejím ukončení.</w:t>
      </w:r>
    </w:p>
    <w:p/>
    <w:p>
      <w:r>
        <w:t>5. Pojistník Lucie Hájková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Bruno Procházka, e-mail: bruno.prochazka@post.cz, tel.: 776 129 876.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Matějem Černým a Lucií Hájkovou bude probíhat v českém jazyce.</w:t>
      </w:r>
    </w:p>
    <w:p>
      <w:r>
        <w:t>2. O záležitostech Lucie Hájkové může být informován/a také Antonie Procházková, tel. 682 244 259, e-mail antonie.prochazkova@firma.cz.</w:t>
      </w:r>
    </w:p>
    <w:p>
      <w:r>
        <w:t>3. V případě sporu bude nejprve proveden pokus o smírné řešení za účasti mediátora.</w:t>
      </w:r>
    </w:p>
    <w:p>
      <w:r>
        <w:t>4. V naléhavých případech lze kontaktovat Miluše Pazderováovou na telefonním čísle 778 878 666 nebo e-mailem miluse.pazderova@post.cz.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Objednatel prohlašuje, že:</w:t>
      </w:r>
    </w:p>
    <w:p>
      <w:r>
        <w:t>a) Matěj Černý je oprávněn/a jednat za Exekutorský úřad Praha 9,</w:t>
      </w:r>
    </w:p>
    <w:p>
      <w:r>
        <w:t>b) všechny údaje uvedené v této smlouvě o Matějovi Černém jsou pravdivé a úplné,</w:t>
      </w:r>
    </w:p>
    <w:p>
      <w:r>
        <w:t>c) bude nakládat s osobními údaji Lucie Hájkové, Gabriely Malinové, Miluše Pazderové, Antonie Procházkové a Brunoa Procházky v souladu s GDPR.</w:t>
      </w:r>
    </w:p>
    <w:p/>
    <w:p>
      <w:r>
        <w:t>2. Pojistník prohlašuje, že:</w:t>
      </w:r>
    </w:p>
    <w:p>
      <w:r>
        <w:t>a) Lucie Hájková poskytl/a osobní údaje dobrovolně a pravdivě,</w:t>
      </w:r>
    </w:p>
    <w:p>
      <w:r>
        <w:t>b) bere na vědomí zpracování svého rodného čísla 815903/6621 a dalších citlivých údajů,</w:t>
      </w:r>
    </w:p>
    <w:p>
      <w:r>
        <w:t>c) souhlasí s tím, aby Matěj Černý kontaktoval/a Antonii Procházkováovou a Brunoa Procházku za účelem plnění smlouvy.</w:t>
      </w:r>
    </w:p>
    <w:p/>
    <w:p>
      <w:r>
        <w:t>3. Svědci Gabriela Malinová a Miluše Pazderová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třech stejnopisech, z nichž každá smluvní strana obdrží po jednom.</w:t>
      </w:r>
    </w:p>
    <w:p>
      <w:r>
        <w:t>3. Vztahy neupravené touto smlouvou se řídí příslušnými ustanoveními § 1746 odst. 2 zákona č. 89/2012 Sb..</w:t>
      </w:r>
    </w:p>
    <w:p>
      <w:r>
        <w:t>4. Nedílnou součástí smlouvy jsou tyto přílohy:</w:t>
      </w:r>
    </w:p>
    <w:p>
      <w:r>
        <w:t>a) Kopie občanského průkazu Lucie Hájkové (č. 328800593)</w:t>
      </w:r>
    </w:p>
    <w:p>
      <w:r>
        <w:t>b) Kopie občanského průkazu Matěja Černého (č. ZA 286043)</w:t>
      </w:r>
    </w:p>
    <w:p>
      <w:r>
        <w:t>c) Výpis z obchodního rejstříku</w:t>
      </w:r>
    </w:p>
    <w:p>
      <w:r>
        <w:t>d) Plná moc pro Brunoa Procházku</w:t>
      </w:r>
    </w:p>
    <w:p/>
    <w:p>
      <w:r>
        <w:t>V Jihlavě dne 13. 06. 2026</w:t>
      </w:r>
    </w:p>
    <w:p/>
    <w:p/>
    <w:p>
      <w:r>
        <w:t>……………………..............................          ……………………..............................</w:t>
      </w:r>
    </w:p>
    <w:p>
      <w:r>
        <w:t>RNDr. Matěj Černý                                        doc. Lucie Hájková</w:t>
      </w:r>
    </w:p>
    <w:p>
      <w:r>
        <w:t>Objednatel                                    Pojistník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Ing. Gabriela Malinová                                        Bc. Miluše Pazderová</w:t>
      </w:r>
    </w:p>
    <w:p/>
    <w:p/>
    <w:p>
      <w:r>
        <w:t>Příloha: Souhlas se zpracováním osobních údajů</w:t>
      </w:r>
    </w:p>
    <w:p/>
    <w:p>
      <w:r>
        <w:t>Já, Lucie Hájková, datum narození 16. 10. 2005, rodné číslo 815903/6621, trvale bytem Nádražní 94/37, 702 00 Ostrava,</w:t>
      </w:r>
    </w:p>
    <w:p>
      <w:r>
        <w:t>tímto výslovně souhlasím se zpracováním svých osobních údajů společností Exekutorský úřad Praha 9 (IČO: 71234567)</w:t>
      </w:r>
    </w:p>
    <w:p>
      <w:r>
        <w:t>pro účely plnění výše uvedené smlouvy. Souhlasím rovněž s tím, aby mé kontaktní údaje</w:t>
      </w:r>
    </w:p>
    <w:p>
      <w:r>
        <w:t>(telefon: +420787780369, e-mail: lucie.hajkova@firma.cz)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Jihlavě dne 13. 06. 2026</w:t>
      </w:r>
    </w:p>
    <w:p/>
    <w:p>
      <w:r>
        <w:t>……………………..............................</w:t>
      </w:r>
    </w:p>
    <w:p>
      <w:r>
        <w:t>doc. Lucie Hájková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