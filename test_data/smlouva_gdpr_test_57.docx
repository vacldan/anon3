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PRACOVNÍ SMLOUVA</w:t>
      </w:r>
    </w:p>
    <w:p>
      <w:r>
        <w:t>č. 8913/2026</w:t>
      </w:r>
    </w:p>
    <w:p/>
    <w:p>
      <w:r>
        <w:t>uzavřená dle § 33 a násl. zákona č. 262/2006 Sb., zákoník práce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Advokátní kancelář Lex &amp; Partners s.r.o.</w:t>
      </w:r>
    </w:p>
    <w:p>
      <w:r>
        <w:t>Sídlo: Právnická 12, 110 00 Praha 1</w:t>
      </w:r>
    </w:p>
    <w:p>
      <w:pPr>
        <w:jc w:val="center"/>
      </w:pPr>
      <w:r>
        <w:rPr>
          <w:b/>
          <w:sz w:val="28"/>
        </w:rPr>
        <w:t>IČO: 11223344</w:t>
      </w:r>
    </w:p>
    <w:p>
      <w:pPr>
        <w:jc w:val="center"/>
      </w:pPr>
      <w:r>
        <w:rPr>
          <w:b/>
          <w:sz w:val="28"/>
        </w:rPr>
        <w:t>DIČ: CZ11223344</w:t>
      </w:r>
    </w:p>
    <w:p>
      <w:r>
        <w:t>Zastoupený: Ing. Hynek Krejčí</w:t>
      </w:r>
    </w:p>
    <w:p>
      <w:r>
        <w:t>Datum narození zástupce: 13. 7. 1962</w:t>
      </w:r>
    </w:p>
    <w:p>
      <w:r>
        <w:t>Rodné číslo zástupce: 0409247169</w:t>
      </w:r>
    </w:p>
    <w:p>
      <w:r>
        <w:t>Bydliště zástupce: Masarykova 106/20, 500 02 Hradec Králové</w:t>
      </w:r>
    </w:p>
    <w:p>
      <w:r>
        <w:t>Číslo OP zástupce: 191976141</w:t>
      </w:r>
    </w:p>
    <w:p>
      <w:r>
        <w:t>Telefon: 677 741 665</w:t>
      </w:r>
    </w:p>
    <w:p>
      <w:r>
        <w:t>E-mail: hynek.krejci@example.com</w:t>
      </w:r>
    </w:p>
    <w:p>
      <w:r>
        <w:t>Bankovní spojení: 7472581164/0800</w:t>
      </w:r>
    </w:p>
    <w:p>
      <w:pPr>
        <w:jc w:val="center"/>
      </w:pPr>
      <w:r>
        <w:rPr>
          <w:b/>
          <w:sz w:val="28"/>
        </w:rPr>
        <w:t>IBAN: CZ35 0300 0000 6415 0631 2062 9124</w:t>
      </w:r>
    </w:p>
    <w:p>
      <w:r>
        <w:t>(dále jen „Pronajímatel")</w:t>
      </w:r>
    </w:p>
    <w:p/>
    <w:p>
      <w:r>
        <w:t>2. Dlužník:</w:t>
      </w:r>
    </w:p>
    <w:p>
      <w:r>
        <w:t>Jméno a příjmení: JUDr. Darja Křečková</w:t>
      </w:r>
    </w:p>
    <w:p>
      <w:r>
        <w:t>Datum narození: 16. 8. 1996</w:t>
      </w:r>
    </w:p>
    <w:p>
      <w:r>
        <w:t>Rodné číslo: 975601/2979</w:t>
      </w:r>
    </w:p>
    <w:p>
      <w:r>
        <w:t>Trvalý pobyt: Národní 233/25, 110 00 Praha 1</w:t>
      </w:r>
    </w:p>
    <w:p>
      <w:r>
        <w:t>Doručovací adresa: Národní 233/25, 110 00 Praha 1</w:t>
      </w:r>
    </w:p>
    <w:p>
      <w:r>
        <w:t>Číslo občanského průkazu: 898255885</w:t>
      </w:r>
    </w:p>
    <w:p>
      <w:r>
        <w:t>Číslo cestovního pasu: PP2254643</w:t>
      </w:r>
    </w:p>
    <w:p>
      <w:r>
        <w:t>Telefon: +420675802232</w:t>
      </w:r>
    </w:p>
    <w:p>
      <w:r>
        <w:t>E-mail: darja.kreckova@example.com</w:t>
      </w:r>
    </w:p>
    <w:p>
      <w:r>
        <w:t>Bankovní spojení: 7015463110/0300</w:t>
      </w:r>
    </w:p>
    <w:p>
      <w:pPr>
        <w:jc w:val="center"/>
      </w:pPr>
      <w:r>
        <w:rPr>
          <w:b/>
          <w:sz w:val="28"/>
        </w:rPr>
        <w:t>IBAN: CZ54 0300 0000 7599 5550 3083 4946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Zaměstnavatel Advokátní kancelář Lex &amp; Partners s.r.o. přijímá zaměstnance Darju Křečkováovou do pracovního poměru na pozici účetní.</w:t>
      </w:r>
    </w:p>
    <w:p>
      <w:r>
        <w:t>2. Místo výkonu práce: Právnická 12, 110 00 Praha 1.</w:t>
      </w:r>
    </w:p>
    <w:p>
      <w:r>
        <w:t>3. Den nástupu do práce: 13. 10. 2026.</w:t>
      </w:r>
    </w:p>
    <w:p>
      <w:r>
        <w:t>4. Pracovní poměr se sjednává na dobu určitou 1 rok.</w:t>
      </w:r>
    </w:p>
    <w:p>
      <w:r>
        <w:t>5. Mzda se sjednává ve výši 71000 Kč hrubého měsíčně.</w:t>
      </w:r>
    </w:p>
    <w:p>
      <w:r>
        <w:t>6. Zaměstnanec Darja Křečková bere na vědomí povinnost mlčenlivosti o obchodním tajemství zaměstnavatele.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Krista Malíková</w:t>
      </w:r>
    </w:p>
    <w:p>
      <w:r>
        <w:t>Datum narození: 25. 4. 1995</w:t>
      </w:r>
    </w:p>
    <w:p>
      <w:r>
        <w:t>Rodné číslo: 955105/3960</w:t>
      </w:r>
    </w:p>
    <w:p>
      <w:r>
        <w:t>Bydliště: Dvořákova 104, 370 01 České Budějovice</w:t>
      </w:r>
    </w:p>
    <w:p>
      <w:r>
        <w:t>Číslo OP: RI 288527</w:t>
      </w:r>
    </w:p>
    <w:p>
      <w:r>
        <w:t>Telefon: +420678300620</w:t>
      </w:r>
    </w:p>
    <w:p>
      <w:r>
        <w:t>E-mail: krista.malikova@seznam.cz</w:t>
      </w:r>
    </w:p>
    <w:p/>
    <w:p>
      <w:r>
        <w:t>2. Svědek č. 2 / Kontaktní osoba:</w:t>
      </w:r>
    </w:p>
    <w:p>
      <w:r>
        <w:t>Jméno a příjmení: PhDr. Norbert Vaněk</w:t>
      </w:r>
    </w:p>
    <w:p>
      <w:r>
        <w:t>Datum narození: 13. 11. 1974</w:t>
      </w:r>
    </w:p>
    <w:p>
      <w:r>
        <w:t>Rodné číslo: 0104281342</w:t>
      </w:r>
    </w:p>
    <w:p>
      <w:r>
        <w:t>Bydliště: Dlouhá 130, 602 00 Brno</w:t>
      </w:r>
    </w:p>
    <w:p>
      <w:r>
        <w:t>Číslo OP: 232125848</w:t>
      </w:r>
    </w:p>
    <w:p>
      <w:r>
        <w:t>Telefon: 772 814 950</w:t>
      </w:r>
    </w:p>
    <w:p>
      <w:r>
        <w:t>E-mail: norbert.vanek@post.cz</w:t>
      </w:r>
    </w:p>
    <w:p/>
    <w:p>
      <w:r>
        <w:t>3. Zákonný zástupce / Opatrovník / Oprávněná osoba:</w:t>
      </w:r>
    </w:p>
    <w:p>
      <w:r>
        <w:t>Jméno a příjmení: Ing. Pavla Kuchtová</w:t>
      </w:r>
    </w:p>
    <w:p>
      <w:r>
        <w:t>Datum narození: 7. 8. 1972</w:t>
      </w:r>
    </w:p>
    <w:p>
      <w:r>
        <w:t>Rodné číslo: 7458289404</w:t>
      </w:r>
    </w:p>
    <w:p>
      <w:r>
        <w:t>Bydliště: Bezručova 86/17, 746 01 Opava</w:t>
      </w:r>
    </w:p>
    <w:p>
      <w:r>
        <w:t>Číslo pasu: PP6839378</w:t>
      </w:r>
    </w:p>
    <w:p>
      <w:r>
        <w:t>Telefon: +420 664 529 195</w:t>
      </w:r>
    </w:p>
    <w:p>
      <w:r>
        <w:t>E-mail: pavla.kuchtova@post.cz</w:t>
      </w:r>
    </w:p>
    <w:p>
      <w:r>
        <w:t>Bankovní spojení: 4742606438/5500</w:t>
      </w:r>
    </w:p>
    <w:p/>
    <w:p>
      <w:r>
        <w:t>4. Zmocněnec / Další účastník:</w:t>
      </w:r>
    </w:p>
    <w:p>
      <w:r>
        <w:t>Jméno a příjmení: Bc. Michal Roubal</w:t>
      </w:r>
    </w:p>
    <w:p>
      <w:r>
        <w:t>Datum narození: 9. 2. 1962</w:t>
      </w:r>
    </w:p>
    <w:p>
      <w:r>
        <w:t>Rodné číslo: 0111173280</w:t>
      </w:r>
    </w:p>
    <w:p>
      <w:r>
        <w:t>Bydliště: Nádražní 142, 702 00 Ostrava</w:t>
      </w:r>
    </w:p>
    <w:p>
      <w:r>
        <w:t>Telefon: +420762761437</w:t>
      </w:r>
    </w:p>
    <w:p>
      <w:r>
        <w:t>E-mail: michal.roubal@email.cz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hynek.krejci@example.com, darja.kreckova@example.com a krista.malikova@seznam.cz</w:t>
      </w:r>
    </w:p>
    <w:p>
      <w:r>
        <w:t>b) Telefonních čísel: 677 741 665, +420675802232 a +420678300620</w:t>
      </w:r>
    </w:p>
    <w:p>
      <w:r>
        <w:t>c) Písemně na adresy: Masarykova 106/20, 500 02 Hradec Králové a Národní 233/25, 110 00 Praha 1</w:t>
      </w:r>
    </w:p>
    <w:p/>
    <w:p>
      <w:r>
        <w:t>2. V průběhu plnění smlouvy budou osobní údaje Darjy Křečkové a Kristy Malíkové zpracovávány v rozsahu nezbytném pro splnění smluvních povinností.</w:t>
      </w:r>
    </w:p>
    <w:p/>
    <w:p>
      <w:r>
        <w:t>3. Dokumenty budou zasílány Darjě Křečkové na výše uvedenou e-mailovou adresu darja.kreckova@example.com. V případě nedoručení bude kontaktován/a paní Krista Malíková na telefonním čísle +420678300620.</w:t>
      </w:r>
    </w:p>
    <w:p/>
    <w:p>
      <w:r>
        <w:t>4. Pronajímatel zastoupený panem Hynkem Krejčím potvrzuje přijetí dokumentů od paníí Darjy Křečkové.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Hynek Krejčí, Darja Křečková, Krista Malíková</w:t>
      </w:r>
    </w:p>
    <w:p>
      <w:r>
        <w:t>- Genitiv: Hynka Krejčího, Darjy Křečkové, Kristy Malíkové</w:t>
      </w:r>
    </w:p>
    <w:p>
      <w:r>
        <w:t>- Dativ: Hynkovi Krejčímu, Darjě Křečkové, Kristě Malíkové</w:t>
      </w:r>
    </w:p>
    <w:p>
      <w:r>
        <w:t>- Akuzativ: Hynka Krejčího, Darju Křečkováovou, Kristu Malíkováovou</w:t>
      </w:r>
    </w:p>
    <w:p>
      <w:r>
        <w:t>- Instrumentál: Hynkem Krejčím, Darjou Křečkovou, Kristou Malíkovou</w:t>
      </w:r>
    </w:p>
    <w:p>
      <w:r>
        <w:t>- Lokál: o Hynkovi Krejčím, o Darjě Křečkové, o Kristě Malíkové</w:t>
      </w:r>
    </w:p>
    <w:p>
      <w:r>
        <w:t>- Vokativ: Hynku Krejčí, Darjo Křečková</w:t>
      </w:r>
    </w:p>
    <w:p/>
    <w:p>
      <w:r>
        <w:t>6. Údaje o osobě Norberta Vaněka a o osobě Pavly Kuchtové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57000 Kč (slovy: 57 tisíc korun českých) bez DPH.</w:t>
      </w:r>
    </w:p>
    <w:p>
      <w:r>
        <w:t>2. Platba bude provedena bezhotovostním převodem na účet:</w:t>
      </w:r>
    </w:p>
    <w:p>
      <w:r>
        <w:t>a) Účet pronajímatele: 7472581164/0800; IBAN: CZ35 0300 0000 6415 0631 2062 9124</w:t>
      </w:r>
    </w:p>
    <w:p>
      <w:r>
        <w:t>b) Účet dlužníke pro vrácení přeplatků: 7015463110/0300; IBAN: CZ54 0300 0000 7599 5550 3083 4946</w:t>
      </w:r>
    </w:p>
    <w:p>
      <w:r>
        <w:t>3. Variabilní symbol: 9756012979.</w:t>
      </w:r>
    </w:p>
    <w:p>
      <w:r>
        <w:t>4. Konstantní symbol: 0308.</w:t>
      </w:r>
    </w:p>
    <w:p>
      <w:r>
        <w:t>5. Splatnost: 13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5650 6211 5849 4213, platnost 12/27, CVC: 264.</w:t>
      </w:r>
    </w:p>
    <w:p>
      <w:r>
        <w:t>8. Fakturační údaje: Advokátní kancelář Lex &amp; Partners s.r.o., IČO: 11223344, DIČ: CZ11223344, sídlo Právnická 12,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dkřečková</w:t>
      </w:r>
    </w:p>
    <w:p>
      <w:r>
        <w:t>- Heslo: Dar36!9094</w:t>
      </w:r>
    </w:p>
    <w:p>
      <w:r>
        <w:t>- URL portálu: https://portal.advokátní.cz/dkřečková</w:t>
      </w:r>
    </w:p>
    <w:p/>
    <w:p>
      <w:r>
        <w:t>2. Přístupy budou logovány včetně:</w:t>
      </w:r>
    </w:p>
    <w:p>
      <w:r>
        <w:t>- IP adresa přístupu: 211.173.67.56</w:t>
      </w:r>
    </w:p>
    <w:p>
      <w:r>
        <w:t>- MAC adresa zařízení: 48:49:19:E8:14:3B</w:t>
      </w:r>
    </w:p>
    <w:p>
      <w:r>
        <w:t>- Identifikátor zařízení (IMEI): 696132267610044</w:t>
      </w:r>
    </w:p>
    <w:p/>
    <w:p>
      <w:r>
        <w:t>3. Komunikace může být nahrávána za účelem kontroly kvality. O nahrávání bude Darja Křečková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b70170</w:t>
      </w:r>
    </w:p>
    <w:p>
      <w:r>
        <w:t>2. Datová schránka dlužníke: f13990</w:t>
      </w:r>
    </w:p>
    <w:p>
      <w:r>
        <w:t>3. Evidenční číslo smlouvy v systému: KNT-2026-65777</w:t>
      </w:r>
    </w:p>
    <w:p>
      <w:r>
        <w:t>4. Číslo jednací: KS-5892/2026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Advokátní kancelář Lex &amp; Partners s.r.o., IČO 11223344, se sídlem Právnická 12, 110 00 Praha 1 (dále jen „Správce").</w:t>
      </w:r>
    </w:p>
    <w:p>
      <w:r>
        <w:t>2. Správce zpracovává osobní údaje Darjy Křečkové, Kristy Malíkové, Norberta Vaněka, Pavly Kuchtové a Michala Roubala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Darjě Křečkové,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Dlužník Darja Křečková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Michal Roubal, e-mail: michal.roubal@email.cz, tel.: +420762761437.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Hynkem Krejčím a Darjou Křečkovou bude probíhat v českém jazyce.</w:t>
      </w:r>
    </w:p>
    <w:p>
      <w:r>
        <w:t>2. O záležitostech Darjy Křečkové může být informován/a také Pavla Kuchtová, tel. +420 664 529 195, e-mail pavla.kuchtova@post.cz.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Norberta Vaněka na telefonním čísle 772 814 950 nebo e-mailem norbert.vanek@post.cz.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Hynek Krejčí je oprávněn/a jednat za Advokátní kancelář Lex &amp; Partners s.r.o.,</w:t>
      </w:r>
    </w:p>
    <w:p>
      <w:r>
        <w:t>b) všechny údaje uvedené v této smlouvě o Hynkovi Krejčím jsou pravdivé a úplné,</w:t>
      </w:r>
    </w:p>
    <w:p>
      <w:r>
        <w:t>c) bude nakládat s osobními údaji Darjy Křečkové, Kristy Malíkové, Norberta Vaněka, Pavly Kuchtové a Michala Roubala v souladu s GDPR.</w:t>
      </w:r>
    </w:p>
    <w:p/>
    <w:p>
      <w:r>
        <w:t>2. Dlužník prohlašuje, že:</w:t>
      </w:r>
    </w:p>
    <w:p>
      <w:r>
        <w:t>a) Darja Křečková poskytl/a osobní údaje dobrovolně a pravdivě,</w:t>
      </w:r>
    </w:p>
    <w:p>
      <w:r>
        <w:t>b) bere na vědomí zpracování svého rodného čísla 975601/2979 a dalších citlivých údajů,</w:t>
      </w:r>
    </w:p>
    <w:p>
      <w:r>
        <w:t>c) souhlasí s tím, aby Hynek Krejčí kontaktoval/a Pavlu Kuchtováovou a Michala Roubala za účelem plnění smlouvy.</w:t>
      </w:r>
    </w:p>
    <w:p/>
    <w:p>
      <w:r>
        <w:t>3. Svědci Krista Malíková a Norbert Vaněk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33 a násl. zákona č. 262/2006 Sb., zákoník práce.</w:t>
      </w:r>
    </w:p>
    <w:p>
      <w:r>
        <w:t>4. Nedílnou součástí smlouvy jsou tyto přílohy:</w:t>
      </w:r>
    </w:p>
    <w:p>
      <w:r>
        <w:t>a) Kopie občanského průkazu Darjy Křečkové (č. 898255885)</w:t>
      </w:r>
    </w:p>
    <w:p>
      <w:r>
        <w:t>b) Kopie občanského průkazu Hynka Krejčího (č. 191976141)</w:t>
      </w:r>
    </w:p>
    <w:p>
      <w:r>
        <w:t>c) Výpis z obchodního rejstříku</w:t>
      </w:r>
    </w:p>
    <w:p>
      <w:r>
        <w:t>d) Plná moc pro Michala Roubala</w:t>
      </w:r>
    </w:p>
    <w:p/>
    <w:p>
      <w:r>
        <w:t>V Pardubicích dne 28. 04. 2026</w:t>
      </w:r>
    </w:p>
    <w:p/>
    <w:p/>
    <w:p>
      <w:r>
        <w:t>……………………..............................          ……………………..............................</w:t>
      </w:r>
    </w:p>
    <w:p>
      <w:r>
        <w:t>Ing. Hynek Krejčí                                        JUDr. Darja Křečková</w:t>
      </w:r>
    </w:p>
    <w:p>
      <w:r>
        <w:t>Pronajímatel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Krista Malíková                                        PhDr. Norbert Vaněk</w:t>
      </w:r>
    </w:p>
    <w:p/>
    <w:p/>
    <w:p>
      <w:r>
        <w:t>Příloha: Souhlas se zpracováním osobních údajů</w:t>
      </w:r>
    </w:p>
    <w:p/>
    <w:p>
      <w:r>
        <w:t>Já, Darja Křečková, datum narození 16. 8. 1996, rodné číslo 975601/2979, trvale bytem Národní 233/25, 110 00 Praha 1,</w:t>
      </w:r>
    </w:p>
    <w:p>
      <w:r>
        <w:t>tímto výslovně souhlasím se zpracováním svých osobních údajů společností Advokátní kancelář Lex &amp; Partners s.r.o. (IČO: 11223344)</w:t>
      </w:r>
    </w:p>
    <w:p>
      <w:r>
        <w:t>pro účely plnění výše uvedené smlouvy. Souhlasím rovněž s tím, aby mé kontaktní údaje</w:t>
      </w:r>
    </w:p>
    <w:p>
      <w:r>
        <w:t>(telefon: +420675802232, e-mail: darja.kreckova@example.com)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Pardubicích dne 28. 04. 2026</w:t>
      </w:r>
    </w:p>
    <w:p/>
    <w:p>
      <w:r>
        <w:t>……………………..............................</w:t>
      </w:r>
    </w:p>
    <w:p>
      <w:r>
        <w:t>JUDr. Darja Křečková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