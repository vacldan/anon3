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MEDIACI A OCHRANĚ OSOBNÍCH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Advokátní kancelář Lex &amp; Partners s.r.o.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[[LICENSE_PLATE_1]]77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Advokátní kancelář Lex &amp; Partners s.r.o. a [[PERSON_2]].</w:t>
      </w:r>
    </w:p>
    <w:p>
      <w:r>
        <w:t>2. Smlouva se uzavírá v oblasti: mediace.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Advokátní kancelář Lex &amp; Partners s.r.o.,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6190.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[[ADDRESS_4]].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fbeneš,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WAUZZZ8V[[LICENSE_PLATE_3]]05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[[ADDRESS_6]] [[ADDRESS_7]] pro [[PERSON_1]].</w:t>
      </w:r>
    </w:p>
    <w:p/>
    <w:p>
      <w:r>
        <w:t>V mediace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