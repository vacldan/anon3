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[[ADDRESS_2]],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[[ADDRESS_5]].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[[ADDRESS_6]], dne [[DATE_4]] 11:31 [[ADDRESS_6]],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[[ADDRESS_5]].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