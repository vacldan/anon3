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KUPNÍ SMLOUVA NA MOTOROVÉ VOZIDLO</w:t>
      </w:r>
    </w:p>
    <w:p>
      <w:r>
        <w:t>č. 5213/2026</w:t>
      </w:r>
    </w:p>
    <w:p/>
    <w:p>
      <w:r>
        <w:t>uzavřená dle § 2079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Prodávající:</w:t>
      </w:r>
    </w:p>
    <w:p>
      <w:r>
        <w:t>Obchodní firma / jméno: Gymnázium Na Hradbách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U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6104</w:t>
      </w:r>
    </w:p>
    <w:p>
      <w:r>
        <w:t>(dále jen „Prodávající")</w:t>
      </w:r>
    </w:p>
    <w:p/>
    <w:p>
      <w:r>
        <w:t>2. Pojistník:</w:t>
      </w:r>
    </w:p>
    <w:p>
      <w:r>
        <w:t>Jméno a příjmení: Mgr.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[[LICENSE_PLATE_1]]74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9441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Prodávající prodává pojistníkmu [[PERSON_2]] motorové vozidlo:</w:t>
      </w:r>
    </w:p>
    <w:p>
      <w:r>
        <w:t>- Značka a typ: [[PERSON_3]] 1.6 T-GDi</w:t>
      </w:r>
    </w:p>
    <w:p>
      <w:pPr>
        <w:jc w:val="center"/>
      </w:pPr>
      <w:r>
        <w:t>- VIN: [[VIN_1]]</w:t>
      </w:r>
    </w:p>
    <w:p>
      <w:pPr>
        <w:jc w:val="center"/>
      </w:pPr>
      <w:r>
        <w:t>- [[LICENSE_PLATE_2]]</w:t>
      </w:r>
    </w:p>
    <w:p>
      <w:r>
        <w:t>- Rok výroby: 2019</w:t>
      </w:r>
    </w:p>
    <w:p>
      <w:r>
        <w:t>- Stav tachometru: 127448 km</w:t>
      </w:r>
    </w:p>
    <w:p>
      <w:r>
        <w:t>2. Kupní cena: 657000 Kč.</w:t>
      </w:r>
    </w:p>
    <w:p>
      <w:r>
        <w:t>3. Kupující [[PERSON_2]] potvrzuje, že si vozidlo prohlédl/a a je mu/jí znám jeho technický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[[PERSON_4]]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JUDr. [[PERSON_5]]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RNDr. [[PERSON_6]]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[[LICENSE_PLATE_3]]25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Bc. [[PERSON_7]]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U [[ADDRESS_2]]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[[PERSON_4]] na telefonním čísle[[PHONE_3]].</w:t>
      </w:r>
    </w:p>
    <w:p/>
    <w:p>
      <w:r>
        <w:t>4. Prodávající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375000 Kč (slovy: 375 tisíc korun českých) bez DPH.</w:t>
      </w:r>
    </w:p>
    <w:p>
      <w:r>
        <w:t>2. Platba bude provedena bezhotovostním převodem na účet:</w:t>
      </w:r>
    </w:p>
    <w:p>
      <w:r>
        <w:t>a) Účet prodávajícíe: [[BANK_1]]; IBAN: [[IBAN_1]] 6104</w:t>
      </w:r>
    </w:p>
    <w:p>
      <w:r>
        <w:t>b) Účet pojistníke pro vrácení přeplatků: [[BANK_2]]; IBAN: [[IBAN_2]] 9441</w:t>
      </w:r>
    </w:p>
    <w:p>
      <w:r>
        <w:t>3. Variabilní symbol: [[BIRTH_ID_2]].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5397 8580 2436 2028, platnost 07/27, CVC: ***.</w:t>
      </w:r>
    </w:p>
    <w:p>
      <w:r>
        <w:t>8. Fakturační údaje: Gymnázium Na Hradbách, [[ICO_1]], DIČ: [[DIC_1]], sídlo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žroubalová</w:t>
      </w:r>
    </w:p>
    <w:p>
      <w:r>
        <w:t>- [[PASSWORD_1]]</w:t>
      </w:r>
    </w:p>
    <w:p>
      <w:r>
        <w:t>- URL portálu: https://portal.gymnázium.cz/žroubalová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911198744129702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[[LICENSE_PLATE_2]]</w:t>
      </w:r>
    </w:p>
    <w:p>
      <w:r>
        <w:t>2. VIN vozidla: [[VIN_1]]</w:t>
      </w:r>
    </w:p>
    <w:p>
      <w:r>
        <w:t>3. Technický průkaz č.: [[ID_CARD_5]]</w:t>
      </w:r>
    </w:p>
    <w:p>
      <w:r>
        <w:t>4. STK platná do: [[DATE_7]]</w:t>
      </w:r>
    </w:p>
    <w:p>
      <w:r>
        <w:t>5. Vozidlo je registrováno na: [[PERSON_2]], [[ADDRESS_3]].</w:t>
      </w:r>
    </w:p>
    <w:p>
      <w:r>
        <w:t>6. Pojistka vozidla č.: 4291461, u České pojišťovny.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Gymnázium Na Hradbách, [[ICO_1]], se sídlem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[[PERSON_6]],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Prodávající prohlašuje, že:</w:t>
      </w:r>
    </w:p>
    <w:p>
      <w:r>
        <w:t>a) [[PERSON_1]] je oprávněn/a jednat za Gymnázium Na Hradbách,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[[PERSON_6]]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2079 a násl.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Brně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Mgr. [[PERSON_2]]</w:t>
      </w:r>
    </w:p>
    <w:p>
      <w:r>
        <w:t>Prodávající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[[PERSON_4]]                                        JUDr.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Gymnázium Na Hradbách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[[DATE_8]]</w:t>
      </w:r>
    </w:p>
    <w:p/>
    <w:p>
      <w:r>
        <w:t>……………………..............................</w:t>
      </w:r>
    </w:p>
    <w:p>
      <w:r>
        <w:t>Mgr.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