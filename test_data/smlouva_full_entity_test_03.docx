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SOUHLAS S HOSPITALIZACÍ – TEST ENTIT 3</w:t>
      </w:r>
    </w:p>
    <w:p/>
    <w:p>
      <w:r>
        <w:t>I. PACIENT</w:t>
      </w:r>
    </w:p>
    <w:p/>
    <w:p>
      <w:r>
        <w:t>Jméno: Lucie Černá</w:t>
      </w:r>
    </w:p>
    <w:p>
      <w:r>
        <w:t>Datum narození: 19. 04. 2005</w:t>
      </w:r>
    </w:p>
    <w:p>
      <w:r>
        <w:t>Rodné číslo: 011120/6925</w:t>
      </w:r>
    </w:p>
    <w:p>
      <w:r>
        <w:t>Místo narození: Brno</w:t>
      </w:r>
    </w:p>
    <w:p>
      <w:r>
        <w:t>Adresa: Vinohradská 6/8, 130 00 Praha 3</w:t>
      </w:r>
    </w:p>
    <w:p>
      <w:r>
        <w:t>Telefon: +420 797 396 181</w:t>
      </w:r>
    </w:p>
    <w:p>
      <w:r>
        <w:t>Číslo pojištěnce: 1234567890</w:t>
      </w:r>
    </w:p>
    <w:p>
      <w:r>
        <w:t>MultiSport karta: MS-123456</w:t>
      </w:r>
    </w:p>
    <w:p>
      <w:r>
        <w:t>Sodexo ID: 9876543210</w:t>
      </w:r>
    </w:p>
    <w:p>
      <w:r>
        <w:t>RFID karta: BADGE-2024-001</w:t>
      </w:r>
    </w:p>
    <w:p>
      <w:r>
        <w:t>Account ID: 123456789012</w:t>
      </w:r>
    </w:p>
    <w:p/>
    <w:p>
      <w:r>
        <w:t>II. ZDRAVOTNÍ ÚDAJE</w:t>
      </w:r>
    </w:p>
    <w:p/>
    <w:p>
      <w:r>
        <w:t>Genetický profil obsahuje variantu Genetický marker rs28897696.</w:t>
      </w:r>
    </w:p>
    <w:p/>
    <w:p>
      <w:r>
        <w:t>III. ZÁVĚR</w:t>
      </w:r>
    </w:p>
    <w:p/>
    <w:p>
      <w:r>
        <w:t>Pacientka Lucie Černá souhlasí s léčbou.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