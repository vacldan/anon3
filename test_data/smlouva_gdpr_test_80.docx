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DOHODA O UZNÁNÍ DLUHU</w:t>
      </w:r>
    </w:p>
    <w:p>
      <w:r>
        <w:t>č. 7689/2026</w:t>
      </w:r>
    </w:p>
    <w:p/>
    <w:p>
      <w:r>
        <w:t>uzavřená dle § 2053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Věřitel:</w:t>
      </w:r>
    </w:p>
    <w:p>
      <w:r>
        <w:t>Obchodní firma / jméno: Thomayerova nemocnice</w:t>
      </w:r>
    </w:p>
    <w:p>
      <w:r>
        <w:t>Sídlo: Vídeňská 800, 140 59 Praha 4</w:t>
      </w:r>
    </w:p>
    <w:p>
      <w:pPr>
        <w:jc w:val="center"/>
      </w:pPr>
      <w:r>
        <w:rPr>
          <w:b/>
          <w:sz w:val="28"/>
        </w:rPr>
        <w:t>IČO: 00064190</w:t>
      </w:r>
    </w:p>
    <w:p>
      <w:pPr>
        <w:jc w:val="center"/>
      </w:pPr>
      <w:r>
        <w:rPr>
          <w:b/>
          <w:sz w:val="28"/>
        </w:rPr>
        <w:t>DIČ: CZ00064190</w:t>
      </w:r>
    </w:p>
    <w:p>
      <w:r>
        <w:t>Zastoupený: Bc. Michal Řezníček</w:t>
      </w:r>
    </w:p>
    <w:p>
      <w:r>
        <w:t>Datum narození zástupce: 21. 4. 1996</w:t>
      </w:r>
    </w:p>
    <w:p>
      <w:r>
        <w:t>Rodné číslo zástupce: 520906/3766</w:t>
      </w:r>
    </w:p>
    <w:p>
      <w:r>
        <w:t>Bydliště zástupce: Husova 236/11, 390 02 Tábor</w:t>
      </w:r>
    </w:p>
    <w:p>
      <w:r>
        <w:t>Číslo OP zástupce: AT 254379</w:t>
      </w:r>
    </w:p>
    <w:p>
      <w:r>
        <w:t>Telefon: +420784541428</w:t>
      </w:r>
    </w:p>
    <w:p>
      <w:r>
        <w:t>E-mail: michal.reznicek@post.cz</w:t>
      </w:r>
    </w:p>
    <w:p>
      <w:r>
        <w:t>Bankovní spojení: 1804163764/0600</w:t>
      </w:r>
    </w:p>
    <w:p>
      <w:pPr>
        <w:jc w:val="center"/>
      </w:pPr>
      <w:r>
        <w:rPr>
          <w:b/>
          <w:sz w:val="28"/>
        </w:rPr>
        <w:t>IBAN: CZ13 0800 0000 1397 9144 8028 6078</w:t>
      </w:r>
    </w:p>
    <w:p>
      <w:r>
        <w:t>(dále jen „Věřitel")</w:t>
      </w:r>
    </w:p>
    <w:p/>
    <w:p>
      <w:r>
        <w:t>2. Dlužník:</w:t>
      </w:r>
    </w:p>
    <w:p>
      <w:r>
        <w:t>Jméno a příjmení: PhDr. Pavla Havličková</w:t>
      </w:r>
    </w:p>
    <w:p>
      <w:r>
        <w:t>Datum narození: 20. 11. 1993</w:t>
      </w:r>
    </w:p>
    <w:p>
      <w:r>
        <w:t>Rodné číslo: 096102/7089</w:t>
      </w:r>
    </w:p>
    <w:p>
      <w:r>
        <w:t>Trvalý pobyt: Žižkova 245/15, 460 01 Liberec</w:t>
      </w:r>
    </w:p>
    <w:p>
      <w:r>
        <w:t>Doručovací adresa: Žižkova 245/15, 460 01 Liberec</w:t>
      </w:r>
    </w:p>
    <w:p>
      <w:r>
        <w:t>Číslo občanského průkazu: MG 941480</w:t>
      </w:r>
    </w:p>
    <w:p>
      <w:r>
        <w:t>Číslo cestovního pasu: CZ6256096</w:t>
      </w:r>
    </w:p>
    <w:p>
      <w:r>
        <w:t>Telefon: +420 671 460 332</w:t>
      </w:r>
    </w:p>
    <w:p>
      <w:r>
        <w:t>E-mail: pavla.havlickova@email.cz</w:t>
      </w:r>
    </w:p>
    <w:p>
      <w:r>
        <w:t>Bankovní spojení: 238279-6842437033/2010</w:t>
      </w:r>
    </w:p>
    <w:p>
      <w:pPr>
        <w:jc w:val="center"/>
      </w:pPr>
      <w:r>
        <w:rPr>
          <w:b/>
          <w:sz w:val="28"/>
        </w:rPr>
        <w:t>IBAN: CZ59 0100 0000 8765 6263 3936 5157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Věřitel se zavazuje poskytnout dlužníki Pavlě Havličkové finanční prostředky ve výši 207000 Kč (slovy: sto tisíc korun českých).</w:t>
      </w:r>
    </w:p>
    <w:p>
      <w:r>
        <w:t>2. Dlužník se zavazuje vrátit poskytnuté prostředky včetně sjednaného úroku ve výši 7 % p.a.</w:t>
      </w:r>
    </w:p>
    <w:p>
      <w:r>
        <w:t>3. Účel poskytnutí: osobní potřeba.</w:t>
      </w:r>
    </w:p>
    <w:p>
      <w:r>
        <w:t>4. Smluvní strany prohlašují, že Michal Řezníček jako zástupce věřitele a Pavla Havličková jako dlužník jednají svobodně a vážně.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Bc. Veronika Marešová</w:t>
      </w:r>
    </w:p>
    <w:p>
      <w:r>
        <w:t>Datum narození: 18. 3. 1995</w:t>
      </w:r>
    </w:p>
    <w:p>
      <w:r>
        <w:t>Rodné číslo: 516022/1538</w:t>
      </w:r>
    </w:p>
    <w:p>
      <w:r>
        <w:t>Bydliště: Dlouhá 35/39, 602 00 Brno</w:t>
      </w:r>
    </w:p>
    <w:p>
      <w:r>
        <w:t>Číslo OP: ZB 632934</w:t>
      </w:r>
    </w:p>
    <w:p>
      <w:r>
        <w:t>Telefon: +420620953490</w:t>
      </w:r>
    </w:p>
    <w:p>
      <w:r>
        <w:t>E-mail: veronika.maresova@seznam.cz</w:t>
      </w:r>
    </w:p>
    <w:p/>
    <w:p>
      <w:r>
        <w:t>2. Svědek č. 2 / Kontaktní osoba:</w:t>
      </w:r>
    </w:p>
    <w:p>
      <w:r>
        <w:t>Jméno a příjmení: Bc. Alžběta Černá</w:t>
      </w:r>
    </w:p>
    <w:p>
      <w:r>
        <w:t>Datum narození: 15. 6. 1992</w:t>
      </w:r>
    </w:p>
    <w:p>
      <w:r>
        <w:t>Rodné číslo: 085921/5438</w:t>
      </w:r>
    </w:p>
    <w:p>
      <w:r>
        <w:t>Bydliště: Dvořákova 187, 370 01 České Budějovice</w:t>
      </w:r>
    </w:p>
    <w:p>
      <w:r>
        <w:t>Číslo OP: LL 800542</w:t>
      </w:r>
    </w:p>
    <w:p>
      <w:r>
        <w:t>Telefon: +420776366205</w:t>
      </w:r>
    </w:p>
    <w:p>
      <w:r>
        <w:t>E-mail: alzbeta.cerna@email.cz</w:t>
      </w:r>
    </w:p>
    <w:p/>
    <w:p>
      <w:r>
        <w:t>3. Zákonný zástupce / Opatrovník / Oprávněná osoba:</w:t>
      </w:r>
    </w:p>
    <w:p>
      <w:r>
        <w:t>Jméno a příjmení: Jiřina Havličková</w:t>
      </w:r>
    </w:p>
    <w:p>
      <w:r>
        <w:t>Datum narození: 19. 9. 1977</w:t>
      </w:r>
    </w:p>
    <w:p>
      <w:r>
        <w:t>Rodné číslo: 0758267133</w:t>
      </w:r>
    </w:p>
    <w:p>
      <w:r>
        <w:t>Bydliště: Žižkova 132/18, 460 01 Liberec</w:t>
      </w:r>
    </w:p>
    <w:p>
      <w:r>
        <w:t>Číslo pasu: EA1397433</w:t>
      </w:r>
    </w:p>
    <w:p>
      <w:r>
        <w:t>Telefon: +420781611819</w:t>
      </w:r>
    </w:p>
    <w:p>
      <w:r>
        <w:t>E-mail: jirina.havlickova@post.cz</w:t>
      </w:r>
    </w:p>
    <w:p>
      <w:r>
        <w:t>Bankovní spojení: 276548-5238288293/0800</w:t>
      </w:r>
    </w:p>
    <w:p/>
    <w:p>
      <w:r>
        <w:t>4. Zmocněnec / Další účastník:</w:t>
      </w:r>
    </w:p>
    <w:p>
      <w:r>
        <w:t>Jméno a příjmení: MUDr. Jaroslav Vlach</w:t>
      </w:r>
    </w:p>
    <w:p>
      <w:r>
        <w:t>Datum narození: 1. 12. 1960</w:t>
      </w:r>
    </w:p>
    <w:p>
      <w:r>
        <w:t>Rodné číslo: 010928/5025</w:t>
      </w:r>
    </w:p>
    <w:p>
      <w:r>
        <w:t>Bydliště: Na Kopci 13, 100 00 Praha 10</w:t>
      </w:r>
    </w:p>
    <w:p>
      <w:r>
        <w:t>Telefon: +420655551541</w:t>
      </w:r>
    </w:p>
    <w:p>
      <w:r>
        <w:t>E-mail: jaroslav.vlach@firma.cz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michal.reznicek@post.cz, pavla.havlickova@email.cz a veronika.maresova@seznam.cz</w:t>
      </w:r>
    </w:p>
    <w:p>
      <w:r>
        <w:t>b) Telefonních čísel: +420784541428, +420 671 460 332 a +420620953490</w:t>
      </w:r>
    </w:p>
    <w:p>
      <w:r>
        <w:t>c) Písemně na adresy: Husova 236/11, 390 02 Tábor a Žižkova 245/15, 460 01 Liberec</w:t>
      </w:r>
    </w:p>
    <w:p/>
    <w:p>
      <w:r>
        <w:t>2. V průběhu plnění smlouvy budou osobní údaje Pavly Havličkové a Veroniky Marešové zpracovávány v rozsahu nezbytném pro splnění smluvních povinností.</w:t>
      </w:r>
    </w:p>
    <w:p/>
    <w:p>
      <w:r>
        <w:t>3. Dokumenty budou zasílány Pavlě Havličkové na výše uvedenou e-mailovou adresu pavla.havlickova@email.cz. V případě nedoručení bude kontaktován/a paní Veronika Marešová na telefonním čísle +420620953490.</w:t>
      </w:r>
    </w:p>
    <w:p/>
    <w:p>
      <w:r>
        <w:t>4. Věřitel zastoupený panem Michalem Řezníčkem potvrzuje přijetí dokumentů od paníí Pavly Havličkové.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Michal Řezníček, Pavla Havličková, Veronika Marešová</w:t>
      </w:r>
    </w:p>
    <w:p>
      <w:r>
        <w:t>- Genitiv: Michala Řezníčka, Pavly Havličkové, Veroniky Marešové</w:t>
      </w:r>
    </w:p>
    <w:p>
      <w:r>
        <w:t>- Dativ: Michalovi Řezníčkovi, Pavlě Havličkové, Veronikě Marešové</w:t>
      </w:r>
    </w:p>
    <w:p>
      <w:r>
        <w:t>- Akuzativ: Michala Řezníčka, Pavlu Havličkováovou, Veroniku Marešováovou</w:t>
      </w:r>
    </w:p>
    <w:p>
      <w:r>
        <w:t>- Instrumentál: Michalem Řezníčkem, Pavlou Havličkovou, Veronikou Marešovou</w:t>
      </w:r>
    </w:p>
    <w:p>
      <w:r>
        <w:t>- Lokál: o Michalovi Řezníčkovi, o Pavlě Havličkové, o Veronikě Marešové</w:t>
      </w:r>
    </w:p>
    <w:p>
      <w:r>
        <w:t>- Vokativ: Michale Řezníčku, Pavlo Havličková</w:t>
      </w:r>
    </w:p>
    <w:p/>
    <w:p>
      <w:r>
        <w:t>6. Údaje o osobě Alžběty Černé a o osobě Jiřiny Havličkové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448000 Kč (slovy: 448 tisíc korun českých) bez DPH.</w:t>
      </w:r>
    </w:p>
    <w:p>
      <w:r>
        <w:t>2. Platba bude provedena bezhotovostním převodem na účet:</w:t>
      </w:r>
    </w:p>
    <w:p>
      <w:r>
        <w:t>a) Účet věřitele: 1804163764/0600; IBAN: CZ13 0800 0000 1397 9144 8028 6078</w:t>
      </w:r>
    </w:p>
    <w:p>
      <w:r>
        <w:t>b) Účet dlužníke pro vrácení přeplatků: 238279-6842437033/2010; IBAN: CZ59 0100 0000 8765 6263 3936 5157</w:t>
      </w:r>
    </w:p>
    <w:p>
      <w:r>
        <w:t>3. Variabilní symbol: 0961027089.</w:t>
      </w:r>
    </w:p>
    <w:p>
      <w:r>
        <w:t>4. Konstantní symbol: 0308.</w:t>
      </w:r>
    </w:p>
    <w:p>
      <w:r>
        <w:t>5. Splatnost: 27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4753 3260 6916 7257, platnost 10/28, CVC: 642.</w:t>
      </w:r>
    </w:p>
    <w:p>
      <w:r>
        <w:t>8. Fakturační údaje: Thomayerova nemocnice, IČO: 00064190, DIČ: CZ00064190, sídlo Vídeňská 800, 140 59 Praha 4.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phavličková</w:t>
      </w:r>
    </w:p>
    <w:p>
      <w:r>
        <w:t>- Heslo: Pav30!7907</w:t>
      </w:r>
    </w:p>
    <w:p>
      <w:r>
        <w:t>- URL portálu: https://portal.thomayerova.cz/phavličková</w:t>
      </w:r>
    </w:p>
    <w:p/>
    <w:p>
      <w:r>
        <w:t>2. Přístupy budou logovány včetně:</w:t>
      </w:r>
    </w:p>
    <w:p>
      <w:r>
        <w:t>- IP adresa přístupu: 147.216.148.44</w:t>
      </w:r>
    </w:p>
    <w:p>
      <w:r>
        <w:t>- MAC adresa zařízení: 4A:1D:96:E7:43:6B</w:t>
      </w:r>
    </w:p>
    <w:p>
      <w:r>
        <w:t>- Identifikátor zařízení (IMEI): 842116352307632</w:t>
      </w:r>
    </w:p>
    <w:p/>
    <w:p>
      <w:r>
        <w:t>3. Komunikace může být nahrávána za účelem kontroly kvality. O nahrávání bude Pavla Havličková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věřitele: h90222</w:t>
      </w:r>
    </w:p>
    <w:p>
      <w:r>
        <w:t>2. Datová schránka dlužníke: h56418</w:t>
      </w:r>
    </w:p>
    <w:p>
      <w:r>
        <w:t>3. Evidenční číslo smlouvy v systému: EVS-2026-49791</w:t>
      </w:r>
    </w:p>
    <w:p>
      <w:r>
        <w:t>4. Číslo jednací: FÚ-4073/2026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Thomayerova nemocnice, IČO 00064190, se sídlem Vídeňská 800, 140 59 Praha 4 (dále jen „Správce").</w:t>
      </w:r>
    </w:p>
    <w:p>
      <w:r>
        <w:t>2. Správce zpracovává osobní údaje Pavly Havličkové, Veroniky Marešové, Alžběty Černé, Jiřiny Havličkové a Jaroslava Vlacha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Pavlě Havličkové,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10 let po jejím ukončení.</w:t>
      </w:r>
    </w:p>
    <w:p/>
    <w:p>
      <w:r>
        <w:t>5. Dlužník Pavla Havličková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Jaroslav Vlach, e-mail: jaroslav.vlach@firma.cz, tel.: +420655551541.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Michalem Řezníčkem a Pavlou Havličkovou bude probíhat v českém jazyce.</w:t>
      </w:r>
    </w:p>
    <w:p>
      <w:r>
        <w:t>2. O záležitostech Pavly Havličkové může být informován/a také Jiřina Havličková, tel. +420781611819, e-mail jirina.havlickova@post.cz.</w:t>
      </w:r>
    </w:p>
    <w:p>
      <w:r>
        <w:t>3. V případě sporu bude nejprve proveden pokus o smírné řešení za účasti mediátora.</w:t>
      </w:r>
    </w:p>
    <w:p>
      <w:r>
        <w:t>4. V naléhavých případech lze kontaktovat Alžbětu Černou na telefonním čísle +420776366205 nebo e-mailem alzbeta.cerna@email.cz.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Věřitel prohlašuje, že:</w:t>
      </w:r>
    </w:p>
    <w:p>
      <w:r>
        <w:t>a) Michal Řezníček je oprávněn/a jednat za Thomayerova nemocnice,</w:t>
      </w:r>
    </w:p>
    <w:p>
      <w:r>
        <w:t>b) všechny údaje uvedené v této smlouvě o Michalovi Řezníčkovi jsou pravdivé a úplné,</w:t>
      </w:r>
    </w:p>
    <w:p>
      <w:r>
        <w:t>c) bude nakládat s osobními údaji Pavly Havličkové, Veroniky Marešové, Alžběty Černé, Jiřiny Havličkové a Jaroslava Vlacha v souladu s GDPR.</w:t>
      </w:r>
    </w:p>
    <w:p/>
    <w:p>
      <w:r>
        <w:t>2. Dlužník prohlašuje, že:</w:t>
      </w:r>
    </w:p>
    <w:p>
      <w:r>
        <w:t>a) Pavla Havličková poskytl/a osobní údaje dobrovolně a pravdivě,</w:t>
      </w:r>
    </w:p>
    <w:p>
      <w:r>
        <w:t>b) bere na vědomí zpracování svého rodného čísla 096102/7089 a dalších citlivých údajů,</w:t>
      </w:r>
    </w:p>
    <w:p>
      <w:r>
        <w:t>c) souhlasí s tím, aby Michal Řezníček kontaktoval/a Jiřinu Havličkováovou a Jaroslava Vlacha za účelem plnění smlouvy.</w:t>
      </w:r>
    </w:p>
    <w:p/>
    <w:p>
      <w:r>
        <w:t>3. Svědci Veronika Marešová a Alžběta Černá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§ 2053 zákona č. 89/2012 Sb..</w:t>
      </w:r>
    </w:p>
    <w:p>
      <w:r>
        <w:t>4. Nedílnou součástí smlouvy jsou tyto přílohy:</w:t>
      </w:r>
    </w:p>
    <w:p>
      <w:r>
        <w:t>a) Kopie občanského průkazu Pavly Havličkové (č. MG 941480)</w:t>
      </w:r>
    </w:p>
    <w:p>
      <w:r>
        <w:t>b) Kopie občanského průkazu Michala Řezníčka (č. AT 254379)</w:t>
      </w:r>
    </w:p>
    <w:p>
      <w:r>
        <w:t>c) Výpis z obchodního rejstříku</w:t>
      </w:r>
    </w:p>
    <w:p>
      <w:r>
        <w:t>d) Plná moc pro Jaroslava Vlacha</w:t>
      </w:r>
    </w:p>
    <w:p/>
    <w:p>
      <w:r>
        <w:t>V Karlových Varech dne 12. 06. 2026</w:t>
      </w:r>
    </w:p>
    <w:p/>
    <w:p/>
    <w:p>
      <w:r>
        <w:t>……………………..............................          ……………………..............................</w:t>
      </w:r>
    </w:p>
    <w:p>
      <w:r>
        <w:t>Bc. Michal Řezníček                                        PhDr. Pavla Havličková</w:t>
      </w:r>
    </w:p>
    <w:p>
      <w:r>
        <w:t>Věřitel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Bc. Veronika Marešová                                        Bc. Alžběta Černá</w:t>
      </w:r>
    </w:p>
    <w:p/>
    <w:p/>
    <w:p>
      <w:r>
        <w:t>Příloha: Souhlas se zpracováním osobních údajů</w:t>
      </w:r>
    </w:p>
    <w:p/>
    <w:p>
      <w:r>
        <w:t>Já, Pavla Havličková, datum narození 20. 11. 1993, rodné číslo 096102/7089, trvale bytem Žižkova 245/15, 460 01 Liberec,</w:t>
      </w:r>
    </w:p>
    <w:p>
      <w:r>
        <w:t>tímto výslovně souhlasím se zpracováním svých osobních údajů společností Thomayerova nemocnice (IČO: 00064190)</w:t>
      </w:r>
    </w:p>
    <w:p>
      <w:r>
        <w:t>pro účely plnění výše uvedené smlouvy. Souhlasím rovněž s tím, aby mé kontaktní údaje</w:t>
      </w:r>
    </w:p>
    <w:p>
      <w:r>
        <w:t>(telefon: +420 671 460 332, e-mail: pavla.havlickova@email.cz)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Karlových Varech dne 12. 06. 2026</w:t>
      </w:r>
    </w:p>
    <w:p/>
    <w:p>
      <w:r>
        <w:t>……………………..............................</w:t>
      </w:r>
    </w:p>
    <w:p>
      <w:r>
        <w:t>PhDr. Pavla Havličková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