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LEASINGOVÁ SMLOUVA NA VOZIDLO</w:t>
      </w:r>
    </w:p>
    <w:p>
      <w:r>
        <w:t>č. 5305/2026</w:t>
      </w:r>
    </w:p>
    <w:p/>
    <w:p>
      <w:r>
        <w:t>uzavřená dle § 2321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Zaměstnavatel:</w:t>
      </w:r>
    </w:p>
    <w:p>
      <w:r>
        <w:t>Obchodní firma / jméno: Notářská kancelář Mgr. Horák</w:t>
      </w:r>
    </w:p>
    <w:p>
      <w:r>
        <w:t>Sídlo: Václavské nám. 12, 110 00 Praha 1</w:t>
      </w:r>
    </w:p>
    <w:p>
      <w:pPr>
        <w:jc w:val="center"/>
      </w:pPr>
      <w:r>
        <w:rPr>
          <w:b/>
          <w:sz w:val="28"/>
        </w:rPr>
        <w:t>IČO: 88990011</w:t>
      </w:r>
    </w:p>
    <w:p>
      <w:pPr>
        <w:jc w:val="center"/>
      </w:pPr>
      <w:r>
        <w:rPr>
          <w:b/>
          <w:sz w:val="28"/>
        </w:rPr>
        <w:t>DIČ: CZ88990011</w:t>
      </w:r>
    </w:p>
    <w:p>
      <w:r>
        <w:t>Zastoupený: doc. Alex Černý</w:t>
      </w:r>
    </w:p>
    <w:p>
      <w:r>
        <w:t>Datum narození zástupce: 27. 3. 1999</w:t>
      </w:r>
    </w:p>
    <w:p>
      <w:r>
        <w:t>Rodné číslo zástupce: 9011169059</w:t>
      </w:r>
    </w:p>
    <w:p>
      <w:r>
        <w:t>Bydliště zástupce: Křenová 39/14, 602 00 Brno</w:t>
      </w:r>
    </w:p>
    <w:p>
      <w:r>
        <w:t>Číslo OP zástupce: 499936200</w:t>
      </w:r>
    </w:p>
    <w:p>
      <w:r>
        <w:t>Telefon: 712 994 896</w:t>
      </w:r>
    </w:p>
    <w:p>
      <w:r>
        <w:t>E-mail: alex.cerny@post.cz</w:t>
      </w:r>
    </w:p>
    <w:p>
      <w:r>
        <w:t>Bankovní spojení: 2374871002/0100</w:t>
      </w:r>
    </w:p>
    <w:p>
      <w:pPr>
        <w:jc w:val="center"/>
      </w:pPr>
      <w:r>
        <w:rPr>
          <w:b/>
          <w:sz w:val="28"/>
        </w:rPr>
        <w:t>IBAN: CZ58 5500 0000 9665 1453 6736 2700</w:t>
      </w:r>
    </w:p>
    <w:p>
      <w:r>
        <w:t>(dále jen „Zaměstnavatel")</w:t>
      </w:r>
    </w:p>
    <w:p/>
    <w:p>
      <w:r>
        <w:t>2. Zpracovatel:</w:t>
      </w:r>
    </w:p>
    <w:p>
      <w:r>
        <w:t>Jméno a příjmení: MUDr. Monika Poláková</w:t>
      </w:r>
    </w:p>
    <w:p>
      <w:r>
        <w:t>Datum narození: 8. 8. 1983</w:t>
      </w:r>
    </w:p>
    <w:p>
      <w:r>
        <w:t>Rodné číslo: 075315/9673</w:t>
      </w:r>
    </w:p>
    <w:p>
      <w:r>
        <w:t>Trvalý pobyt: U Parku 130, 779 00 Olomouc</w:t>
      </w:r>
    </w:p>
    <w:p>
      <w:r>
        <w:t>Doručovací adresa: U Parku 130, 779 00 Olomouc</w:t>
      </w:r>
    </w:p>
    <w:p>
      <w:r>
        <w:t>Číslo občanského průkazu: NO 109159</w:t>
      </w:r>
    </w:p>
    <w:p>
      <w:r>
        <w:t>Číslo cestovního pasu: CZ9694046</w:t>
      </w:r>
    </w:p>
    <w:p>
      <w:r>
        <w:t>Telefon: 606 257 940</w:t>
      </w:r>
    </w:p>
    <w:p>
      <w:r>
        <w:t>E-mail: monika.polakova@seznam.cz</w:t>
      </w:r>
    </w:p>
    <w:p>
      <w:r>
        <w:t>Bankovní spojení: 3958343181/0600</w:t>
      </w:r>
    </w:p>
    <w:p>
      <w:pPr>
        <w:jc w:val="center"/>
      </w:pPr>
      <w:r>
        <w:rPr>
          <w:b/>
          <w:sz w:val="28"/>
        </w:rPr>
        <w:t>IBAN: CZ29 0600 0000 6233 9318 8907 4483</w:t>
      </w:r>
    </w:p>
    <w:p>
      <w:r>
        <w:t>(dále jen „Zpracovatel")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Zaměstnavatel prodává zpracovatelmu Monikě Polákové motorové vozidlo:</w:t>
      </w:r>
    </w:p>
    <w:p>
      <w:r>
        <w:t>- Značka a typ: Hyundai Tucson 1.6 T-GDi</w:t>
      </w:r>
    </w:p>
    <w:p>
      <w:pPr>
        <w:jc w:val="center"/>
      </w:pPr>
      <w:r>
        <w:rPr>
          <w:b/>
          <w:sz w:val="28"/>
        </w:rPr>
        <w:t>- VIN: TMBJY84YVR2CJZT26</w:t>
      </w:r>
    </w:p>
    <w:p>
      <w:pPr>
        <w:jc w:val="center"/>
      </w:pPr>
      <w:r>
        <w:rPr>
          <w:b/>
          <w:sz w:val="28"/>
        </w:rPr>
        <w:t>- SPZ: 5A1 3057</w:t>
      </w:r>
    </w:p>
    <w:p>
      <w:r>
        <w:t>- Rok výroby: 2016</w:t>
      </w:r>
    </w:p>
    <w:p>
      <w:r>
        <w:t>- Stav tachometru: 157814 km</w:t>
      </w:r>
    </w:p>
    <w:p>
      <w:r>
        <w:t>2. Kupní cena: 733000 Kč.</w:t>
      </w:r>
    </w:p>
    <w:p>
      <w:r>
        <w:t>3. Kupující Monika Poláková potvrzuje, že si vozidlo prohlédl/a a je mu/jí znám jeho technický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Laura Rendlová</w:t>
      </w:r>
    </w:p>
    <w:p>
      <w:r>
        <w:t>Datum narození: 2. 12. 1977</w:t>
      </w:r>
    </w:p>
    <w:p>
      <w:r>
        <w:t>Rodné číslo: 0660139865</w:t>
      </w:r>
    </w:p>
    <w:p>
      <w:r>
        <w:t>Bydliště: Dlouhá 123/2, 602 00 Brno</w:t>
      </w:r>
    </w:p>
    <w:p>
      <w:r>
        <w:t>Číslo OP: IK 731727</w:t>
      </w:r>
    </w:p>
    <w:p>
      <w:r>
        <w:t>Telefon: +420 651 623 429</w:t>
      </w:r>
    </w:p>
    <w:p>
      <w:r>
        <w:t>E-mail: laura.rendlova@example.com</w:t>
      </w:r>
    </w:p>
    <w:p/>
    <w:p>
      <w:r>
        <w:t>2. Svědek č. 2 / Kontaktní osoba:</w:t>
      </w:r>
    </w:p>
    <w:p>
      <w:r>
        <w:t>Jméno a příjmení: Lubomír Zíka</w:t>
      </w:r>
    </w:p>
    <w:p>
      <w:r>
        <w:t>Datum narození: 8. 10. 2002</w:t>
      </w:r>
    </w:p>
    <w:p>
      <w:r>
        <w:t>Rodné číslo: 680901/7458</w:t>
      </w:r>
    </w:p>
    <w:p>
      <w:r>
        <w:t>Bydliště: Dvořákova 242, 370 01 České Budějovice</w:t>
      </w:r>
    </w:p>
    <w:p>
      <w:r>
        <w:t>Číslo OP: PY 399155</w:t>
      </w:r>
    </w:p>
    <w:p>
      <w:r>
        <w:t>Telefon: +420754188486</w:t>
      </w:r>
    </w:p>
    <w:p>
      <w:r>
        <w:t>E-mail: lubomir.zika@email.cz</w:t>
      </w:r>
    </w:p>
    <w:p/>
    <w:p>
      <w:r>
        <w:t>3. Zákonný zástupce / Opatrovník / Oprávněná osoba:</w:t>
      </w:r>
    </w:p>
    <w:p>
      <w:r>
        <w:t>Jméno a příjmení: RNDr. Růžena Malíková</w:t>
      </w:r>
    </w:p>
    <w:p>
      <w:r>
        <w:t>Datum narození: 21. 8. 1967</w:t>
      </w:r>
    </w:p>
    <w:p>
      <w:r>
        <w:t>Rodné číslo: 005427/1555</w:t>
      </w:r>
    </w:p>
    <w:p>
      <w:r>
        <w:t>Bydliště: Křenová 226/23, 602 00 Brno</w:t>
      </w:r>
    </w:p>
    <w:p>
      <w:r>
        <w:t>Číslo pasu: EA7934373</w:t>
      </w:r>
    </w:p>
    <w:p>
      <w:r>
        <w:t>Telefon: 747 654 276</w:t>
      </w:r>
    </w:p>
    <w:p>
      <w:r>
        <w:t>E-mail: ruzena.malikova@seznam.cz</w:t>
      </w:r>
    </w:p>
    <w:p>
      <w:r>
        <w:t>Bankovní spojení: 1846576350/0600</w:t>
      </w:r>
    </w:p>
    <w:p/>
    <w:p>
      <w:r>
        <w:t>4. Zmocněnec / Další účastník:</w:t>
      </w:r>
    </w:p>
    <w:p>
      <w:r>
        <w:t>Jméno a příjmení: PhDr. Zdeněk Švestka</w:t>
      </w:r>
    </w:p>
    <w:p>
      <w:r>
        <w:t>Datum narození: 9. 8. 1973</w:t>
      </w:r>
    </w:p>
    <w:p>
      <w:r>
        <w:t>Rodné číslo: 060213/4771</w:t>
      </w:r>
    </w:p>
    <w:p>
      <w:r>
        <w:t>Bydliště: Jabloňová 187/34, 400 01 Ústí nad Labem</w:t>
      </w:r>
    </w:p>
    <w:p>
      <w:r>
        <w:t>Telefon: +420787338975</w:t>
      </w:r>
    </w:p>
    <w:p>
      <w:r>
        <w:t>E-mail: zdenek.svestka@seznam.cz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alex.cerny@post.cz, monika.polakova@seznam.cz a laura.rendlova@example.com</w:t>
      </w:r>
    </w:p>
    <w:p>
      <w:r>
        <w:t>b) Telefonních čísel: 712 994 896, 606 257 940 a +420 651 623 429</w:t>
      </w:r>
    </w:p>
    <w:p>
      <w:r>
        <w:t>c) Písemně na adresy: Křenová 39/14, 602 00 Brno a U Parku 130, 779 00 Olomouc</w:t>
      </w:r>
    </w:p>
    <w:p/>
    <w:p>
      <w:r>
        <w:t>2. V průběhu plnění smlouvy budou osobní údaje Moniky Polákové a Laury Rendlové zpracovávány v rozsahu nezbytném pro splnění smluvních povinností.</w:t>
      </w:r>
    </w:p>
    <w:p/>
    <w:p>
      <w:r>
        <w:t>3. Dokumenty budou zasílány Monikě Polákové na výše uvedenou e-mailovou adresu monika.polakova@seznam.cz. V případě nedoručení bude kontaktován/a paní Laura Rendlová na telefonním čísle +420 651 623 429.</w:t>
      </w:r>
    </w:p>
    <w:p/>
    <w:p>
      <w:r>
        <w:t>4. Zaměstnavatel zastoupený panem Alexem Černým potvrzuje přijetí dokumentů od paníí Moniky Polákové.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Alex Černý, Monika Poláková, Laura Rendlová</w:t>
      </w:r>
    </w:p>
    <w:p>
      <w:r>
        <w:t>- Genitiv: Alexa Černého, Moniky Polákové, Laury Rendlové</w:t>
      </w:r>
    </w:p>
    <w:p>
      <w:r>
        <w:t>- Dativ: Alexovi Černému, Monikě Polákové, Laurě Rendlové</w:t>
      </w:r>
    </w:p>
    <w:p>
      <w:r>
        <w:t>- Akuzativ: Alexa Černého, Moniku Polákováovou, Lauru Rendlováovou</w:t>
      </w:r>
    </w:p>
    <w:p>
      <w:r>
        <w:t>- Instrumentál: Alexem Černým, Monikou Polákovou, Laurou Rendlovou</w:t>
      </w:r>
    </w:p>
    <w:p>
      <w:r>
        <w:t>- Lokál: o Alexovi Černém, o Monikě Polákové, o Laurě Rendlové</w:t>
      </w:r>
    </w:p>
    <w:p>
      <w:r>
        <w:t>- Vokativ: Alexe Černý, Moniko Poláková</w:t>
      </w:r>
    </w:p>
    <w:p/>
    <w:p>
      <w:r>
        <w:t>6. Údaje o osobě Lubomíra Zíky a o osobě Růženy Malíkové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36000 Kč (slovy: 36 tisíc korun českých) bez DPH.</w:t>
      </w:r>
    </w:p>
    <w:p>
      <w:r>
        <w:t>2. Platba bude provedena bezhotovostním převodem na účet:</w:t>
      </w:r>
    </w:p>
    <w:p>
      <w:r>
        <w:t>a) Účet zaměstnavatele: 2374871002/0100; IBAN: CZ58 5500 0000 9665 1453 6736 2700</w:t>
      </w:r>
    </w:p>
    <w:p>
      <w:r>
        <w:t>b) Účet zpracovatele pro vrácení přeplatků: 3958343181/0600; IBAN: CZ29 0600 0000 6233 9318 8907 4483</w:t>
      </w:r>
    </w:p>
    <w:p>
      <w:r>
        <w:t>3. Variabilní symbol: 0753159673.</w:t>
      </w:r>
    </w:p>
    <w:p>
      <w:r>
        <w:t>4. Konstantní symbol: 0308.</w:t>
      </w:r>
    </w:p>
    <w:p>
      <w:r>
        <w:t>5. Splatnost: 25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5421 2009 5527 3535, platnost 12/28, CVC: 258.</w:t>
      </w:r>
    </w:p>
    <w:p>
      <w:r>
        <w:t>8. Fakturační údaje: Notářská kancelář Mgr. Horák, IČO: 88990011, DIČ: CZ88990011, sídlo Václavské nám. 12, 110 00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mpoláková</w:t>
      </w:r>
    </w:p>
    <w:p>
      <w:r>
        <w:t>- Heslo: Mon26!6710</w:t>
      </w:r>
    </w:p>
    <w:p>
      <w:r>
        <w:t>- URL portálu: https://portal.notářská.cz/mpoláková</w:t>
      </w:r>
    </w:p>
    <w:p/>
    <w:p>
      <w:r>
        <w:t>2. Přístupy budou logovány včetně:</w:t>
      </w:r>
    </w:p>
    <w:p>
      <w:r>
        <w:t>- IP adresa přístupu: 222.135.52.59</w:t>
      </w:r>
    </w:p>
    <w:p>
      <w:r>
        <w:t>- MAC adresa zařízení: 92:E0:15:A9:97:9A</w:t>
      </w:r>
    </w:p>
    <w:p>
      <w:r>
        <w:t>- Identifikátor zařízení (IMEI): 763787335164251</w:t>
      </w:r>
    </w:p>
    <w:p/>
    <w:p>
      <w:r>
        <w:t>3. Komunikace může být nahrávána za účelem kontroly kvality. O nahrávání bude Monika Poláková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5A1 3057</w:t>
      </w:r>
    </w:p>
    <w:p>
      <w:r>
        <w:t>2. VIN vozidla: TMBJY84YVR2CJZT26</w:t>
      </w:r>
    </w:p>
    <w:p>
      <w:r>
        <w:t>3. Technický průkaz č.: DH415377</w:t>
      </w:r>
    </w:p>
    <w:p>
      <w:r>
        <w:t>4. STK platná do: 22. 8. 2028</w:t>
      </w:r>
    </w:p>
    <w:p>
      <w:r>
        <w:t>5. Vozidlo je registrováno na: Moniku Polákováovou, bytem U Parku 130, 779 00 Olomouc.</w:t>
      </w:r>
    </w:p>
    <w:p>
      <w:r>
        <w:t>6. Pojistka vozidla č.: 6236943, u Allianz.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IČO 88990011, se sídlem Václavské nám. 12, 110 00 Praha 1 (dále jen „Správce").</w:t>
      </w:r>
    </w:p>
    <w:p>
      <w:r>
        <w:t>2. Správce zpracovává osobní údaje Moniky Polákové, Laury Rendlové, Lubomíra Zíky, Růženy Malíkové a Zdeněka Švestky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Monikě Polákové,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Zpracovatel Monika Poláková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Zdeněk Švestka, e-mail: zdenek.svestka@seznam.cz, tel.: +420787338975.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Alexem Černým a Monikou Polákovou bude probíhat v českém jazyce.</w:t>
      </w:r>
    </w:p>
    <w:p>
      <w:r>
        <w:t>2. O záležitostech Moniky Polákové může být informován/a také Růžena Malíková, tel. 747 654 276, e-mail ruzena.malikova@seznam.cz.</w:t>
      </w:r>
    </w:p>
    <w:p>
      <w:r>
        <w:t>3. V případě sporu bude nejprve proveden pokus o smírné řešení za účasti mediátora.</w:t>
      </w:r>
    </w:p>
    <w:p>
      <w:r>
        <w:t>4. V naléhavých případech lze kontaktovat Lubomíra Zíku na telefonním čísle +420754188486 nebo e-mailem lubomir.zika@email.cz.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Zaměstnavatel prohlašuje, že:</w:t>
      </w:r>
    </w:p>
    <w:p>
      <w:r>
        <w:t>a) Alex Černý je oprávněn/a jednat za Notářská kancelář Mgr. Horák,</w:t>
      </w:r>
    </w:p>
    <w:p>
      <w:r>
        <w:t>b) všechny údaje uvedené v této smlouvě o Alexovi Černém jsou pravdivé a úplné,</w:t>
      </w:r>
    </w:p>
    <w:p>
      <w:r>
        <w:t>c) bude nakládat s osobními údaji Moniky Polákové, Laury Rendlové, Lubomíra Zíky, Růženy Malíkové a Zdeněka Švestky v souladu s GDPR.</w:t>
      </w:r>
    </w:p>
    <w:p/>
    <w:p>
      <w:r>
        <w:t>2. Zpracovatel prohlašuje, že:</w:t>
      </w:r>
    </w:p>
    <w:p>
      <w:r>
        <w:t>a) Monika Poláková poskytl/a osobní údaje dobrovolně a pravdivě,</w:t>
      </w:r>
    </w:p>
    <w:p>
      <w:r>
        <w:t>b) bere na vědomí zpracování svého rodného čísla 075315/9673 a dalších citlivých údajů,</w:t>
      </w:r>
    </w:p>
    <w:p>
      <w:r>
        <w:t>c) souhlasí s tím, aby Alex Černý kontaktoval/a Růženu Malíkováovou a Zdeněka Švestku za účelem plnění smlouvy.</w:t>
      </w:r>
    </w:p>
    <w:p/>
    <w:p>
      <w:r>
        <w:t>3. Svědci Laura Rendlová a Lubomír Zíka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2321 a násl. zákona č. 89/2012 Sb..</w:t>
      </w:r>
    </w:p>
    <w:p>
      <w:r>
        <w:t>4. Nedílnou součástí smlouvy jsou tyto přílohy:</w:t>
      </w:r>
    </w:p>
    <w:p>
      <w:r>
        <w:t>a) Kopie občanského průkazu Moniky Polákové (č. NO 109159)</w:t>
      </w:r>
    </w:p>
    <w:p>
      <w:r>
        <w:t>b) Kopie občanského průkazu Alexa Černého (č. 499936200)</w:t>
      </w:r>
    </w:p>
    <w:p>
      <w:r>
        <w:t>c) Výpis z obchodního rejstříku</w:t>
      </w:r>
    </w:p>
    <w:p>
      <w:r>
        <w:t>d) Plná moc pro Zdeněka Švestku</w:t>
      </w:r>
    </w:p>
    <w:p/>
    <w:p>
      <w:r>
        <w:t>V Liberci dne 13. 07. 2026</w:t>
      </w:r>
    </w:p>
    <w:p/>
    <w:p/>
    <w:p>
      <w:r>
        <w:t>……………………..............................          ……………………..............................</w:t>
      </w:r>
    </w:p>
    <w:p>
      <w:r>
        <w:t>doc. Alex Černý                                        MUDr. Monika Poláková</w:t>
      </w:r>
    </w:p>
    <w:p>
      <w:r>
        <w:t>Zaměstnavatel                                    Zpracovatel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Laura Rendlová                                        Lubomír Zíka</w:t>
      </w:r>
    </w:p>
    <w:p/>
    <w:p/>
    <w:p>
      <w:r>
        <w:t>Příloha: Souhlas se zpracováním osobních údajů</w:t>
      </w:r>
    </w:p>
    <w:p/>
    <w:p>
      <w:r>
        <w:t>Já, Monika Poláková, datum narození 8. 8. 1983, rodné číslo 075315/9673, trvale bytem U Parku 130, 779 00 Olomouc,</w:t>
      </w:r>
    </w:p>
    <w:p>
      <w:r>
        <w:t>tímto výslovně souhlasím se zpracováním svých osobních údajů společností Notářská kancelář Mgr. Horák (IČO: 88990011)</w:t>
      </w:r>
    </w:p>
    <w:p>
      <w:r>
        <w:t>pro účely plnění výše uvedené smlouvy. Souhlasím rovněž s tím, aby mé kontaktní údaje</w:t>
      </w:r>
    </w:p>
    <w:p>
      <w:r>
        <w:t>(telefon: 606 257 940, e-mail: monika.polakova@seznam.cz)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Liberci dne 13. 07. 2026</w:t>
      </w:r>
    </w:p>
    <w:p/>
    <w:p>
      <w:r>
        <w:t>……………………..............................</w:t>
      </w:r>
    </w:p>
    <w:p>
      <w:r>
        <w:t>MUDr. Monika Poláková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