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PŘIHLÁŠKA ČTENÁŘE A SOUHLAS SE ZPRACOVÁNÍM OSOBNÍCH ÚDAJŮ</w:t>
      </w:r>
    </w:p>
    <w:p/>
    <w:p>
      <w:r>
        <w:t>Městská knihovna v Praze</w:t>
      </w:r>
    </w:p>
    <w:p>
      <w:r>
        <w:t>Mariánské náměstí 1, 115 72 Praha 1</w:t>
      </w:r>
    </w:p>
    <w:p>
      <w:r>
        <w:t>IČO: 00064467</w:t>
      </w:r>
    </w:p>
    <w:p>
      <w:r>
        <w:t>E-mail: info@mlp.cz, tel.: +420 222 113 555</w:t>
      </w:r>
    </w:p>
    <w:p>
      <w:r>
        <w:t>www.mlp.cz</w:t>
      </w:r>
    </w:p>
    <w:p/>
    <w:p>
      <w:r>
        <w:t>I. Údaje o čtenáři</w:t>
      </w:r>
    </w:p>
    <w:p/>
    <w:p>
      <w:r>
        <w:t>Jméno a příjmení: Olga Müllerová</w:t>
      </w:r>
    </w:p>
    <w:p>
      <w:r>
        <w:t>Datum narození: 19. 11. 1990</w:t>
      </w:r>
    </w:p>
    <w:p>
      <w:r>
        <w:t>Rodné číslo: 045725/3663</w:t>
      </w:r>
    </w:p>
    <w:p>
      <w:r>
        <w:t>Trvalý pobyt: Masarykovo náměstí 57/34, 586 01 Jihlava</w:t>
      </w:r>
    </w:p>
    <w:p>
      <w:r>
        <w:t>Korespondenční adresa: Nádražní 7/25, 738 01 Frýdek-Místek</w:t>
      </w:r>
    </w:p>
    <w:p>
      <w:r>
        <w:t>Telefon: +420 752 341 846</w:t>
      </w:r>
    </w:p>
    <w:p>
      <w:r>
        <w:t>E-mail: olga.mullerova@firma.cz</w:t>
      </w:r>
    </w:p>
    <w:p>
      <w:r>
        <w:t>Facebook: https://www.facebook.com/olga.mullerova.69</w:t>
      </w:r>
    </w:p>
    <w:p>
      <w:r>
        <w:t>Instagram: @olga_43</w:t>
      </w:r>
    </w:p>
    <w:p>
      <w:r>
        <w:t>Skype: olga.mullerova.54</w:t>
      </w:r>
    </w:p>
    <w:p/>
    <w:p>
      <w:r>
        <w:t>II. Čtenářský průkaz</w:t>
      </w:r>
    </w:p>
    <w:p/>
    <w:p>
      <w:r>
        <w:t>Číslo průkazu: MKP-304684</w:t>
      </w:r>
    </w:p>
    <w:p>
      <w:r>
        <w:t>RFID čip: RFID:BD1A8B13</w:t>
      </w:r>
    </w:p>
    <w:p>
      <w:r>
        <w:t>Platnost: od 24. 10. 2026 do 22. 12. 2027</w:t>
      </w:r>
    </w:p>
    <w:p>
      <w:r>
        <w:t>Registrační poplatek: 200 Kč</w:t>
      </w:r>
    </w:p>
    <w:p/>
    <w:p>
      <w:r>
        <w:t>III. Souhlas se zpracováním osobních údajů</w:t>
      </w:r>
    </w:p>
    <w:p/>
    <w:p>
      <w:r>
        <w:t>Čtenářka Olga Müllerová souhlasí se zpracováním výše uvedených údajů za účelem:</w:t>
      </w:r>
    </w:p>
    <w:p>
      <w:r>
        <w:t>a) evidence čtenářů a vedení výpůjčního systému,</w:t>
      </w:r>
    </w:p>
    <w:p>
      <w:r>
        <w:t>b) zasílání upomínek a notifikací na e-mail Olgy Müllerové,</w:t>
      </w:r>
    </w:p>
    <w:p>
      <w:r>
        <w:t>c) statistických účelů (anonymizovaných).</w:t>
      </w:r>
    </w:p>
    <w:p/>
    <w:p>
      <w:r>
        <w:t>Údaje budou zpracovávány po dobu platnosti čtenářského průkazu čtenářky Olgy Müllerové a 3 roky po jeho zániku.</w:t>
      </w:r>
    </w:p>
    <w:p/>
    <w:p>
      <w:r>
        <w:t>IV. Knihovní řád — vybrané povinnosti</w:t>
      </w:r>
    </w:p>
    <w:p/>
    <w:p>
      <w:r>
        <w:t>Čtenářka Olga Müllerová bere na vědomí:</w:t>
      </w:r>
    </w:p>
    <w:p>
      <w:r>
        <w:t>- Maximální doba výpůjčky je 30 dnů s možností 2 prodloužení.</w:t>
      </w:r>
    </w:p>
    <w:p>
      <w:r>
        <w:t>- Za poškození nebo ztrátu knihy odpovídá čtenářka Olga Müllerová v plné výši.</w:t>
      </w:r>
    </w:p>
    <w:p>
      <w:r>
        <w:t>- RFID čip je nepřenosný. Čtenářka Olga Müllerová nesmí průkaz poskytnout třetí osobě.</w:t>
      </w:r>
    </w:p>
    <w:p/>
    <w:p>
      <w:r>
        <w:t>V. Kontakt na knihovnici</w:t>
      </w:r>
    </w:p>
    <w:p/>
    <w:p>
      <w:r>
        <w:t>Registrace: Ingrid Brožová, tel.: +420 642 864 563, e-mail: ingrid.brozova@mlp.cz</w:t>
      </w:r>
    </w:p>
    <w:p/>
    <w:p>
      <w:r>
        <w:t>Jakékoliv změny osobních údajů je čtenářka Olga Müllerová povinna oznámit knihovnici Ingrid Brožové do 15 dnů.</w:t>
      </w:r>
    </w:p>
    <w:p/>
    <w:p>
      <w:r>
        <w:t>V Praze dne 17. 6. 2026</w:t>
      </w:r>
    </w:p>
    <w:p/>
    <w:p>
      <w:r>
        <w:t>.............................          .............................</w:t>
      </w:r>
    </w:p>
    <w:p>
      <w:r>
        <w:t>Olga Müllerová                        Ingrid Brožová</w:t>
      </w:r>
    </w:p>
    <w:p>
      <w:r>
        <w:t xml:space="preserve">  (čtenářka)                           (knihovnice)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