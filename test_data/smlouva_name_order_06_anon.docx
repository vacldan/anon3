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NÁJMU</w:t>
      </w:r>
    </w:p>
    <w:p/>
    <w:p>
      <w:r>
        <w:t>Nájemce: [[PERSON_1]]</w:t>
      </w:r>
    </w:p>
    <w:p>
      <w:r>
        <w:t>Pronajímatel: [[PERSON_2]]</w:t>
      </w:r>
    </w:p>
    <w:p/>
    <w:p>
      <w:r>
        <w:t>Nájemní smlouva mezi [[PERSON_1]], Janem a [[PERSON_1]], [[PERSON_2]].</w:t>
      </w:r>
    </w:p>
    <w:p>
      <w:r>
        <w:t>Platba od [[PERSON_2]] na účet [[PERSON_2]], [[PERSON_2]].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