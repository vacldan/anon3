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POŘÁDÁNÍ ŠKOLENÍ A ZPRACOVÁNÍ ÚDAJŮ ÚČASTNÍKŮ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David Kříž</w:t>
      </w:r>
    </w:p>
    <w:p>
      <w:r>
        <w:t xml:space="preserve">   Datum narození: 11. 04. 1981</w:t>
      </w:r>
    </w:p>
    <w:p>
      <w:r>
        <w:t xml:space="preserve">   Rodné číslo: 910703/2736</w:t>
      </w:r>
    </w:p>
    <w:p>
      <w:r>
        <w:t xml:space="preserve">   Adresa: Vinohradská 189/20, 130 00 Praha 3</w:t>
      </w:r>
    </w:p>
    <w:p>
      <w:r>
        <w:t xml:space="preserve">   Číslo OP: 883554708</w:t>
      </w:r>
    </w:p>
    <w:p>
      <w:r>
        <w:t xml:space="preserve">   Telefon: +420 658 152 472</w:t>
      </w:r>
    </w:p>
    <w:p>
      <w:r>
        <w:t xml:space="preserve">   E‑mail: david.kriz@example.com</w:t>
      </w:r>
    </w:p>
    <w:p/>
    <w:p>
      <w:r>
        <w:t>3. Klient / objednatel / pacient:</w:t>
      </w:r>
    </w:p>
    <w:p>
      <w:r>
        <w:t xml:space="preserve">   Jméno a příjmení: David Kříž</w:t>
      </w:r>
    </w:p>
    <w:p>
      <w:r>
        <w:t xml:space="preserve">   Datum narození: 10. 05. 1963</w:t>
      </w:r>
    </w:p>
    <w:p>
      <w:r>
        <w:t xml:space="preserve">   Rodné číslo: 010110/6361</w:t>
      </w:r>
    </w:p>
    <w:p>
      <w:r>
        <w:t xml:space="preserve">   Adresa: Na Kopci 72/30, 100 00 Praha 10</w:t>
      </w:r>
    </w:p>
    <w:p>
      <w:r>
        <w:t xml:space="preserve">   Číslo pasu: PP3751157</w:t>
      </w:r>
    </w:p>
    <w:p>
      <w:r>
        <w:t xml:space="preserve">   Telefon: +420 777 834 903</w:t>
      </w:r>
    </w:p>
    <w:p>
      <w:r>
        <w:t xml:space="preserve">   E‑mail: david.kriz@example.com</w:t>
      </w:r>
    </w:p>
    <w:p>
      <w:r>
        <w:t xml:space="preserve">   Platební karta: 4751 7663 8234 3894, platnost 08/28</w:t>
      </w:r>
    </w:p>
    <w:p/>
    <w:p>
      <w:r>
        <w:t>II. PŘEDMĚT A ROZSAH SMLOUVY</w:t>
      </w:r>
    </w:p>
    <w:p/>
    <w:p>
      <w:r>
        <w:t>1. Tato smlouva upravuje vzájemná práva a povinnosti mezi Davidem Křížem zastupujícím Gymnázium Na Hradbách a Davidem Křížem.</w:t>
      </w:r>
    </w:p>
    <w:p>
      <w:r>
        <w:t>2. Smlouva se uzavírá v oblasti: vzdělávání.</w:t>
      </w:r>
    </w:p>
    <w:p>
      <w:r>
        <w:t>3. Smluvní strany potvrzují, že údaje o Davida Kříža budou zpracovávány pouze k účelům stanoveným v této smlouvě.</w:t>
      </w:r>
    </w:p>
    <w:p>
      <w:r>
        <w:t>4. Pro účely komunikace a doručování budou použity kontaktní údaje david.kriz@example.com, +420 658 152 472 a david.kriz@example.com, +420 777 834 903.</w:t>
      </w:r>
    </w:p>
    <w:p>
      <w:r>
        <w:t>5. V dokumentaci se vyskytují tvary jmen: „s Davidem Křížem“, „k Davidovi Křížovi“, „bez Davida Kříža“, „Davide Kříže“ a obdobně „s Davidem Křížem“, „k Davidovi Křížovi“, „Davide Kříže“.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David Kříž, e‑mail david.kriz@example.com, telefon +420 658 152 472.</w:t>
      </w:r>
    </w:p>
    <w:p>
      <w:r>
        <w:t>3. Osobní údaje Davida Kříža budou zpracovávány v rozsahu: jméno, příjmení, datum narození, rodné číslo, adresa Na Kopci 72/30, 100 00 Praha 10, e‑mail david.kriz@example.com, telefon +420 777 834 903.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Davida Kříža nebo na sekretariat@gymhradby.cz.</w:t>
      </w:r>
    </w:p>
    <w:p>
      <w:r>
        <w:t>9. Při předávání údajů subdodavatelům bude sjednána písemná smlouva dle čl. 28 GDPR; klient David Kříž má právo na seznam příjemců.</w:t>
      </w:r>
    </w:p>
    <w:p>
      <w:r>
        <w:t>10. V případě bezpečnostního incidentu budou subjekty údajů (David Kříž, případně Simona Holíková)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455297431/0300; IBAN: CZ57 0800 0000 5564 3091 5745 8339.</w:t>
      </w:r>
    </w:p>
    <w:p>
      <w:r>
        <w:t>2. Variabilní symbol: 0101106361.</w:t>
      </w:r>
    </w:p>
    <w:p>
      <w:r>
        <w:t>3. Fakturační údaje: David Kříž, Na Kopci 72/30, 100 00 Praha 10, IČO nebo rodné číslo dle typu plátce.</w:t>
      </w:r>
    </w:p>
    <w:p>
      <w:r>
        <w:t>4. Doručování faktur a zpráv: e‑mailem na david.kriz@example.com nebo david.kriz@example.com, případně písemně na adresu Na Kopci 72/30, 100 00 Praha 10.</w:t>
      </w:r>
    </w:p>
    <w:p>
      <w:r>
        <w:t>5. V případě platební neschopnosti může být věc předána k vymáhání; v takovém případě mohou být údaje o Davidovi Křížovi předány oprávněným subjektům.</w:t>
      </w:r>
    </w:p>
    <w:p/>
    <w:p>
      <w:r>
        <w:t>VI. PŘÍSTUPY A BEZPEČNOST</w:t>
      </w:r>
    </w:p>
    <w:p/>
    <w:p>
      <w:r>
        <w:t>1. Přístup do interního systému: uživatelské jméno dkříž, heslo (předáno odděleně).</w:t>
      </w:r>
    </w:p>
    <w:p>
      <w:r>
        <w:t>2. Přihlášení mohou být logována včetně IP adres (43.245.191.242, 2001:0db8:85a3:0000:0000:8a2e:0370:7334) a MAC adresy 4D:6A:2A:79:8D:7F.</w:t>
      </w:r>
    </w:p>
    <w:p>
      <w:r>
        <w:t>3. Klient David Kříž je povinen zachovávat důvěrnost přístupových údajů a neprodávat je třetím osobám.</w:t>
      </w:r>
    </w:p>
    <w:p>
      <w:r>
        <w:t>4. V případě ztráty nebo zneužití má David Kříž povinnost neprodleně kontaktovat Davidovi Křížovi na +420 658 152 472 nebo david.kriz@example.com.</w:t>
      </w:r>
    </w:p>
    <w:p/>
    <w:p>
      <w:r>
        <w:t>VII. DALŠÍ OSOBY A KONTAKTY</w:t>
      </w:r>
    </w:p>
    <w:p/>
    <w:p>
      <w:r>
        <w:t>1. Svědek / doprovod: Marek Holík, datum narození 22. 11. 1974, RČ 811128/1632, telefon +420 700 785 220, e‑mail marek.holik@example.com.</w:t>
      </w:r>
    </w:p>
    <w:p>
      <w:r>
        <w:t>2. Zákonný zástupce / kontaktní osoba: Simona Holíková, datum narození 19. 08. 2006, RČ 070109/5221, telefon +420 766 779 448, e‑mail simona.holikova@example.com.</w:t>
      </w:r>
    </w:p>
    <w:p>
      <w:r>
        <w:t>3. V dokumentaci se vyskytují tvary: „s Markem Holíkem“, „k Markovi Holíkovi“, „bez Marka Holíka“, „Marku Holíke“ a „s Simonou Holíkovou“, „k Simoně Holíkové“.</w:t>
      </w:r>
    </w:p>
    <w:p/>
    <w:p>
      <w:r>
        <w:t>VIII. DOPLŇKOVÉ IDENTIFIFIKÁTORY</w:t>
      </w:r>
    </w:p>
    <w:p/>
    <w:p>
      <w:r>
        <w:t>1. Registrační značka vozidla: 7B8 3631</w:t>
      </w:r>
    </w:p>
    <w:p>
      <w:r>
        <w:t>2. VIN vozidla: WAUZZZ8V0KA635704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David Kříž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David Kříž informovat Davidovi Křížovi písemně nebo e‑mailem na david.kriz@example.com.</w:t>
      </w:r>
    </w:p>
    <w:p>
      <w:r>
        <w:t>5. Poskytovatel zajistí technická a organizační opatření tak, aby nedošlo k neoprávněnému přístupu k údajům o Davidovi Křížovi.</w:t>
      </w:r>
    </w:p>
    <w:p>
      <w:r>
        <w:t>6. Objednatel je povinen neprodleně oznámit ztrátu nebo zneužití přístupových údajů na kontakt +420 658 152 472 nebo +420 596 111 222.</w:t>
      </w:r>
    </w:p>
    <w:p>
      <w:r>
        <w:t>7. Veškerá korespondence mezi Davidem Křížem a Davidem Křížem může být vedena e‑mailem na adresy david.kriz@example.com a david.kriz@example.com; písemné doručení na adresu Na Kopci 72/30,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David Kříž požádat na adrese david.kriz@example.com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David Kříž, za objednatele David Kříž.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Davidem Křížem a Davidem Křížem.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David Kříž na adresu david.kriz@example.com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72/30, 100 00 Praha 10 pro Davidovi Křížovi a Vinohradská 189/20, 130 00 Praha 3 pro Davidovi Křížovi.</w:t>
      </w:r>
    </w:p>
    <w:p/>
    <w:p>
      <w:r>
        <w:t>V vzdělávání dne 08. 03. 2026</w:t>
      </w:r>
    </w:p>
    <w:p/>
    <w:p>
      <w:r>
        <w:t>……………………..............................</w:t>
      </w:r>
    </w:p>
    <w:p>
      <w:r>
        <w:t>David Kříž</w:t>
      </w:r>
    </w:p>
    <w:p/>
    <w:p>
      <w:r>
        <w:t>……………………..............................</w:t>
      </w:r>
    </w:p>
    <w:p>
      <w:r>
        <w:t>David Kříž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