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14028, Praha 4 - Michle, Vyskočilova 1442/1b,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Mohelnice, nám. Kosmonautů 899/2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