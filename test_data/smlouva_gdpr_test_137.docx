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PRACOVNĚPRÁVNÍCH SPORECH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Aleš Roubal</w:t>
      </w:r>
    </w:p>
    <w:p>
      <w:r>
        <w:t xml:space="preserve">   Datum narození: 23. 09. 1991</w:t>
      </w:r>
    </w:p>
    <w:p>
      <w:r>
        <w:t xml:space="preserve">   Rodné číslo: 070301/1773</w:t>
      </w:r>
    </w:p>
    <w:p>
      <w:r>
        <w:t xml:space="preserve">   Adresa: Vinohradská 119/15, 130 00 Praha 3</w:t>
      </w:r>
    </w:p>
    <w:p>
      <w:r>
        <w:t xml:space="preserve">   Číslo OP: 467820261</w:t>
      </w:r>
    </w:p>
    <w:p>
      <w:r>
        <w:t xml:space="preserve">   Telefon: +420 770 658 410</w:t>
      </w:r>
    </w:p>
    <w:p>
      <w:r>
        <w:t xml:space="preserve">   E‑mail: ales.roubal@example.com</w:t>
      </w:r>
    </w:p>
    <w:p/>
    <w:p>
      <w:r>
        <w:t>3. Klient / objednatel / pacient:</w:t>
      </w:r>
    </w:p>
    <w:p>
      <w:r>
        <w:t xml:space="preserve">   Jméno a příjmení: Karel Svoboda</w:t>
      </w:r>
    </w:p>
    <w:p>
      <w:r>
        <w:t xml:space="preserve">   Datum narození: 16. 12. 1992</w:t>
      </w:r>
    </w:p>
    <w:p>
      <w:r>
        <w:t xml:space="preserve">   Rodné číslo: 780718/9372</w:t>
      </w:r>
    </w:p>
    <w:p>
      <w:r>
        <w:t xml:space="preserve">   Adresa: Sadová 83/20, 370 01 České Budějovice</w:t>
      </w:r>
    </w:p>
    <w:p>
      <w:r>
        <w:t xml:space="preserve">   Číslo pasu: PP2538124</w:t>
      </w:r>
    </w:p>
    <w:p>
      <w:r>
        <w:t xml:space="preserve">   Telefon: +420 702 935 254</w:t>
      </w:r>
    </w:p>
    <w:p>
      <w:r>
        <w:t xml:space="preserve">   E‑mail: karel.svoboda@example.com</w:t>
      </w:r>
    </w:p>
    <w:p>
      <w:r>
        <w:t xml:space="preserve">   Platební karta: 4607 2599 7511 8714, platnost 08/28</w:t>
      </w:r>
    </w:p>
    <w:p/>
    <w:p>
      <w:r>
        <w:t>II. PŘEDMĚT A ROZSAH SMLOUVY</w:t>
      </w:r>
    </w:p>
    <w:p/>
    <w:p>
      <w:r>
        <w:t>1. Tato smlouva upravuje vzájemná práva a povinnosti mezi Alešem Roubalem zastupujícím Městský úřad Nový Brod a Karlem Svobodou.</w:t>
      </w:r>
    </w:p>
    <w:p>
      <w:r>
        <w:t>2. Smlouva se uzavírá v oblasti: právo.</w:t>
      </w:r>
    </w:p>
    <w:p>
      <w:r>
        <w:t>3. Smluvní strany potvrzují, že údaje o Karla Svobody budou zpracovávány pouze k účelům stanoveným v této smlouvě.</w:t>
      </w:r>
    </w:p>
    <w:p>
      <w:r>
        <w:t>4. Pro účely komunikace a doručování budou použity kontaktní údaje ales.roubal@example.com, +420 770 658 410 a karel.svoboda@example.com, +420 702 935 254.</w:t>
      </w:r>
    </w:p>
    <w:p>
      <w:r>
        <w:t>5. V dokumentaci se vyskytují tvary jmen: „s Karlem Svobodou“, „k Karlovi Svobodovi“, „bez Karla Svobody“, „Karle Svobodo“ a obdobně „s Alešem Roubalem“, „k Alešovi Roubalovi“, „Aleše Roubale“.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Aleš Roubal, e‑mail ales.roubal@example.com, telefon +420 770 658 410.</w:t>
      </w:r>
    </w:p>
    <w:p>
      <w:r>
        <w:t>3. Osobní údaje Karla Svobody budou zpracovávány v rozsahu: jméno, příjmení, datum narození, rodné číslo, adresa Sadová 83/20, 370 01 České Budějovice, e‑mail karel.svoboda@example.com, telefon +420 702 935 254.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Aleša Roubala nebo na podatelna@novybrod.cz.</w:t>
      </w:r>
    </w:p>
    <w:p>
      <w:r>
        <w:t>9. Při předávání údajů subdodavatelům bude sjednána písemná smlouva dle čl. 28 GDPR; klient Karel Svoboda má právo na seznam příjemců.</w:t>
      </w:r>
    </w:p>
    <w:p>
      <w:r>
        <w:t>10. V případě bezpečnostního incidentu budou subjekty údajů (Karel Svoboda, případně Veronika Vaňková)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322247281/0100; IBAN: CZ77 0600 0000 5652 5145 5770 6212.</w:t>
      </w:r>
    </w:p>
    <w:p>
      <w:r>
        <w:t>2. Variabilní symbol: 7807189372.</w:t>
      </w:r>
    </w:p>
    <w:p>
      <w:r>
        <w:t>3. Fakturační údaje: Karel Svoboda, Sadová 83/20, 370 01 České Budějovice, IČO nebo rodné číslo dle typu plátce.</w:t>
      </w:r>
    </w:p>
    <w:p>
      <w:r>
        <w:t>4. Doručování faktur a zpráv: e‑mailem na karel.svoboda@example.com nebo ales.roubal@example.com, případně písemně na adresu Sadová 83/20, 370 01 České Budějovice.</w:t>
      </w:r>
    </w:p>
    <w:p>
      <w:r>
        <w:t>5. V případě platební neschopnosti může být věc předána k vymáhání; v takovém případě mohou být údaje o Karlovi Svobodovi předány oprávněným subjektům.</w:t>
      </w:r>
    </w:p>
    <w:p/>
    <w:p>
      <w:r>
        <w:t>VI. PŘÍSTUPY A BEZPEČNOST</w:t>
      </w:r>
    </w:p>
    <w:p/>
    <w:p>
      <w:r>
        <w:t>1. Přístup do interního systému: uživatelské jméno aroubal, heslo (předáno odděleně).</w:t>
      </w:r>
    </w:p>
    <w:p>
      <w:r>
        <w:t>2. Přihlášení mohou být logována včetně IP adres (71.216.187.69, 2001:0db8:85a3:0000:0000:8a2e:0370:7334) a MAC adresy 27:C4:F4:C3:BA:9D.</w:t>
      </w:r>
    </w:p>
    <w:p>
      <w:r>
        <w:t>3. Klient Karel Svoboda je povinen zachovávat důvěrnost přístupových údajů a neprodávat je třetím osobám.</w:t>
      </w:r>
    </w:p>
    <w:p>
      <w:r>
        <w:t>4. V případě ztráty nebo zneužití má Karel Svoboda povinnost neprodleně kontaktovat Alešovi Roubalovi na +420 770 658 410 nebo ales.roubal@example.com.</w:t>
      </w:r>
    </w:p>
    <w:p/>
    <w:p>
      <w:r>
        <w:t>VII. DALŠÍ OSOBY A KONTAKTY</w:t>
      </w:r>
    </w:p>
    <w:p/>
    <w:p>
      <w:r>
        <w:t>1. Svědek / doprovod: Václav Hrubeš, datum narození 17. 07. 2004, RČ 970421/9085, telefon +420 775 752 209, e‑mail vaclav.hrubes@example.com.</w:t>
      </w:r>
    </w:p>
    <w:p>
      <w:r>
        <w:t>2. Zákonný zástupce / kontaktní osoba: Veronika Vaňková, datum narození 19. 02. 1967, RČ 051215/1305, telefon +420 641 147 268, e‑mail veronika.vankova@example.com.</w:t>
      </w:r>
    </w:p>
    <w:p>
      <w:r>
        <w:t>3. V dokumentaci se vyskytují tvary: „s Václavem Hrubešem“, „k Václavovi Hrubešovi“, „bez Václava Hrubeša“, „Václave Hrubeše“ a „s Veronikou Vaňkovou“, „k Veronikě Vaňkové“.</w:t>
      </w:r>
    </w:p>
    <w:p/>
    <w:p>
      <w:r>
        <w:t>VIII. DOPLŇKOVÉ IDENTIFIFIKÁTORY</w:t>
      </w:r>
    </w:p>
    <w:p/>
    <w:p>
      <w:r>
        <w:t>1. Registrační značka vozidla: 1AB 3080</w:t>
      </w:r>
    </w:p>
    <w:p>
      <w:r>
        <w:t>2. VIN vozidla: WAUZZZ8V0KA158114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Karel Svoboda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Karel Svoboda informovat Alešovi Roubalovi písemně nebo e‑mailem na ales.roubal@example.com.</w:t>
      </w:r>
    </w:p>
    <w:p>
      <w:r>
        <w:t>5. Poskytovatel zajistí technická a organizační opatření tak, aby nedošlo k neoprávněnému přístupu k údajům o Karlovi Svobodovi.</w:t>
      </w:r>
    </w:p>
    <w:p>
      <w:r>
        <w:t>6. Objednatel je povinen neprodleně oznámit ztrátu nebo zneužití přístupových údajů na kontakt +420 770 658 410 nebo +420 495 888 111.</w:t>
      </w:r>
    </w:p>
    <w:p>
      <w:r>
        <w:t>7. Veškerá korespondence mezi Alešem Roubalem a Karlem Svobodou může být vedena e‑mailem na adresy ales.roubal@example.com a karel.svoboda@example.com; písemné doručení na adresu Sadová 83/20, 370 01 České Budějovice.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Karel Svoboda požádat na adrese ales.roubal@example.com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Aleš Roubal, za objednatele Karel Svoboda.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Alešem Roubalem a Karlem Svobodou.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Karel Svoboda na adresu ales.roubal@example.com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Sadová 83/20, 370 01 České Budějovice pro Karlovi Svobodovi a Vinohradská 119/15, 130 00 Praha 3 pro Alešovi Roubalovi.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Aleš Roubal</w:t>
      </w:r>
    </w:p>
    <w:p/>
    <w:p>
      <w:r>
        <w:t>……………………..............................</w:t>
      </w:r>
    </w:p>
    <w:p>
      <w:r>
        <w:t>Karel Svoboda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