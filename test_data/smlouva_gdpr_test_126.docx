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MZDOVÉM ÚČETNICTVÍ A ZPRACOVÁNÍ ÚDAJŮ ZAMĚSTNANCŮ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Tomáš Svoboda</w:t>
      </w:r>
    </w:p>
    <w:p>
      <w:r>
        <w:t xml:space="preserve">   Datum narození: 09. 04. 2004</w:t>
      </w:r>
    </w:p>
    <w:p>
      <w:r>
        <w:t xml:space="preserve">   Rodné číslo: 091106/4065</w:t>
      </w:r>
    </w:p>
    <w:p>
      <w:r>
        <w:t xml:space="preserve">   Adresa: Na Kopci 43/11, 100 00 Praha 10</w:t>
      </w:r>
    </w:p>
    <w:p>
      <w:r>
        <w:t xml:space="preserve">   Číslo OP: 126330922</w:t>
      </w:r>
    </w:p>
    <w:p>
      <w:r>
        <w:t xml:space="preserve">   Telefon: +420 715 619 129</w:t>
      </w:r>
    </w:p>
    <w:p>
      <w:r>
        <w:t xml:space="preserve">   E‑mail: tomas.svoboda@example.com</w:t>
      </w:r>
    </w:p>
    <w:p/>
    <w:p>
      <w:r>
        <w:t>3. Klient / objednatel / pacient:</w:t>
      </w:r>
    </w:p>
    <w:p>
      <w:r>
        <w:t xml:space="preserve">   Jméno a příjmení: Erik Černý</w:t>
      </w:r>
    </w:p>
    <w:p>
      <w:r>
        <w:t xml:space="preserve">   Datum narození: 12. 12. 1960</w:t>
      </w:r>
    </w:p>
    <w:p>
      <w:r>
        <w:t xml:space="preserve">   Rodné číslo: 781013/4377</w:t>
      </w:r>
    </w:p>
    <w:p>
      <w:r>
        <w:t xml:space="preserve">   Adresa: Na Návsi 188/27, 789 01 Zábřeh</w:t>
      </w:r>
    </w:p>
    <w:p>
      <w:r>
        <w:t xml:space="preserve">   Číslo pasu: PP1088577</w:t>
      </w:r>
    </w:p>
    <w:p>
      <w:r>
        <w:t xml:space="preserve">   Telefon: +420 760 679 277</w:t>
      </w:r>
    </w:p>
    <w:p>
      <w:r>
        <w:t xml:space="preserve">   E‑mail: erik.cerny@example.com</w:t>
      </w:r>
    </w:p>
    <w:p>
      <w:r>
        <w:t xml:space="preserve">   Platební karta: 4293 9158 4821 1297, platnost 08/28</w:t>
      </w:r>
    </w:p>
    <w:p/>
    <w:p>
      <w:r>
        <w:t>II. PŘEDMĚT A ROZSAH SMLOUVY</w:t>
      </w:r>
    </w:p>
    <w:p/>
    <w:p>
      <w:r>
        <w:t>1. Tato smlouva upravuje vzájemná práva a povinnosti mezi Tomášem Svobodou zastupujícím Gymnázium Na Hradbách a Erikem Černýem.</w:t>
      </w:r>
    </w:p>
    <w:p>
      <w:r>
        <w:t>2. Smlouva se uzavírá v oblasti: personalistika.</w:t>
      </w:r>
    </w:p>
    <w:p>
      <w:r>
        <w:t>3. Smluvní strany potvrzují, že údaje o Erika Černýa budou zpracovávány pouze k účelům stanoveným v této smlouvě.</w:t>
      </w:r>
    </w:p>
    <w:p>
      <w:r>
        <w:t>4. Pro účely komunikace a doručování budou použity kontaktní údaje tomas.svoboda@example.com, +420 715 619 129 a erik.cerny@example.com, +420 760 679 277.</w:t>
      </w:r>
    </w:p>
    <w:p>
      <w:r>
        <w:t>5. V dokumentaci se vyskytují tvary jmen: „s Erikem Černýem“, „k Erikovi Černýovi“, „bez Erika Černýa“, „Erike Černýe“ a obdobně „s Tomášem Svobodou“, „k Tomášovi Svobodovi“, „Tomáši Svobodo“.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Tomáš Svoboda, e‑mail tomas.svoboda@example.com, telefon +420 715 619 129.</w:t>
      </w:r>
    </w:p>
    <w:p>
      <w:r>
        <w:t>3. Osobní údaje Erika Černýa budou zpracovávány v rozsahu: jméno, příjmení, datum narození, rodné číslo, adresa Na Návsi 188/27, 789 01 Zábřeh, e‑mail erik.cerny@example.com, telefon +420 760 679 277.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Tomáše Svobody nebo na sekretariat@gymhradby.cz.</w:t>
      </w:r>
    </w:p>
    <w:p>
      <w:r>
        <w:t>9. Při předávání údajů subdodavatelům bude sjednána písemná smlouva dle čl. 28 GDPR; klient Erik Černý má právo na seznam příjemců.</w:t>
      </w:r>
    </w:p>
    <w:p>
      <w:r>
        <w:t>10. V případě bezpečnostního incidentu budou subjekty údajů (Erik Černý, případně Gabriela Křížová)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917148487/0100; IBAN: CZ57 0100 0000 9815 1485 9590 4768.</w:t>
      </w:r>
    </w:p>
    <w:p>
      <w:r>
        <w:t>2. Variabilní symbol: 7810134377.</w:t>
      </w:r>
    </w:p>
    <w:p>
      <w:r>
        <w:t>3. Fakturační údaje: Erik Černý, Na Návsi 188/27, 789 01 Zábřeh, IČO nebo rodné číslo dle typu plátce.</w:t>
      </w:r>
    </w:p>
    <w:p>
      <w:r>
        <w:t>4. Doručování faktur a zpráv: e‑mailem na erik.cerny@example.com nebo tomas.svoboda@example.com, případně písemně na adresu Na Návsi 188/27, 789 01 Zábřeh.</w:t>
      </w:r>
    </w:p>
    <w:p>
      <w:r>
        <w:t>5. V případě platební neschopnosti může být věc předána k vymáhání; v takovém případě mohou být údaje o Erikovi Černýovi předány oprávněným subjektům.</w:t>
      </w:r>
    </w:p>
    <w:p/>
    <w:p>
      <w:r>
        <w:t>VI. PŘÍSTUPY A BEZPEČNOST</w:t>
      </w:r>
    </w:p>
    <w:p/>
    <w:p>
      <w:r>
        <w:t>1. Přístup do interního systému: uživatelské jméno tsvoboda, heslo (předáno odděleně).</w:t>
      </w:r>
    </w:p>
    <w:p>
      <w:r>
        <w:t>2. Přihlášení mohou být logována včetně IP adres (192.168.11.22, 2001:0db8:85a3:0000:0000:8a2e:0370:7334) a MAC adresy 1C:37:85:4C:B7:17.</w:t>
      </w:r>
    </w:p>
    <w:p>
      <w:r>
        <w:t>3. Klient Erik Černý je povinen zachovávat důvěrnost přístupových údajů a neprodávat je třetím osobám.</w:t>
      </w:r>
    </w:p>
    <w:p>
      <w:r>
        <w:t>4. V případě ztráty nebo zneužití má Erik Černý povinnost neprodleně kontaktovat Tomášovi Svobodovi na +420 715 619 129 nebo tomas.svoboda@example.com.</w:t>
      </w:r>
    </w:p>
    <w:p/>
    <w:p>
      <w:r>
        <w:t>VII. DALŠÍ OSOBY A KONTAKTY</w:t>
      </w:r>
    </w:p>
    <w:p/>
    <w:p>
      <w:r>
        <w:t>1. Svědek / doprovod: Jaroslav Novák, datum narození 13. 10. 2010, RČ 050721/7803, telefon +420 716 822 433, e‑mail jaroslav.novak@example.com.</w:t>
      </w:r>
    </w:p>
    <w:p>
      <w:r>
        <w:t>2. Zákonný zástupce / kontaktní osoba: Gabriela Křížová, datum narození 02. 05. 2003, RČ 841211/7748, telefon +420 703 456 882, e‑mail gabriela.krizova@example.com.</w:t>
      </w:r>
    </w:p>
    <w:p>
      <w:r>
        <w:t>3. V dokumentaci se vyskytují tvary: „s Jaroslavem Novákem“, „k Jaroslavovi Novákovi“, „bez Jaroslava Nováka“, „Jaroslave Nováke“ a „s Gabrielou Křížovou“, „k Gabrielě Křížové“.</w:t>
      </w:r>
    </w:p>
    <w:p/>
    <w:p>
      <w:r>
        <w:t>VIII. DOPLŇKOVÉ IDENTIFIFIKÁTORY</w:t>
      </w:r>
    </w:p>
    <w:p/>
    <w:p>
      <w:r>
        <w:t>1. Registrační značka vozidla: 7B8 6111</w:t>
      </w:r>
    </w:p>
    <w:p>
      <w:r>
        <w:t>2. VIN vozidla: WAUZZZ8V0KA764778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Erik Černý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Erik Černý informovat Tomášovi Svobodovi písemně nebo e‑mailem na tomas.svoboda@example.com.</w:t>
      </w:r>
    </w:p>
    <w:p>
      <w:r>
        <w:t>5. Poskytovatel zajistí technická a organizační opatření tak, aby nedošlo k neoprávněnému přístupu k údajům o Erikovi Černýovi.</w:t>
      </w:r>
    </w:p>
    <w:p>
      <w:r>
        <w:t>6. Objednatel je povinen neprodleně oznámit ztrátu nebo zneužití přístupových údajů na kontakt +420 715 619 129 nebo +420 596 111 222.</w:t>
      </w:r>
    </w:p>
    <w:p>
      <w:r>
        <w:t>7. Veškerá korespondence mezi Tomášem Svobodou a Erikem Černýem může být vedena e‑mailem na adresy tomas.svoboda@example.com a erik.cerny@example.com; písemné doručení na adresu Na Návsi 188/27, 789 01 Zábřeh.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Erik Černý požádat na adrese tomas.svoboda@example.com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Tomáš Svoboda, za objednatele Erik Černý.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Tomášem Svobodou a Erikem Černýem.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Erik Černý na adresu tomas.svoboda@example.com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Návsi 188/27, 789 01 Zábřeh pro Erikovi Černýovi a Na Kopci 43/11, 100 00 Praha 10 pro Tomášovi Svobodovi.</w:t>
      </w:r>
    </w:p>
    <w:p/>
    <w:p>
      <w:r>
        <w:t>V personalistika dne 08. 03. 2026</w:t>
      </w:r>
    </w:p>
    <w:p/>
    <w:p>
      <w:r>
        <w:t>……………………..............................</w:t>
      </w:r>
    </w:p>
    <w:p>
      <w:r>
        <w:t>Tomáš Svoboda</w:t>
      </w:r>
    </w:p>
    <w:p/>
    <w:p>
      <w:r>
        <w:t>……………………..............................</w:t>
      </w:r>
    </w:p>
    <w:p>
      <w:r>
        <w:t>Erik Černý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