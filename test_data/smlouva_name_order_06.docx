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NÁJMU</w:t>
      </w:r>
    </w:p>
    <w:p/>
    <w:p>
      <w:r>
        <w:t>Nájemce: Novák, Jan</w:t>
      </w:r>
    </w:p>
    <w:p>
      <w:r>
        <w:t>Pronajímatel: Nováková, Jana</w:t>
      </w:r>
    </w:p>
    <w:p/>
    <w:p>
      <w:r>
        <w:t>Nájemní smlouva mezi Novákem, Janem a Novákovou, Janou.</w:t>
      </w:r>
    </w:p>
    <w:p>
      <w:r>
        <w:t>Platba od Nováka, Jana na účet Novákové, Jany.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