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ŽÁDOST O NAHLÍŽENÍ DO SOUDNÍHO SPISU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Adresa: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/ pracovník:</w:t>
      </w:r>
    </w:p>
    <w:p>
      <w:r>
        <w:t xml:space="preserve">   Jméno a příjmení: Markéta Černá</w:t>
      </w:r>
    </w:p>
    <w:p>
      <w:r>
        <w:t xml:space="preserve">   Datum narození: 24. 04. 1982</w:t>
      </w:r>
    </w:p>
    <w:p>
      <w:r>
        <w:t xml:space="preserve">   Rodné číslo: 921224/1589</w:t>
      </w:r>
    </w:p>
    <w:p>
      <w:r>
        <w:t xml:space="preserve">   Adresa: Vinohradská 59/15, 130 00 Praha 3</w:t>
      </w:r>
    </w:p>
    <w:p>
      <w:r>
        <w:t xml:space="preserve">   OP/Pas: 841183583</w:t>
      </w:r>
    </w:p>
    <w:p>
      <w:r>
        <w:t xml:space="preserve">   Telefon: +420 605 857 370</w:t>
      </w:r>
    </w:p>
    <w:p>
      <w:r>
        <w:t xml:space="preserve">   E‑mail: marketa.cerna@example.com</w:t>
      </w:r>
    </w:p>
    <w:p/>
    <w:p>
      <w:r>
        <w:t>3. Klient / účastník / pacient:</w:t>
      </w:r>
    </w:p>
    <w:p>
      <w:r>
        <w:t xml:space="preserve">   Jméno a příjmení: Barbora Králová</w:t>
      </w:r>
    </w:p>
    <w:p>
      <w:r>
        <w:t xml:space="preserve">   Datum narození: 08. 10. 1986</w:t>
      </w:r>
    </w:p>
    <w:p>
      <w:r>
        <w:t xml:space="preserve">   Rodné číslo: 880810/2524</w:t>
      </w:r>
    </w:p>
    <w:p>
      <w:r>
        <w:t xml:space="preserve">   Adresa: Vinohradská 120/27, 130 00 Praha 3</w:t>
      </w:r>
    </w:p>
    <w:p>
      <w:r>
        <w:t xml:space="preserve">   Číslo pasu: PP8811819</w:t>
      </w:r>
    </w:p>
    <w:p>
      <w:r>
        <w:t xml:space="preserve">   Telefon: +420 606 223 285</w:t>
      </w:r>
    </w:p>
    <w:p>
      <w:r>
        <w:t xml:space="preserve">   E‑mail: barbora.kralova@example.com</w:t>
      </w:r>
    </w:p>
    <w:p>
      <w:r>
        <w:t xml:space="preserve">   Platební karta: 4593 3522 7695 9591, platnost 08/28, CVC: 123</w:t>
      </w:r>
    </w:p>
    <w:p/>
    <w:p>
      <w:r>
        <w:t>II. ÚČEL A ROZSAH</w:t>
      </w:r>
    </w:p>
    <w:p/>
    <w:p>
      <w:r>
        <w:t>1. Dokument upravuje pravidla komunikace a zpracování osobních údajů mezi Markétou Černou a Barborou Královou.</w:t>
      </w:r>
    </w:p>
    <w:p>
      <w:r>
        <w:t>2. Smluvní strany potvrzují, že údaje o Barbory Králové mohou být použity pro účely evidence, komunikace a vyúčtování.</w:t>
      </w:r>
    </w:p>
    <w:p>
      <w:r>
        <w:t>3. Příklady pádů jmen pro test:</w:t>
      </w:r>
    </w:p>
    <w:p>
      <w:r>
        <w:t xml:space="preserve">   - „s Barborou Královou“, „k Barborě Králové“, „bez Barbory Králové“, „Barboro Králová“.</w:t>
      </w:r>
    </w:p>
    <w:p>
      <w:r>
        <w:t xml:space="preserve">   - „s Markétou Černou“, „k Markétě Černé“, „bez Markéty Černé“, „Markéto Černá“.</w:t>
      </w:r>
    </w:p>
    <w:p/>
    <w:p/>
    <w:p>
      <w:r>
        <w:t>IV. PLATBY, FAKTURACE, DORUČOVÁNÍ</w:t>
      </w:r>
    </w:p>
    <w:p/>
    <w:p>
      <w:r>
        <w:t>1. Úhrady budou prováděny na účet: 530568416/0100; IBAN: CZ30 0800 0000 0454 7331 5121 1983.</w:t>
      </w:r>
    </w:p>
    <w:p>
      <w:r>
        <w:t>2. Variabilní symbol: 8808102524.</w:t>
      </w:r>
    </w:p>
    <w:p>
      <w:r>
        <w:t>3. Doručování zpráv:</w:t>
      </w:r>
    </w:p>
    <w:p>
      <w:r>
        <w:t xml:space="preserve">   a) e‑mailem na adresy marketa.cerna@example.com a barbora.kralova@example.com,</w:t>
      </w:r>
    </w:p>
    <w:p>
      <w:r>
        <w:t xml:space="preserve">   b) telefonicky na čísla +420 605 857 370 a +420 606 223 285,</w:t>
      </w:r>
    </w:p>
    <w:p>
      <w:r>
        <w:t xml:space="preserve">   c) písemně na adresu Vinohradská 120/27, 130 00 Praha 3.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mčerná</w:t>
      </w:r>
    </w:p>
    <w:p>
      <w:r>
        <w:t xml:space="preserve">   Heslo: Ma42!2639</w:t>
      </w:r>
    </w:p>
    <w:p>
      <w:r>
        <w:t>2. Přístupy mohou být logovány včetně IP adres 171.131.96.198 a 2001:0db8:85a3:0000:0000:8a2e:0370:7334 a MAC adresy C9:E8:03:1D:A5:8D.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Erik Novák, nar. 28. 08. 2005, RČ 000312/4179, tel. +420 619 121 187, e‑mail erik.novak@example.com.</w:t>
      </w:r>
    </w:p>
    <w:p>
      <w:r>
        <w:t>2. Zákonný zástupce / kontakt:</w:t>
      </w:r>
    </w:p>
    <w:p>
      <w:r>
        <w:t xml:space="preserve">   Tereza Řezníčková, nar. 25. 12. 1979, RČ 961104/8472, tel. +420 737 516 395, e‑mail tereza.reznickova@example.com.</w:t>
      </w:r>
    </w:p>
    <w:p>
      <w:r>
        <w:t>3. V textu se dále vyskytují tvary: „s Erikem Novákem“, „k Erikovi Novákovi“, „bez Erika Nováka“.</w:t>
      </w:r>
    </w:p>
    <w:p/>
    <w:p>
      <w:r>
        <w:t>VII. DOPLŇKOVÉ IDENTIFIKÁTORY</w:t>
      </w:r>
    </w:p>
    <w:p/>
    <w:p>
      <w:r>
        <w:t>1. Registrační značka vozidla: 2AC 8768</w:t>
      </w:r>
    </w:p>
    <w:p>
      <w:r>
        <w:t>2. VIN: WAUZZZ8V0KA732654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Markéty Černé a Barbory Králové.</w:t>
      </w:r>
    </w:p>
    <w:p/>
    <w:p>
      <w:r>
        <w:t>V soudy dne 24. 02. 2026</w:t>
      </w:r>
    </w:p>
    <w:p/>
    <w:p>
      <w:r>
        <w:t>……………………..............................</w:t>
      </w:r>
    </w:p>
    <w:p>
      <w:r>
        <w:t>Markéta Černá</w:t>
      </w:r>
    </w:p>
    <w:p/>
    <w:p>
      <w:r>
        <w:t>……………………..............................</w:t>
      </w:r>
    </w:p>
    <w:p>
      <w:r>
        <w:t>Barbora Králová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