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POJIŠTĚNÍ</w:t>
      </w:r>
    </w:p>
    <w:p/>
    <w:p>
      <w:r>
        <w:t>I. SMLUVNÍ STRANY</w:t>
      </w:r>
    </w:p>
    <w:p/>
    <w:p>
      <w:r>
        <w:t>1. Pojistitel:</w:t>
      </w:r>
    </w:p>
    <w:p>
      <w:r>
        <w:t xml:space="preserve">   Název: Bezpečí+ pojišťovna, a.s.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>
      <w:r>
        <w:t xml:space="preserve">   Zastoupený: Ing. [[PERSON_1]], [[DATE_1]], [[BIRTH_ID_1]]</w:t>
      </w:r>
    </w:p>
    <w:p/>
    <w:p>
      <w:r>
        <w:t xml:space="preserve">   (dále jen „Pojistitel“)</w:t>
      </w:r>
    </w:p>
    <w:p/>
    <w:p>
      <w:r>
        <w:t>2. Pojistník / Pojištěný:</w:t>
      </w:r>
    </w:p>
    <w:p>
      <w:r>
        <w:t xml:space="preserve">   Jméno a příjmení: Mgr.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[[ADDRESS_2]]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 xml:space="preserve">   (dále jen „Pojištěný“)</w:t>
      </w:r>
    </w:p>
    <w:p/>
    <w:p>
      <w:r>
        <w:t>II. PŘEDMĚT POJIŠTĚNÍ</w:t>
      </w:r>
    </w:p>
    <w:p/>
    <w:p>
      <w:r>
        <w:t>1. Pojistitel sjednává s Pojištěnou [[PERSON_2]] životní pojištění s pojistnou</w:t>
      </w:r>
    </w:p>
    <w:p>
      <w:r>
        <w:t xml:space="preserve">   částkou 1 000 000 Kč pro případ smrti a invalidity.</w:t>
      </w:r>
    </w:p>
    <w:p/>
    <w:p>
      <w:r>
        <w:t>2. V případě pojistné události budou pojistná plnění vyplácena na bankovní účet</w:t>
      </w:r>
    </w:p>
    <w:p>
      <w:r>
        <w:t xml:space="preserve">   Pojištěné č. [[BANK_1]].</w:t>
      </w:r>
    </w:p>
    <w:p/>
    <w:p>
      <w:r>
        <w:t>III. OPRÁVNĚNÉ OSOBY</w:t>
      </w:r>
    </w:p>
    <w:p/>
    <w:p>
      <w:r>
        <w:t>1. Pojištěná určuje jako oprávněné osoby:</w:t>
      </w:r>
    </w:p>
    <w:p>
      <w:r>
        <w:t xml:space="preserve">   a) manžela: [[PERSON_3]], [[DATE_3]], [[BIRTH_ID_3]],</w:t>
      </w:r>
    </w:p>
    <w:p>
      <w:r>
        <w:t xml:space="preserve">      [[ADDRESS_2]],</w:t>
      </w:r>
    </w:p>
    <w:p>
      <w:r>
        <w:t xml:space="preserve">   b) dceru: [[PERSON_4]], [[DATE_4]], [[BIRTH_ID_4]].</w:t>
      </w:r>
    </w:p>
    <w:p/>
    <w:p>
      <w:r>
        <w:t>2. Všechny osobní údaje [[PERSON_3]] a [[PERSON_4]] budou zpracovávány</w:t>
      </w:r>
    </w:p>
    <w:p>
      <w:r>
        <w:t xml:space="preserve">   v souvislosti s likvidací případné pojistné události.</w:t>
      </w:r>
    </w:p>
    <w:p/>
    <w:p>
      <w:r>
        <w:t>IV. ZPRACOVÁNÍ OSOBNÍCH ÚDAJŮ</w:t>
      </w:r>
    </w:p>
    <w:p/>
    <w:p>
      <w:r>
        <w:t>1. Pojištěná souhlasí s tím, aby Pojistitel zpracovával osobní údaje [[PERSON_2]],</w:t>
      </w:r>
    </w:p>
    <w:p>
      <w:r>
        <w:t xml:space="preserve">   [[PERSON_3]] a [[PERSON_4]] v rozsahu jméno, příjmení, datum narození,</w:t>
      </w:r>
    </w:p>
    <w:p>
      <w:r>
        <w:t xml:space="preserve">   rodné číslo, adresa, telefon, e‑mail a bankovní spojení, a to za účelem</w:t>
      </w:r>
    </w:p>
    <w:p>
      <w:r>
        <w:t xml:space="preserve">   správy pojištění.</w:t>
      </w:r>
    </w:p>
    <w:p/>
    <w:p>
      <w:r>
        <w:t>V. ZÁVĚREČNÁ USTANOVENÍ</w:t>
      </w:r>
    </w:p>
    <w:p/>
    <w:p>
      <w:r>
        <w:t>1. Smlouva je vyhotovena ve dvou stejnopisech, z nichž jeden obdrží Pojistitel</w:t>
      </w:r>
    </w:p>
    <w:p>
      <w:r>
        <w:t xml:space="preserve">   a jeden obdrží [[PERSON_2]].</w:t>
      </w:r>
    </w:p>
    <w:p/>
    <w:p>
      <w:r>
        <w:t>V Praze dne [[DATE_5]]</w:t>
      </w:r>
    </w:p>
    <w:p/>
    <w:p/>
    <w:p>
      <w:r>
        <w:t>……………………..............................</w:t>
      </w:r>
    </w:p>
    <w:p>
      <w:r>
        <w:t>Ing. [[PERSON_1]]</w:t>
      </w:r>
    </w:p>
    <w:p>
      <w:r>
        <w:t>za Bezpečí+ pojišťovna, a.s.</w:t>
      </w:r>
    </w:p>
    <w:p/>
    <w:p/>
    <w:p>
      <w:r>
        <w:t>……………………..............................</w:t>
      </w:r>
    </w:p>
    <w:p>
      <w:r>
        <w:t>Mgr. [[PERSON_2]]</w:t>
      </w:r>
    </w:p>
    <w:p>
      <w:r>
        <w:t>Pojištěná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