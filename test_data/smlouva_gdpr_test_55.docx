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DAROVACÍ SMLOUVA</w:t>
      </w:r>
    </w:p>
    <w:p>
      <w:r>
        <w:t>č. 5227/2026</w:t>
      </w:r>
    </w:p>
    <w:p/>
    <w:p>
      <w:r>
        <w:t>uzavřená dle § 2055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PrivatMed Clinic s.r.o.</w:t>
      </w:r>
    </w:p>
    <w:p>
      <w:r>
        <w:t>Sídlo: Poliklinická 3, 120 00 Praha 2</w:t>
      </w:r>
    </w:p>
    <w:p>
      <w:pPr>
        <w:jc w:val="center"/>
      </w:pPr>
      <w:r>
        <w:rPr>
          <w:b/>
          <w:sz w:val="28"/>
        </w:rPr>
        <w:t>IČO: 99887766</w:t>
      </w:r>
    </w:p>
    <w:p>
      <w:pPr>
        <w:jc w:val="center"/>
      </w:pPr>
      <w:r>
        <w:rPr>
          <w:b/>
          <w:sz w:val="28"/>
        </w:rPr>
        <w:t>DIČ: CZ99887766</w:t>
      </w:r>
    </w:p>
    <w:p>
      <w:r>
        <w:t>Zastoupený: Roman Kuchta</w:t>
      </w:r>
    </w:p>
    <w:p>
      <w:r>
        <w:t>Datum narození zástupce: 3. 7. 1970</w:t>
      </w:r>
    </w:p>
    <w:p>
      <w:r>
        <w:t>Rodné číslo zástupce: 021223/4682</w:t>
      </w:r>
    </w:p>
    <w:p>
      <w:r>
        <w:t>Bydliště zástupce: Revoluční 102, 110 00 Praha 1</w:t>
      </w:r>
    </w:p>
    <w:p>
      <w:r>
        <w:t>Číslo OP zástupce: IH 585857</w:t>
      </w:r>
    </w:p>
    <w:p>
      <w:r>
        <w:t>Telefon: +420 635 430 612</w:t>
      </w:r>
    </w:p>
    <w:p>
      <w:r>
        <w:t>E-mail: roman.kuchta@email.cz</w:t>
      </w:r>
    </w:p>
    <w:p>
      <w:r>
        <w:t>Bankovní spojení: 1906702626/5500</w:t>
      </w:r>
    </w:p>
    <w:p>
      <w:pPr>
        <w:jc w:val="center"/>
      </w:pPr>
      <w:r>
        <w:rPr>
          <w:b/>
          <w:sz w:val="28"/>
        </w:rPr>
        <w:t>IBAN: CZ39 5500 0000 0495 1406 9931 0266</w:t>
      </w:r>
    </w:p>
    <w:p>
      <w:r>
        <w:t>(dále jen „Věřitel")</w:t>
      </w:r>
    </w:p>
    <w:p/>
    <w:p>
      <w:r>
        <w:t>2. Pojistník:</w:t>
      </w:r>
    </w:p>
    <w:p>
      <w:r>
        <w:t>Jméno a příjmení: JUDr. Adéla Roubalová</w:t>
      </w:r>
    </w:p>
    <w:p>
      <w:r>
        <w:t>Datum narození: 1. 6. 1999</w:t>
      </w:r>
    </w:p>
    <w:p>
      <w:r>
        <w:t>Rodné číslo: 686204/6667</w:t>
      </w:r>
    </w:p>
    <w:p>
      <w:r>
        <w:t>Trvalý pobyt: Purkyňova 82/29, 612 00 Brno</w:t>
      </w:r>
    </w:p>
    <w:p>
      <w:r>
        <w:t>Doručovací adresa: Purkyňova 82/29, 612 00 Brno</w:t>
      </w:r>
    </w:p>
    <w:p>
      <w:r>
        <w:t>Číslo občanského průkazu: 880614528</w:t>
      </w:r>
    </w:p>
    <w:p>
      <w:r>
        <w:t>Číslo cestovního pasu: CZ6472352</w:t>
      </w:r>
    </w:p>
    <w:p>
      <w:r>
        <w:t>Telefon: +420770978487</w:t>
      </w:r>
    </w:p>
    <w:p>
      <w:r>
        <w:t>E-mail: adela.roubalova@firma.cz</w:t>
      </w:r>
    </w:p>
    <w:p>
      <w:r>
        <w:t>Bankovní spojení: 4648651353/2010</w:t>
      </w:r>
    </w:p>
    <w:p>
      <w:pPr>
        <w:jc w:val="center"/>
      </w:pPr>
      <w:r>
        <w:rPr>
          <w:b/>
          <w:sz w:val="28"/>
        </w:rPr>
        <w:t>IBAN: CZ76 0600 0000 0677 6873 3386 3994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občanské.</w:t>
      </w:r>
    </w:p>
    <w:p>
      <w:r>
        <w:t>2. Předmětem smlouvy je úprava vzájemných práv a povinností mezi Romanem Kuchtou zastupujícím věřitele a Adélou Roubalovou jako pojistníkem.</w:t>
      </w:r>
    </w:p>
    <w:p>
      <w:r>
        <w:t>3. Smlouva se řídí příslušnými ustanoveními § 2055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Milada Bartůňková</w:t>
      </w:r>
    </w:p>
    <w:p>
      <w:r>
        <w:t>Datum narození: 28. 11. 1988</w:t>
      </w:r>
    </w:p>
    <w:p>
      <w:r>
        <w:t>Rodné číslo: 516009/9372</w:t>
      </w:r>
    </w:p>
    <w:p>
      <w:r>
        <w:t>Bydliště: Revoluční 44, 110 00 Praha 1</w:t>
      </w:r>
    </w:p>
    <w:p>
      <w:r>
        <w:t>Číslo OP: EU 534569</w:t>
      </w:r>
    </w:p>
    <w:p>
      <w:r>
        <w:t>Telefon: +420743857959</w:t>
      </w:r>
    </w:p>
    <w:p>
      <w:r>
        <w:t>E-mail: milada.bartunkova@firma.cz</w:t>
      </w:r>
    </w:p>
    <w:p/>
    <w:p>
      <w:r>
        <w:t>2. Svědek č. 2 / Kontaktní osoba:</w:t>
      </w:r>
    </w:p>
    <w:p>
      <w:r>
        <w:t>Jméno a příjmení: Ing. Alex Černý</w:t>
      </w:r>
    </w:p>
    <w:p>
      <w:r>
        <w:t>Datum narození: 16. 3. 1981</w:t>
      </w:r>
    </w:p>
    <w:p>
      <w:r>
        <w:t>Rodné číslo: 721209/2679</w:t>
      </w:r>
    </w:p>
    <w:p>
      <w:r>
        <w:t>Bydliště: Riegrova 147, 779 00 Olomouc</w:t>
      </w:r>
    </w:p>
    <w:p>
      <w:r>
        <w:t>Číslo OP: 230227350</w:t>
      </w:r>
    </w:p>
    <w:p>
      <w:r>
        <w:t>Telefon: +420 678 117 811</w:t>
      </w:r>
    </w:p>
    <w:p>
      <w:r>
        <w:t>E-mail: alex.cerny@example.com</w:t>
      </w:r>
    </w:p>
    <w:p/>
    <w:p>
      <w:r>
        <w:t>3. Zákonný zástupce / Opatrovník / Oprávněná osoba:</w:t>
      </w:r>
    </w:p>
    <w:p>
      <w:r>
        <w:t>Jméno a příjmení: prof. Drahomíra Šimůnková</w:t>
      </w:r>
    </w:p>
    <w:p>
      <w:r>
        <w:t>Datum narození: 7. 9. 1994</w:t>
      </w:r>
    </w:p>
    <w:p>
      <w:r>
        <w:t>Rodné číslo: 0851106889</w:t>
      </w:r>
    </w:p>
    <w:p>
      <w:r>
        <w:t>Bydliště: Bezručova 151/30, 746 01 Opava</w:t>
      </w:r>
    </w:p>
    <w:p>
      <w:r>
        <w:t>Číslo pasu: EA6955747</w:t>
      </w:r>
    </w:p>
    <w:p>
      <w:r>
        <w:t>Telefon: 725 814 211</w:t>
      </w:r>
    </w:p>
    <w:p>
      <w:r>
        <w:t>E-mail: drahomira.simunkova@example.com</w:t>
      </w:r>
    </w:p>
    <w:p>
      <w:r>
        <w:t>Bankovní spojení: 102005-3819052656/2700</w:t>
      </w:r>
    </w:p>
    <w:p/>
    <w:p>
      <w:r>
        <w:t>4. Zmocněnec / Další účastník:</w:t>
      </w:r>
    </w:p>
    <w:p>
      <w:r>
        <w:t>Jméno a příjmení: RNDr. Miroslav Vlach</w:t>
      </w:r>
    </w:p>
    <w:p>
      <w:r>
        <w:t>Datum narození: 19. 4. 1961</w:t>
      </w:r>
    </w:p>
    <w:p>
      <w:r>
        <w:t>Rodné číslo: 921011/2895</w:t>
      </w:r>
    </w:p>
    <w:p>
      <w:r>
        <w:t>Bydliště: Na Návsi 56, 789 01 Zábřeh</w:t>
      </w:r>
    </w:p>
    <w:p>
      <w:r>
        <w:t>Telefon: +420 769 503 855</w:t>
      </w:r>
    </w:p>
    <w:p>
      <w:r>
        <w:t>E-mail: miroslav.vlach@post.cz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roman.kuchta@email.cz, adela.roubalova@firma.cz a milada.bartunkova@firma.cz</w:t>
      </w:r>
    </w:p>
    <w:p>
      <w:r>
        <w:t>b) Telefonních čísel: +420 635 430 612, +420770978487 a +420743857959</w:t>
      </w:r>
    </w:p>
    <w:p>
      <w:r>
        <w:t>c) Písemně na adresy: Revoluční 102, 110 00 Praha 1 a Purkyňova 82/29, 612 00 Brno</w:t>
      </w:r>
    </w:p>
    <w:p/>
    <w:p>
      <w:r>
        <w:t>2. V průběhu plnění smlouvy budou osobní údaje Adély Roubalové a Milady Bartůňkové zpracovávány v rozsahu nezbytném pro splnění smluvních povinností.</w:t>
      </w:r>
    </w:p>
    <w:p/>
    <w:p>
      <w:r>
        <w:t>3. Dokumenty budou zasílány Adélě Roubalové na výše uvedenou e-mailovou adresu adela.roubalova@firma.cz. V případě nedoručení bude kontaktován/a paní Milada Bartůňková na telefonním čísle +420743857959.</w:t>
      </w:r>
    </w:p>
    <w:p/>
    <w:p>
      <w:r>
        <w:t>4. Věřitel zastoupený panem Romanem Kuchtou potvrzuje přijetí dokumentů od paníí Adély Roubalové.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Roman Kuchta, Adéla Roubalová, Milada Bartůňková</w:t>
      </w:r>
    </w:p>
    <w:p>
      <w:r>
        <w:t>- Genitiv: Romana Kuchty, Adély Roubalové, Milady Bartůňkové</w:t>
      </w:r>
    </w:p>
    <w:p>
      <w:r>
        <w:t>- Dativ: Romanovi Kuchtovi, Adélě Roubalové, Miladě Bartůňkové</w:t>
      </w:r>
    </w:p>
    <w:p>
      <w:r>
        <w:t>- Akuzativ: Romana Kuchtu, Adélu Roubalováovou, Miladu Bartůňkováovou</w:t>
      </w:r>
    </w:p>
    <w:p>
      <w:r>
        <w:t>- Instrumentál: Romanem Kuchtou, Adélou Roubalovou, Miladou Bartůňkovou</w:t>
      </w:r>
    </w:p>
    <w:p>
      <w:r>
        <w:t>- Lokál: o Romanovi Kuchtovi, o Adélě Roubalové, o Miladě Bartůňkové</w:t>
      </w:r>
    </w:p>
    <w:p>
      <w:r>
        <w:t>- Vokativ: Romane Kuchto, Adélo Roubalová</w:t>
      </w:r>
    </w:p>
    <w:p/>
    <w:p>
      <w:r>
        <w:t>6. Údaje o osobě Alexa Černého a o osobě Drahomíry Šimůnkové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475000 Kč (slovy: 475 tisíc korun českých) bez DPH.</w:t>
      </w:r>
    </w:p>
    <w:p>
      <w:r>
        <w:t>2. Platba bude provedena bezhotovostním převodem na účet:</w:t>
      </w:r>
    </w:p>
    <w:p>
      <w:r>
        <w:t>a) Účet věřitele: 1906702626/5500; IBAN: CZ39 5500 0000 0495 1406 9931 0266</w:t>
      </w:r>
    </w:p>
    <w:p>
      <w:r>
        <w:t>b) Účet pojistníke pro vrácení přeplatků: 4648651353/2010; IBAN: CZ76 0600 0000 0677 6873 3386 3994</w:t>
      </w:r>
    </w:p>
    <w:p>
      <w:r>
        <w:t>3. Variabilní symbol: 6862046667.</w:t>
      </w:r>
    </w:p>
    <w:p>
      <w:r>
        <w:t>4. Konstantní symbol: 0308.</w:t>
      </w:r>
    </w:p>
    <w:p>
      <w:r>
        <w:t>5. Splatnost: 22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4781 4181 3302 5040, platnost 09/27, CVC: 805.</w:t>
      </w:r>
    </w:p>
    <w:p>
      <w:r>
        <w:t>8. Fakturační údaje: PrivatMed Clinic s.r.o., IČO: 99887766, DIČ: CZ99887766, sídlo Poliklinická 3, 120 00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aroubalová</w:t>
      </w:r>
    </w:p>
    <w:p>
      <w:r>
        <w:t>- Heslo: Adé71!3494</w:t>
      </w:r>
    </w:p>
    <w:p>
      <w:r>
        <w:t>- URL portálu: https://portal.privatmed.cz/aroubalová</w:t>
      </w:r>
    </w:p>
    <w:p/>
    <w:p>
      <w:r>
        <w:t>2. Přístupy budou logovány včetně:</w:t>
      </w:r>
    </w:p>
    <w:p>
      <w:r>
        <w:t>- IP adresa přístupu: 81.3.48.165</w:t>
      </w:r>
    </w:p>
    <w:p>
      <w:r>
        <w:t>- MAC adresa zařízení: 33:F2:A9:8F:40:E2</w:t>
      </w:r>
    </w:p>
    <w:p>
      <w:r>
        <w:t>- Identifikátor zařízení (IMEI): 576152810260954</w:t>
      </w:r>
    </w:p>
    <w:p/>
    <w:p>
      <w:r>
        <w:t>3. Komunikace může být nahrávána za účelem kontroly kvality. O nahrávání bude Adéla Roubalová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g56653</w:t>
      </w:r>
    </w:p>
    <w:p>
      <w:r>
        <w:t>2. Datová schránka pojistníke: f34085</w:t>
      </w:r>
    </w:p>
    <w:p>
      <w:r>
        <w:t>3. Evidenční číslo smlouvy v systému: KNT-2026-18650</w:t>
      </w:r>
    </w:p>
    <w:p>
      <w:r>
        <w:t>4. Číslo jednací: OS-4093/2026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PrivatMed Clinic s.r.o., IČO 99887766, se sídlem Poliklinická 3, 120 00 Praha 2 (dále jen „Správce").</w:t>
      </w:r>
    </w:p>
    <w:p>
      <w:r>
        <w:t>2. Správce zpracovává osobní údaje Adély Roubalové, Milady Bartůňkové, Alexa Černého, Drahomíry Šimůnkové a Miroslava Vlacha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Adélě Roubalové,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Pojistník Adéla Roubalová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Miroslav Vlach, e-mail: miroslav.vlach@post.cz, tel.: +420 769 503 855.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Romanem Kuchtou a Adélou Roubalovou bude probíhat v českém jazyce.</w:t>
      </w:r>
    </w:p>
    <w:p>
      <w:r>
        <w:t>2. O záležitostech Adély Roubalové může být informován/a také Drahomíra Šimůnková, tel. 725 814 211, e-mail drahomira.simunkova@example.com.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Alexa Černého na telefonním čísle +420 678 117 811 nebo e-mailem alex.cerny@example.com.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Roman Kuchta je oprávněn/a jednat za PrivatMed Clinic s.r.o.,</w:t>
      </w:r>
    </w:p>
    <w:p>
      <w:r>
        <w:t>b) všechny údaje uvedené v této smlouvě o Romanovi Kuchtovi jsou pravdivé a úplné,</w:t>
      </w:r>
    </w:p>
    <w:p>
      <w:r>
        <w:t>c) bude nakládat s osobními údaji Adély Roubalové, Milady Bartůňkové, Alexa Černého, Drahomíry Šimůnkové a Miroslava Vlacha v souladu s GDPR.</w:t>
      </w:r>
    </w:p>
    <w:p/>
    <w:p>
      <w:r>
        <w:t>2. Pojistník prohlašuje, že:</w:t>
      </w:r>
    </w:p>
    <w:p>
      <w:r>
        <w:t>a) Adéla Roubalová poskytl/a osobní údaje dobrovolně a pravdivě,</w:t>
      </w:r>
    </w:p>
    <w:p>
      <w:r>
        <w:t>b) bere na vědomí zpracování svého rodného čísla 686204/6667 a dalších citlivých údajů,</w:t>
      </w:r>
    </w:p>
    <w:p>
      <w:r>
        <w:t>c) souhlasí s tím, aby Roman Kuchta kontaktoval/a Drahomíru Šimůnkováovou a Miroslava Vlacha za účelem plnění smlouvy.</w:t>
      </w:r>
    </w:p>
    <w:p/>
    <w:p>
      <w:r>
        <w:t>3. Svědci Milada Bartůňková a Alex Černý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2055 a násl. zákona č. 89/2012 Sb..</w:t>
      </w:r>
    </w:p>
    <w:p>
      <w:r>
        <w:t>4. Nedílnou součástí smlouvy jsou tyto přílohy:</w:t>
      </w:r>
    </w:p>
    <w:p>
      <w:r>
        <w:t>a) Kopie občanského průkazu Adély Roubalové (č. 880614528)</w:t>
      </w:r>
    </w:p>
    <w:p>
      <w:r>
        <w:t>b) Kopie občanského průkazu Romana Kuchty (č. IH 585857)</w:t>
      </w:r>
    </w:p>
    <w:p>
      <w:r>
        <w:t>c) Výpis z obchodního rejstříku</w:t>
      </w:r>
    </w:p>
    <w:p>
      <w:r>
        <w:t>d) Plná moc pro Miroslava Vlacha</w:t>
      </w:r>
    </w:p>
    <w:p/>
    <w:p>
      <w:r>
        <w:t>V Brně dne 12. 08. 2026</w:t>
      </w:r>
    </w:p>
    <w:p/>
    <w:p/>
    <w:p>
      <w:r>
        <w:t>……………………..............................          ……………………..............................</w:t>
      </w:r>
    </w:p>
    <w:p>
      <w:r>
        <w:t>Roman Kuchta                                        JUDr. Adéla Roubalová</w:t>
      </w:r>
    </w:p>
    <w:p>
      <w:r>
        <w:t>Věřitel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Milada Bartůňková                                        Ing. Alex Černý</w:t>
      </w:r>
    </w:p>
    <w:p/>
    <w:p/>
    <w:p>
      <w:r>
        <w:t>Příloha: Souhlas se zpracováním osobních údajů</w:t>
      </w:r>
    </w:p>
    <w:p/>
    <w:p>
      <w:r>
        <w:t>Já, Adéla Roubalová, datum narození 1. 6. 1999, rodné číslo 686204/6667, trvale bytem Purkyňova 82/29, 612 00 Brno,</w:t>
      </w:r>
    </w:p>
    <w:p>
      <w:r>
        <w:t>tímto výslovně souhlasím se zpracováním svých osobních údajů společností PrivatMed Clinic s.r.o. (IČO: 99887766)</w:t>
      </w:r>
    </w:p>
    <w:p>
      <w:r>
        <w:t>pro účely plnění výše uvedené smlouvy. Souhlasím rovněž s tím, aby mé kontaktní údaje</w:t>
      </w:r>
    </w:p>
    <w:p>
      <w:r>
        <w:t>(telefon: +420770978487, e-mail: adela.roubalova@firma.cz)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12. 08. 2026</w:t>
      </w:r>
    </w:p>
    <w:p/>
    <w:p>
      <w:r>
        <w:t>……………………..............................</w:t>
      </w:r>
    </w:p>
    <w:p>
      <w:r>
        <w:t>JUDr. Adéla Roubalová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