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DĚDICKÁ DOHODA</w:t>
      </w:r>
    </w:p>
    <w:p>
      <w:r>
        <w:t>č. 6028/2026</w:t>
      </w:r>
    </w:p>
    <w:p/>
    <w:p>
      <w:r>
        <w:t>uzavřená dle § 1582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Věřitel:</w:t>
      </w:r>
    </w:p>
    <w:p>
      <w:r>
        <w:t>Obchodní firma / jméno: Pojišťovna Generali Česká a.s.</w:t>
      </w:r>
    </w:p>
    <w:p>
      <w:r>
        <w:t>Sídlo: Bělehradská 132, 120 84 Praha 2</w:t>
      </w:r>
    </w:p>
    <w:p>
      <w:pPr>
        <w:jc w:val="center"/>
      </w:pPr>
      <w:r>
        <w:rPr>
          <w:b/>
          <w:sz w:val="28"/>
        </w:rPr>
        <w:t>IČO: 45272956</w:t>
      </w:r>
    </w:p>
    <w:p>
      <w:pPr>
        <w:jc w:val="center"/>
      </w:pPr>
      <w:r>
        <w:rPr>
          <w:b/>
          <w:sz w:val="28"/>
        </w:rPr>
        <w:t>DIČ: CZ45272956</w:t>
      </w:r>
    </w:p>
    <w:p>
      <w:r>
        <w:t>Zastoupený: Ing. Bohumil Tesař</w:t>
      </w:r>
    </w:p>
    <w:p>
      <w:r>
        <w:t>Datum narození zástupce: 9. 3. 1965</w:t>
      </w:r>
    </w:p>
    <w:p>
      <w:r>
        <w:t>Rodné číslo zástupce: 100806/7832</w:t>
      </w:r>
    </w:p>
    <w:p>
      <w:r>
        <w:t>Bydliště zástupce: Bezručova 187/20, 746 01 Opava</w:t>
      </w:r>
    </w:p>
    <w:p>
      <w:r>
        <w:t>Číslo OP zástupce: OF 617128</w:t>
      </w:r>
    </w:p>
    <w:p>
      <w:r>
        <w:t>Telefon: 609 966 712</w:t>
      </w:r>
    </w:p>
    <w:p>
      <w:r>
        <w:t>E-mail: bohumil.tesar@seznam.cz</w:t>
      </w:r>
    </w:p>
    <w:p>
      <w:r>
        <w:t>Bankovní spojení: 5597318805/0100</w:t>
      </w:r>
    </w:p>
    <w:p>
      <w:pPr>
        <w:jc w:val="center"/>
      </w:pPr>
      <w:r>
        <w:rPr>
          <w:b/>
          <w:sz w:val="28"/>
        </w:rPr>
        <w:t>IBAN: CZ38 0300 0000 9669 2529 3252 8273</w:t>
      </w:r>
    </w:p>
    <w:p>
      <w:r>
        <w:t>(dále jen „Věřitel")</w:t>
      </w:r>
    </w:p>
    <w:p/>
    <w:p>
      <w:r>
        <w:t>2. Pojistník:</w:t>
      </w:r>
    </w:p>
    <w:p>
      <w:r>
        <w:t>Jméno a příjmení: Bc. Hedvika Řípová</w:t>
      </w:r>
    </w:p>
    <w:p>
      <w:r>
        <w:t>Datum narození: 21. 4. 1960</w:t>
      </w:r>
    </w:p>
    <w:p>
      <w:r>
        <w:t>Rodné číslo: 685425/9375</w:t>
      </w:r>
    </w:p>
    <w:p>
      <w:r>
        <w:t>Trvalý pobyt: U Parku 92/2, 779 00 Olomouc</w:t>
      </w:r>
    </w:p>
    <w:p>
      <w:r>
        <w:t>Doručovací adresa: U Parku 92/2, 779 00 Olomouc</w:t>
      </w:r>
    </w:p>
    <w:p>
      <w:r>
        <w:t>Číslo občanského průkazu: 805604586</w:t>
      </w:r>
    </w:p>
    <w:p>
      <w:r>
        <w:t>Číslo cestovního pasu: EA6529018</w:t>
      </w:r>
    </w:p>
    <w:p>
      <w:r>
        <w:t>Telefon: +420729195728</w:t>
      </w:r>
    </w:p>
    <w:p>
      <w:r>
        <w:t>E-mail: hedvika.ripova@firma.cz</w:t>
      </w:r>
    </w:p>
    <w:p>
      <w:r>
        <w:t>Bankovní spojení: 324702-7688903893/0100</w:t>
      </w:r>
    </w:p>
    <w:p>
      <w:pPr>
        <w:jc w:val="center"/>
      </w:pPr>
      <w:r>
        <w:rPr>
          <w:b/>
          <w:sz w:val="28"/>
        </w:rPr>
        <w:t>IBAN: CZ46 0100 0000 7867 2970 3480 1845</w:t>
      </w:r>
    </w:p>
    <w:p>
      <w:r>
        <w:t>(dále jen „Pojistník")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dědické.</w:t>
      </w:r>
    </w:p>
    <w:p>
      <w:r>
        <w:t>2. Předmětem smlouvy je úprava vzájemných práv a povinností mezi Bohumilem Tesařem zastupujícím věřitele a Hedvikou Řípovou jako pojistníkem.</w:t>
      </w:r>
    </w:p>
    <w:p>
      <w:r>
        <w:t>3. Smlouva se řídí příslušnými ustanoveními § 1582 a násl. zákona č. 89/2012 Sb..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Mgr. Lucie Fialová</w:t>
      </w:r>
    </w:p>
    <w:p>
      <w:r>
        <w:t>Datum narození: 17. 9. 1983</w:t>
      </w:r>
    </w:p>
    <w:p>
      <w:r>
        <w:t>Rodné číslo: 0757209134</w:t>
      </w:r>
    </w:p>
    <w:p>
      <w:r>
        <w:t>Bydliště: Křenová 171/22, 602 00 Brno</w:t>
      </w:r>
    </w:p>
    <w:p>
      <w:r>
        <w:t>Číslo OP: 676133025</w:t>
      </w:r>
    </w:p>
    <w:p>
      <w:r>
        <w:t>Telefon: 626 872 396</w:t>
      </w:r>
    </w:p>
    <w:p>
      <w:r>
        <w:t>E-mail: lucie.fialova@post.cz</w:t>
      </w:r>
    </w:p>
    <w:p/>
    <w:p>
      <w:r>
        <w:t>2. Svědek č. 2 / Kontaktní osoba:</w:t>
      </w:r>
    </w:p>
    <w:p>
      <w:r>
        <w:t>Jméno a příjmení: Bc. Adéla Kořínková</w:t>
      </w:r>
    </w:p>
    <w:p>
      <w:r>
        <w:t>Datum narození: 5. 7. 1997</w:t>
      </w:r>
    </w:p>
    <w:p>
      <w:r>
        <w:t>Rodné číslo: 0256207259</w:t>
      </w:r>
    </w:p>
    <w:p>
      <w:r>
        <w:t>Bydliště: Husova 40/33, 390 02 Tábor</w:t>
      </w:r>
    </w:p>
    <w:p>
      <w:r>
        <w:t>Číslo OP: 633312689</w:t>
      </w:r>
    </w:p>
    <w:p>
      <w:r>
        <w:t>Telefon: 784 814 856</w:t>
      </w:r>
    </w:p>
    <w:p>
      <w:r>
        <w:t>E-mail: adela.korinkova@firma.cz</w:t>
      </w:r>
    </w:p>
    <w:p/>
    <w:p>
      <w:r>
        <w:t>3. Zákonný zástupce / Opatrovník / Oprávněná osoba:</w:t>
      </w:r>
    </w:p>
    <w:p>
      <w:r>
        <w:t>Jméno a příjmení: doc. Květa Nováková</w:t>
      </w:r>
    </w:p>
    <w:p>
      <w:r>
        <w:t>Datum narození: 18. 3. 1971</w:t>
      </w:r>
    </w:p>
    <w:p>
      <w:r>
        <w:t>Rodné číslo: 0161241328</w:t>
      </w:r>
    </w:p>
    <w:p>
      <w:r>
        <w:t>Bydliště: Wolkerova 56/10, 796 01 Prostějov</w:t>
      </w:r>
    </w:p>
    <w:p>
      <w:r>
        <w:t>Číslo pasu: CZ2063745</w:t>
      </w:r>
    </w:p>
    <w:p>
      <w:r>
        <w:t>Telefon: +420 691 716 505</w:t>
      </w:r>
    </w:p>
    <w:p>
      <w:r>
        <w:t>E-mail: kveta.novakova@example.com</w:t>
      </w:r>
    </w:p>
    <w:p>
      <w:r>
        <w:t>Bankovní spojení: 907152-3794894496/2010</w:t>
      </w:r>
    </w:p>
    <w:p/>
    <w:p>
      <w:r>
        <w:t>4. Zmocněnec / Další účastník:</w:t>
      </w:r>
    </w:p>
    <w:p>
      <w:r>
        <w:t>Jméno a příjmení: PhDr. Alex Hrdina</w:t>
      </w:r>
    </w:p>
    <w:p>
      <w:r>
        <w:t>Datum narození: 2. 2. 2004</w:t>
      </w:r>
    </w:p>
    <w:p>
      <w:r>
        <w:t>Rodné číslo: 940926/9404</w:t>
      </w:r>
    </w:p>
    <w:p>
      <w:r>
        <w:t>Bydliště: U Nemocnice 134/4, 128 08 Praha 2</w:t>
      </w:r>
    </w:p>
    <w:p>
      <w:r>
        <w:t>Telefon: 740 487 933</w:t>
      </w:r>
    </w:p>
    <w:p>
      <w:r>
        <w:t>E-mail: alex.hrdina@post.cz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bohumil.tesar@seznam.cz, hedvika.ripova@firma.cz a lucie.fialova@post.cz</w:t>
      </w:r>
    </w:p>
    <w:p>
      <w:r>
        <w:t>b) Telefonních čísel: 609 966 712, +420729195728 a 626 872 396</w:t>
      </w:r>
    </w:p>
    <w:p>
      <w:r>
        <w:t>c) Písemně na adresy: Bezručova 187/20, 746 01 Opava a U Parku 92/2, 779 00 Olomouc</w:t>
      </w:r>
    </w:p>
    <w:p/>
    <w:p>
      <w:r>
        <w:t>2. V průběhu plnění smlouvy budou osobní údaje Hedviky Řípové a Lucie Fialové zpracovávány v rozsahu nezbytném pro splnění smluvních povinností.</w:t>
      </w:r>
    </w:p>
    <w:p/>
    <w:p>
      <w:r>
        <w:t>3. Dokumenty budou zasílány Hedvikě Řípové na výše uvedenou e-mailovou adresu hedvika.ripova@firma.cz. V případě nedoručení bude kontaktován/a paní Lucie Fialová na telefonním čísle 626 872 396.</w:t>
      </w:r>
    </w:p>
    <w:p/>
    <w:p>
      <w:r>
        <w:t>4. Věřitel zastoupený panem Bohumilem Tesařem potvrzuje přijetí dokumentů od paníí Hedviky Řípové.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Bohumil Tesař, Hedvika Řípová, Lucie Fialová</w:t>
      </w:r>
    </w:p>
    <w:p>
      <w:r>
        <w:t>- Genitiv: Bohumila Tesařa, Hedviky Řípové, Lucie Fialové</w:t>
      </w:r>
    </w:p>
    <w:p>
      <w:r>
        <w:t>- Dativ: Bohumilovi Tesařovi, Hedvikě Řípové, Lucii Fialové</w:t>
      </w:r>
    </w:p>
    <w:p>
      <w:r>
        <w:t>- Akuzativ: Bohumila Tesařa, Hedviku Řípováovou, Lucii Fialováovou</w:t>
      </w:r>
    </w:p>
    <w:p>
      <w:r>
        <w:t>- Instrumentál: Bohumilem Tesařem, Hedvikou Řípovou, Lucií Fialovou</w:t>
      </w:r>
    </w:p>
    <w:p>
      <w:r>
        <w:t>- Lokál: o Bohumilovi Tesařovi, o Hedvikě Řípové, o Lucii Fialové</w:t>
      </w:r>
    </w:p>
    <w:p>
      <w:r>
        <w:t>- Vokativ: Bohumile Tesaře, Hedviko Řípová</w:t>
      </w:r>
    </w:p>
    <w:p/>
    <w:p>
      <w:r>
        <w:t>6. Údaje o osobě Adély Kořínkové a o osobě Květy Novákové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207000 Kč (slovy: 207 tisíc korun českých) bez DPH.</w:t>
      </w:r>
    </w:p>
    <w:p>
      <w:r>
        <w:t>2. Platba bude provedena bezhotovostním převodem na účet:</w:t>
      </w:r>
    </w:p>
    <w:p>
      <w:r>
        <w:t>a) Účet věřitele: 5597318805/0100; IBAN: CZ38 0300 0000 9669 2529 3252 8273</w:t>
      </w:r>
    </w:p>
    <w:p>
      <w:r>
        <w:t>b) Účet pojistníke pro vrácení přeplatků: 324702-7688903893/0100; IBAN: CZ46 0100 0000 7867 2970 3480 1845</w:t>
      </w:r>
    </w:p>
    <w:p>
      <w:r>
        <w:t>3. Variabilní symbol: 6854259375.</w:t>
      </w:r>
    </w:p>
    <w:p>
      <w:r>
        <w:t>4. Konstantní symbol: 0308.</w:t>
      </w:r>
    </w:p>
    <w:p>
      <w:r>
        <w:t>5. Splatnost: 8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5735 2304 3137 8844, platnost 05/29, CVC: 952.</w:t>
      </w:r>
    </w:p>
    <w:p>
      <w:r>
        <w:t>8. Fakturační údaje: Pojišťovna Generali Česká a.s., IČO: 45272956, DIČ: CZ45272956, sídlo Bělehradská 132, 120 84 Praha 2.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hřípová</w:t>
      </w:r>
    </w:p>
    <w:p>
      <w:r>
        <w:t>- Heslo: Hed26!5482</w:t>
      </w:r>
    </w:p>
    <w:p>
      <w:r>
        <w:t>- URL portálu: https://portal.pojišťovna.cz/hřípová</w:t>
      </w:r>
    </w:p>
    <w:p/>
    <w:p>
      <w:r>
        <w:t>2. Přístupy budou logovány včetně:</w:t>
      </w:r>
    </w:p>
    <w:p>
      <w:r>
        <w:t>- IP adresa přístupu: 132.217.183.239</w:t>
      </w:r>
    </w:p>
    <w:p>
      <w:r>
        <w:t>- MAC adresa zařízení: F0:41:5B:DD:96:94</w:t>
      </w:r>
    </w:p>
    <w:p>
      <w:r>
        <w:t>- Identifikátor zařízení (IMEI): 575311752751972</w:t>
      </w:r>
    </w:p>
    <w:p/>
    <w:p>
      <w:r>
        <w:t>3. Komunikace může být nahrávána za účelem kontroly kvality. O nahrávání bude Hedvika Řípová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věřitele: h47103</w:t>
      </w:r>
    </w:p>
    <w:p>
      <w:r>
        <w:t>2. Datová schránka pojistníke: f49285</w:t>
      </w:r>
    </w:p>
    <w:p>
      <w:r>
        <w:t>3. Evidenční číslo smlouvy v systému: KNT-2026-37029</w:t>
      </w:r>
    </w:p>
    <w:p>
      <w:r>
        <w:t>4. Číslo jednací: OS-4136/2026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Pojišťovna Generali Česká a.s., IČO 45272956, se sídlem Bělehradská 132, 120 84 Praha 2 (dále jen „Správce").</w:t>
      </w:r>
    </w:p>
    <w:p>
      <w:r>
        <w:t>2. Správce zpracovává osobní údaje Hedviky Řípové, Lucie Fialové, Adély Kořínkové, Květy Novákové a Alexa Hrdiny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Hedvikě Řípové,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4 let po jejím ukončení.</w:t>
      </w:r>
    </w:p>
    <w:p/>
    <w:p>
      <w:r>
        <w:t>5. Pojistník Hedvika Řípová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Alex Hrdina, e-mail: alex.hrdina@post.cz, tel.: 740 487 933.</w:t>
      </w:r>
    </w:p>
    <w:p/>
    <w:p>
      <w:pPr>
        <w:jc w:val="center"/>
      </w:pPr>
      <w:r>
        <w:rPr>
          <w:b/>
          <w:sz w:val="28"/>
        </w:rPr>
        <w:t>IX. ZVLÁŠTNÍ USTANOVENÍ – RODINNÉ / DĚDICKÉ PRÁVO</w:t>
      </w:r>
    </w:p>
    <w:p/>
    <w:p>
      <w:r>
        <w:t>1. Manžel/manželka č. 1: Bohumil Tesař, nar. 9. 3. 1965, RČ 100806/7832.</w:t>
      </w:r>
    </w:p>
    <w:p>
      <w:r>
        <w:t>2. Manžel/manželka č. 2: Hedvika Řípová, nar. 21. 4. 1960, RČ 685425/9375.</w:t>
      </w:r>
    </w:p>
    <w:p>
      <w:r>
        <w:t>3. Nezletilé dítě č. 1: Lucie Fialová, nar. 17. 9. 1983, RČ 0757209134.</w:t>
      </w:r>
    </w:p>
    <w:p>
      <w:r>
        <w:t>4. Nezletilé dítě č. 2: Květa Nováková, nar. 18. 3. 1971, RČ 0161241328.</w:t>
      </w:r>
    </w:p>
    <w:p>
      <w:r>
        <w:t>5. Nemovitý majetek v SJM: byt č. 31, Na Návsi 166, Praha, zapsaný na LV 4442.</w:t>
      </w:r>
    </w:p>
    <w:p>
      <w:r>
        <w:t>6. Opatrovník nezletilých: Adéla Kořínková, bytem Husova 40/33, 390 02 Tábor, tel. 784 814 856.</w:t>
      </w:r>
    </w:p>
    <w:p>
      <w:r>
        <w:t>7. Soud příslušný k řízení: Okresní soud v Praze, sp. zn. 87 C 383/2026.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Věřitel prohlašuje, že:</w:t>
      </w:r>
    </w:p>
    <w:p>
      <w:r>
        <w:t>a) Bohumil Tesař je oprávněn/a jednat za Pojišťovna Generali Česká a.s.,</w:t>
      </w:r>
    </w:p>
    <w:p>
      <w:r>
        <w:t>b) všechny údaje uvedené v této smlouvě o Bohumilovi Tesařovi jsou pravdivé a úplné,</w:t>
      </w:r>
    </w:p>
    <w:p>
      <w:r>
        <w:t>c) bude nakládat s osobními údaji Hedviky Řípové, Lucie Fialové, Adély Kořínkové, Květy Novákové a Alexa Hrdiny v souladu s GDPR.</w:t>
      </w:r>
    </w:p>
    <w:p/>
    <w:p>
      <w:r>
        <w:t>2. Pojistník prohlašuje, že:</w:t>
      </w:r>
    </w:p>
    <w:p>
      <w:r>
        <w:t>a) Hedvika Řípová poskytl/a osobní údaje dobrovolně a pravdivě,</w:t>
      </w:r>
    </w:p>
    <w:p>
      <w:r>
        <w:t>b) bere na vědomí zpracování svého rodného čísla 685425/9375 a dalších citlivých údajů,</w:t>
      </w:r>
    </w:p>
    <w:p>
      <w:r>
        <w:t>c) souhlasí s tím, aby Bohumil Tesař kontaktoval/a Květu Novákováovou a Alexa Hrdinu za účelem plnění smlouvy.</w:t>
      </w:r>
    </w:p>
    <w:p/>
    <w:p>
      <w:r>
        <w:t>3. Svědci Lucie Fialová a Adéla Kořínková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třech stejnopisech, z nichž každá smluvní strana obdrží po jednom.</w:t>
      </w:r>
    </w:p>
    <w:p>
      <w:r>
        <w:t>3. Vztahy neupravené touto smlouvou se řídí příslušnými ustanoveními § 1582 a násl. zákona č. 89/2012 Sb..</w:t>
      </w:r>
    </w:p>
    <w:p>
      <w:r>
        <w:t>4. Nedílnou součástí smlouvy jsou tyto přílohy:</w:t>
      </w:r>
    </w:p>
    <w:p>
      <w:r>
        <w:t>a) Kopie občanského průkazu Hedviky Řípové (č. 805604586)</w:t>
      </w:r>
    </w:p>
    <w:p>
      <w:r>
        <w:t>b) Kopie občanského průkazu Bohumila Tesařa (č. OF 617128)</w:t>
      </w:r>
    </w:p>
    <w:p>
      <w:r>
        <w:t>c) Výpis z obchodního rejstříku</w:t>
      </w:r>
    </w:p>
    <w:p>
      <w:r>
        <w:t>d) Plná moc pro Alexa Hrdinu</w:t>
      </w:r>
    </w:p>
    <w:p/>
    <w:p>
      <w:r>
        <w:t>V Praze dne 27. 08. 2026</w:t>
      </w:r>
    </w:p>
    <w:p/>
    <w:p/>
    <w:p>
      <w:r>
        <w:t>……………………..............................          ……………………..............................</w:t>
      </w:r>
    </w:p>
    <w:p>
      <w:r>
        <w:t>Ing. Bohumil Tesař                                        Bc. Hedvika Řípová</w:t>
      </w:r>
    </w:p>
    <w:p>
      <w:r>
        <w:t>Věřitel                                    Pojistník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Mgr. Lucie Fialová                                        Bc. Adéla Kořínková</w:t>
      </w:r>
    </w:p>
    <w:p/>
    <w:p/>
    <w:p>
      <w:r>
        <w:t>Příloha: Souhlas se zpracováním osobních údajů</w:t>
      </w:r>
    </w:p>
    <w:p/>
    <w:p>
      <w:r>
        <w:t>Já, Hedvika Řípová, datum narození 21. 4. 1960, rodné číslo 685425/9375, trvale bytem U Parku 92/2, 779 00 Olomouc,</w:t>
      </w:r>
    </w:p>
    <w:p>
      <w:r>
        <w:t>tímto výslovně souhlasím se zpracováním svých osobních údajů společností Pojišťovna Generali Česká a.s. (IČO: 45272956)</w:t>
      </w:r>
    </w:p>
    <w:p>
      <w:r>
        <w:t>pro účely plnění výše uvedené smlouvy. Souhlasím rovněž s tím, aby mé kontaktní údaje</w:t>
      </w:r>
    </w:p>
    <w:p>
      <w:r>
        <w:t>(telefon: +420729195728, e-mail: hedvika.ripova@firma.cz)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Praze dne 27. 08. 2026</w:t>
      </w:r>
    </w:p>
    <w:p/>
    <w:p>
      <w:r>
        <w:t>……………………..............................</w:t>
      </w:r>
    </w:p>
    <w:p>
      <w:r>
        <w:t>Bc. Hedvika Řípová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