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SE ZPRACOVÁNÍM ÚDAJŮ V INFORMAČNÍM SYSTÉMU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Petra Hrubešová</w:t>
      </w:r>
    </w:p>
    <w:p>
      <w:r>
        <w:t xml:space="preserve">   Datum narození: 13. 10. 1967</w:t>
      </w:r>
    </w:p>
    <w:p>
      <w:r>
        <w:t xml:space="preserve">   Rodné číslo: 020319/3391</w:t>
      </w:r>
    </w:p>
    <w:p>
      <w:r>
        <w:t xml:space="preserve">   Adresa: Pojišťovací 163/2, 110 00 Praha 1</w:t>
      </w:r>
    </w:p>
    <w:p>
      <w:r>
        <w:t xml:space="preserve">   Číslo OP: 185234674</w:t>
      </w:r>
    </w:p>
    <w:p>
      <w:r>
        <w:t xml:space="preserve">   Telefon: +420 640 950 715</w:t>
      </w:r>
    </w:p>
    <w:p>
      <w:r>
        <w:t xml:space="preserve">   E‑mail: petra.hrubesova@example.com</w:t>
      </w:r>
    </w:p>
    <w:p/>
    <w:p>
      <w:r>
        <w:t>3. Klient / objednatel / pacient:</w:t>
      </w:r>
    </w:p>
    <w:p>
      <w:r>
        <w:t xml:space="preserve">   Jméno a příjmení: Petra Svobodová</w:t>
      </w:r>
    </w:p>
    <w:p>
      <w:r>
        <w:t xml:space="preserve">   Datum narození: 23. 10. 1965</w:t>
      </w:r>
    </w:p>
    <w:p>
      <w:r>
        <w:t xml:space="preserve">   Rodné číslo: 951211/7091</w:t>
      </w:r>
    </w:p>
    <w:p>
      <w:r>
        <w:t xml:space="preserve">   Adresa: Technologická 100/15, 160 00 Praha 6</w:t>
      </w:r>
    </w:p>
    <w:p>
      <w:r>
        <w:t xml:space="preserve">   Číslo pasu: EA2271960</w:t>
      </w:r>
    </w:p>
    <w:p>
      <w:r>
        <w:t xml:space="preserve">   Telefon: +420 714 827 326</w:t>
      </w:r>
    </w:p>
    <w:p>
      <w:r>
        <w:t xml:space="preserve">   E‑mail: petra.svobodova@example.com</w:t>
      </w:r>
    </w:p>
    <w:p>
      <w:r>
        <w:t xml:space="preserve">   Platební karta: 4344 7892 2834 7684, platnost 08/28</w:t>
      </w:r>
    </w:p>
    <w:p/>
    <w:p>
      <w:r>
        <w:t>II. PŘEDMĚT A ROZSAH SMLOUVY</w:t>
      </w:r>
    </w:p>
    <w:p/>
    <w:p>
      <w:r>
        <w:t>1. Tato smlouva upravuje vzájemná práva a povinnosti mezi Petrou Hrubešovou zastupujícím PrivatMed Clinic s.r.o. a Petrou Svobodovou.</w:t>
      </w:r>
    </w:p>
    <w:p>
      <w:r>
        <w:t>2. Smlouva se uzavírá v oblasti: veřejná správa.</w:t>
      </w:r>
    </w:p>
    <w:p>
      <w:r>
        <w:t>3. Smluvní strany potvrzují, že údaje o Petry Svobodové budou zpracovávány pouze k účelům stanoveným v této smlouvě.</w:t>
      </w:r>
    </w:p>
    <w:p>
      <w:r>
        <w:t>4. Pro účely komunikace a doručování budou použity kontaktní údaje petra.hrubesova@example.com, +420 640 950 715 a petra.svobodova@example.com, +420 714 827 326.</w:t>
      </w:r>
    </w:p>
    <w:p>
      <w:r>
        <w:t>5. V dokumentaci se vyskytují tvary jmen: „s Petrou Svobodovou“, „k Petrě Svobodové“, „bez Petry Svobodové“, „Petro Svobodová“ a obdobně „s Petrou Hrubešovou“, „k Petrě Hrubešové“, „Petro Hrubešová“.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Petra Hrubešová, e‑mail petra.hrubesova@example.com, telefon +420 640 950 715.</w:t>
      </w:r>
    </w:p>
    <w:p>
      <w:r>
        <w:t>3. Osobní údaje Petry Svobodové budou zpracovávány v rozsahu: jméno, příjmení, datum narození, rodné číslo, adresa Technologická 100/15, 160 00 Praha 6, e‑mail petra.svobodova@example.com, telefon +420 714 827 326.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Petry Hrubešové nebo na recepce@privatmed.cz.</w:t>
      </w:r>
    </w:p>
    <w:p>
      <w:r>
        <w:t>9. Při předávání údajů subdodavatelům bude sjednána písemná smlouva dle čl. 28 GDPR; klient Petra Svobodová má právo na seznam příjemců.</w:t>
      </w:r>
    </w:p>
    <w:p>
      <w:r>
        <w:t>10. V případě bezpečnostního incidentu budou subjekty údajů (Petra Svobodová, případně Gabriela Malíková)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571297708/0600; IBAN: CZ67 0100 0000 6606 2253 2242 0803.</w:t>
      </w:r>
    </w:p>
    <w:p>
      <w:r>
        <w:t>2. Variabilní symbol: 9512117091.</w:t>
      </w:r>
    </w:p>
    <w:p>
      <w:r>
        <w:t>3. Fakturační údaje: Petra Svobodová, Technologická 100/15, 160 00 Praha 6, IČO nebo rodné číslo dle typu plátce.</w:t>
      </w:r>
    </w:p>
    <w:p>
      <w:r>
        <w:t>4. Doručování faktur a zpráv: e‑mailem na petra.svobodova@example.com nebo petra.hrubesova@example.com, případně písemně na adresu Technologická 100/15, 160 00 Praha 6.</w:t>
      </w:r>
    </w:p>
    <w:p>
      <w:r>
        <w:t>5. V případě platební neschopnosti může být věc předána k vymáhání; v takovém případě mohou být údaje o Petrě Svobodové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phrubešová, heslo (předáno odděleně).</w:t>
      </w:r>
    </w:p>
    <w:p>
      <w:r>
        <w:t>2. Přihlášení mohou být logována včetně IP adres (109.38.119.36, 2001:0db8:85a3:0000:0000:8a2e:0370:7334) a MAC adresy AE:71:8F:DF:41:95.</w:t>
      </w:r>
    </w:p>
    <w:p>
      <w:r>
        <w:t>3. Klient Petra Svobodová je povinen zachovávat důvěrnost přístupových údajů a neprodávat je třetím osobám.</w:t>
      </w:r>
    </w:p>
    <w:p>
      <w:r>
        <w:t>4. V případě ztráty nebo zneužití má Petra Svobodová povinnost neprodleně kontaktovat Petrě Hrubešové na +420 640 950 715 nebo petra.hrubesova@example.com.</w:t>
      </w:r>
    </w:p>
    <w:p/>
    <w:p>
      <w:r>
        <w:t>VII. DALŠÍ OSOBY A KONTAKTY</w:t>
      </w:r>
    </w:p>
    <w:p/>
    <w:p>
      <w:r>
        <w:t>1. Svědek / doprovod: Roman Beneš, datum narození 19. 02. 1971, RČ 971006/3598, telefon +420 671 276 488, e‑mail roman.benes@example.com.</w:t>
      </w:r>
    </w:p>
    <w:p>
      <w:r>
        <w:t>2. Zákonný zástupce / kontaktní osoba: Gabriela Malíková, datum narození 21. 07. 1993, RČ 070127/7021, telefon +420 740 381 380, e‑mail gabriela.malikova@example.com.</w:t>
      </w:r>
    </w:p>
    <w:p>
      <w:r>
        <w:t>3. V dokumentaci se vyskytují tvary: „s Romanem Benešem“, „k Romanovi Benešovi“, „bez Romana Beneša“, „Romane Beneše“ a „s Gabrielou Malíkovou“, „k Gabrielě Malíkové“.</w:t>
      </w:r>
    </w:p>
    <w:p/>
    <w:p>
      <w:r>
        <w:t>VIII. DOPLŇKOVÉ IDENTIFIFIKÁTORY</w:t>
      </w:r>
    </w:p>
    <w:p/>
    <w:p>
      <w:r>
        <w:t>1. Registrační značka vozidla: 5AZ 7562</w:t>
      </w:r>
    </w:p>
    <w:p>
      <w:r>
        <w:t>2. VIN vozidla: WAUZZZ8V0FA346110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Petra Svobodová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Petra Svobodová informovat Petrě Hrubešové písemně nebo e‑mailem na petra.hrubesova@example.com.</w:t>
      </w:r>
    </w:p>
    <w:p>
      <w:r>
        <w:t>5. Poskytovatel zajistí technická a organizační opatření tak, aby nedošlo k neoprávněnému přístupu k údajům o Petrě Svobodové.</w:t>
      </w:r>
    </w:p>
    <w:p>
      <w:r>
        <w:t>6. Objednatel je povinen neprodleně oznámit ztrátu nebo zneužití přístupových údajů na kontakt +420 640 950 715 nebo +420 224 333 444.</w:t>
      </w:r>
    </w:p>
    <w:p>
      <w:r>
        <w:t>7. Veškerá korespondence mezi Petrou Hrubešovou a Petrou Svobodovou může být vedena e‑mailem na adresy petra.hrubesova@example.com a petra.svobodova@example.com; písemné doručení na adresu Technologická 100/15, 160 00 Praha 6.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Petra Svobodová požádat na adrese petra.hrubesova@example.com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Petra Hrubešová, za objednatele Petra Svobodová.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Petrou Hrubešovou a Petrou Svobodovou.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Petra Svobodová na adresu petra.hrubesova@example.com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Technologická 100/15, 160 00 Praha 6 pro Petrě Svobodové a Pojišťovací 163/2, 110 00 Praha 1 pro Petrě Hrubešové.</w:t>
      </w:r>
    </w:p>
    <w:p/>
    <w:p>
      <w:r>
        <w:t>V veřejná správa dne 08. 03. 2026</w:t>
      </w:r>
    </w:p>
    <w:p/>
    <w:p>
      <w:r>
        <w:t>……………………..............................</w:t>
      </w:r>
    </w:p>
    <w:p>
      <w:r>
        <w:t>Petra Hrubešová</w:t>
      </w:r>
    </w:p>
    <w:p/>
    <w:p>
      <w:r>
        <w:t>……………………..............................</w:t>
      </w:r>
    </w:p>
    <w:p>
      <w:r>
        <w:t>Petra Svobodová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