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S OPERACÍ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Adresa: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/ pracovník:</w:t>
      </w:r>
    </w:p>
    <w:p>
      <w:r>
        <w:t xml:space="preserve">   Jméno a příjmení: Barbora Vaňková</w:t>
      </w:r>
    </w:p>
    <w:p>
      <w:r>
        <w:t xml:space="preserve">   Datum narození: 28. 03. 1985</w:t>
      </w:r>
    </w:p>
    <w:p>
      <w:r>
        <w:t xml:space="preserve">   Rodné číslo: 090402/6228</w:t>
      </w:r>
    </w:p>
    <w:p>
      <w:r>
        <w:t xml:space="preserve">   Adresa: U Parku 34/7, 779 00 Olomouc</w:t>
      </w:r>
    </w:p>
    <w:p>
      <w:r>
        <w:t xml:space="preserve">   OP/Pas: 677611097</w:t>
      </w:r>
    </w:p>
    <w:p>
      <w:r>
        <w:t xml:space="preserve">   Telefon: +420 772 346 172</w:t>
      </w:r>
    </w:p>
    <w:p>
      <w:r>
        <w:t xml:space="preserve">   E‑mail: barbora.vankova@example.com</w:t>
      </w:r>
    </w:p>
    <w:p/>
    <w:p>
      <w:r>
        <w:t>3. Klient / účastník / pacient:</w:t>
      </w:r>
    </w:p>
    <w:p>
      <w:r>
        <w:t xml:space="preserve">   Jméno a příjmení: David Kříž</w:t>
      </w:r>
    </w:p>
    <w:p>
      <w:r>
        <w:t xml:space="preserve">   Datum narození: 13. 08. 1970</w:t>
      </w:r>
    </w:p>
    <w:p>
      <w:r>
        <w:t xml:space="preserve">   Rodné číslo: 961217/1471</w:t>
      </w:r>
    </w:p>
    <w:p>
      <w:r>
        <w:t xml:space="preserve">   Adresa: Na Návsi 70/19, 789 01 Zábřeh</w:t>
      </w:r>
    </w:p>
    <w:p>
      <w:r>
        <w:t xml:space="preserve">   Číslo pasu: CZ2204736</w:t>
      </w:r>
    </w:p>
    <w:p>
      <w:r>
        <w:t xml:space="preserve">   Telefon: +420 784 925 656</w:t>
      </w:r>
    </w:p>
    <w:p>
      <w:r>
        <w:t xml:space="preserve">   E‑mail: david.kriz@example.com</w:t>
      </w:r>
    </w:p>
    <w:p>
      <w:r>
        <w:t xml:space="preserve">   Platební karta: 4726 7849 4871 1848, platnost 08/28, CVC: 123</w:t>
      </w:r>
    </w:p>
    <w:p/>
    <w:p>
      <w:r>
        <w:t>II. ÚČEL A ROZSAH</w:t>
      </w:r>
    </w:p>
    <w:p/>
    <w:p>
      <w:r>
        <w:t>1. Dokument upravuje pravidla komunikace a zpracování osobních údajů mezi Barborou Vaňkovou a Davidem Křížem.</w:t>
      </w:r>
    </w:p>
    <w:p>
      <w:r>
        <w:t>2. Smluvní strany potvrzují, že údaje o Davida Kříža mohou být použity pro účely evidence, komunikace a vyúčtování.</w:t>
      </w:r>
    </w:p>
    <w:p>
      <w:r>
        <w:t>3. Příklady pádů jmen pro test:</w:t>
      </w:r>
    </w:p>
    <w:p>
      <w:r>
        <w:t xml:space="preserve">   - „s Davidem Křížem“, „k Davidovi Křížovi“, „bez Davida Kříža“, „Davide Kříže“.</w:t>
      </w:r>
    </w:p>
    <w:p>
      <w:r>
        <w:t xml:space="preserve">   - „s Barborou Vaňkovou“, „k Barborě Vaňkové“, „bez Barbory Vaňkové“, „Barboro Vaňková“.</w:t>
      </w:r>
    </w:p>
    <w:p/>
    <w:p/>
    <w:p>
      <w:r>
        <w:t>III. ZDRAVOTNÍ ÚDAJE (ZVLÁŠTNÍ KATEGORIE)</w:t>
      </w:r>
    </w:p>
    <w:p/>
    <w:p>
      <w:r>
        <w:t>1. Pacient/klient bere na vědomí, že David Kříž poskytuje údaje o zdravotním stavu, např. diagnóza: hypertenze, alergie na penicilin, užívané léky: metoprolol.</w:t>
      </w:r>
    </w:p>
    <w:p>
      <w:r>
        <w:t>2. Výsledky vyšetření budou zasílány Davidovi Křížovi na e‑mail david.kriz@example.com a mohou být sděleny i zákonnému zástupci Klárě Černé.</w:t>
      </w:r>
    </w:p>
    <w:p/>
    <w:p>
      <w:r>
        <w:t>IV. PLATBY, FAKTURACE, DORUČOVÁNÍ</w:t>
      </w:r>
    </w:p>
    <w:p/>
    <w:p>
      <w:r>
        <w:t>1. Úhrady budou prováděny na účet: 473541017/5500; IBAN: CZ98 0100 0000 0683 0636 6493 8876.</w:t>
      </w:r>
    </w:p>
    <w:p>
      <w:r>
        <w:t>2. Variabilní symbol: 9612171471.</w:t>
      </w:r>
    </w:p>
    <w:p>
      <w:r>
        <w:t>3. Doručování zpráv:</w:t>
      </w:r>
    </w:p>
    <w:p>
      <w:r>
        <w:t xml:space="preserve">   a) e‑mailem na adresy barbora.vankova@example.com a david.kriz@example.com,</w:t>
      </w:r>
    </w:p>
    <w:p>
      <w:r>
        <w:t xml:space="preserve">   b) telefonicky na čísla +420 772 346 172 a +420 784 925 656,</w:t>
      </w:r>
    </w:p>
    <w:p>
      <w:r>
        <w:t xml:space="preserve">   c) písemně na adresu Na Návsi 70/19, 789 01 Zábřeh.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bvaňková</w:t>
      </w:r>
    </w:p>
    <w:p>
      <w:r>
        <w:t xml:space="preserve">   Heslo: Ba11!5247</w:t>
      </w:r>
    </w:p>
    <w:p>
      <w:r>
        <w:t>2. Přístupy mohou být logovány včetně IP adres 93.13.119.218 a 2001:0db8:85a3:0000:0000:8a2e:0370:7334 a MAC adresy 9A:96:3C:03:4B:77.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Štěpán Svoboda, nar. 27. 08. 2009, RČ 800807/2493, tel. +420 727 510 825, e‑mail stepan.svoboda@example.com.</w:t>
      </w:r>
    </w:p>
    <w:p>
      <w:r>
        <w:t>2. Zákonný zástupce / kontakt:</w:t>
      </w:r>
    </w:p>
    <w:p>
      <w:r>
        <w:t xml:space="preserve">   Klára Černá, nar. 20. 04. 1995, RČ 000411/1426, tel. +420 685 804 712, e‑mail klara.cerna@example.com.</w:t>
      </w:r>
    </w:p>
    <w:p>
      <w:r>
        <w:t>3. V textu se dále vyskytují tvary: „s Štěpánem Svobodou“, „k Štěpánovi Svobodovi“, „bez Štěpána Svobody“.</w:t>
      </w:r>
    </w:p>
    <w:p/>
    <w:p>
      <w:r>
        <w:t>VII. DOPLŇKOVÉ IDENTIFIKÁTORY</w:t>
      </w:r>
    </w:p>
    <w:p/>
    <w:p>
      <w:r>
        <w:t>1. Registrační značka vozidla: 5AZ 8504</w:t>
      </w:r>
    </w:p>
    <w:p>
      <w:r>
        <w:t>2. VIN: WAUZZZ8V0KA604917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Barbory Vaňkové a Davida Kříža.</w:t>
      </w:r>
    </w:p>
    <w:p/>
    <w:p>
      <w:r>
        <w:t>V nemocnice dne 24. 02. 2026</w:t>
      </w:r>
    </w:p>
    <w:p/>
    <w:p>
      <w:r>
        <w:t>……………………..............................</w:t>
      </w:r>
    </w:p>
    <w:p>
      <w:r>
        <w:t>Barbora Vaňková</w:t>
      </w:r>
    </w:p>
    <w:p/>
    <w:p>
      <w:r>
        <w:t>……………………..............................</w:t>
      </w:r>
    </w:p>
    <w:p>
      <w:r>
        <w:t>David Kříž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