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STUDENTŮ</w:t>
      </w:r>
    </w:p>
    <w:p/>
    <w:p>
      <w:r>
        <w:t>I. SMLUVNÍ STRANY</w:t>
      </w:r>
    </w:p>
    <w:p/>
    <w:p>
      <w:r>
        <w:t>1. Správce:</w:t>
      </w:r>
    </w:p>
    <w:p>
      <w:r>
        <w:t xml:space="preserve">   Název: Gymnázium Na Hradbách, příspěvková organizace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Zastoupený: Mgr. Štěpán Hrubeš, ředitel školy</w:t>
      </w:r>
    </w:p>
    <w:p>
      <w:r>
        <w:t xml:space="preserve">   Telefon: +420 596 111 222</w:t>
      </w:r>
    </w:p>
    <w:p>
      <w:r>
        <w:t xml:space="preserve">   E‑mail: reditel@gymhradby.cz</w:t>
      </w:r>
    </w:p>
    <w:p/>
    <w:p>
      <w:r>
        <w:t xml:space="preserve">   (dále jen „Škola“)</w:t>
      </w:r>
    </w:p>
    <w:p/>
    <w:p>
      <w:r>
        <w:t>2. Zpracovatel:</w:t>
      </w:r>
    </w:p>
    <w:p>
      <w:r>
        <w:t xml:space="preserve">   Název: EduCloud Systems s.r.o.</w:t>
      </w:r>
    </w:p>
    <w:p>
      <w:r>
        <w:t xml:space="preserve">   Sídlo: U Kampusu 9, 625 00 Brno</w:t>
      </w:r>
    </w:p>
    <w:p>
      <w:r>
        <w:t xml:space="preserve">   IČO: 98732145</w:t>
      </w:r>
    </w:p>
    <w:p>
      <w:r>
        <w:t xml:space="preserve">   Zastoupený: Bc. Gabriela Pokorná, jednatelka</w:t>
      </w:r>
    </w:p>
    <w:p>
      <w:r>
        <w:t xml:space="preserve">   Kontaktní osoba: Kamil Řezníček, nar. 21. 09. 1986, rodné číslo 860921/4444,</w:t>
      </w:r>
    </w:p>
    <w:p>
      <w:r>
        <w:t xml:space="preserve">                    e‑mail: kamil.reznicek@educloud.cz, tel.: +420 725 666 999</w:t>
      </w:r>
    </w:p>
    <w:p/>
    <w:p>
      <w:r>
        <w:t xml:space="preserve">   (dále jen „Zpracovatel“)</w:t>
      </w:r>
    </w:p>
    <w:p/>
    <w:p>
      <w:r>
        <w:t>II. ÚČEL ZPRACOVÁNÍ</w:t>
      </w:r>
    </w:p>
    <w:p/>
    <w:p>
      <w:r>
        <w:t>1. Škola pověřuje Zpracovatele zpracováním osobních údajů studentů pro potřeby</w:t>
      </w:r>
    </w:p>
    <w:p>
      <w:r>
        <w:t xml:space="preserve">   elektronické žákovské knížky a rozvrhového systému.</w:t>
      </w:r>
    </w:p>
    <w:p/>
    <w:p>
      <w:r>
        <w:t>2. Typické údaje studentů:</w:t>
      </w:r>
    </w:p>
    <w:p>
      <w:r>
        <w:t xml:space="preserve">   a) jméno a příjmení (např. Erik Roubal, Markéta Benešová),</w:t>
      </w:r>
    </w:p>
    <w:p>
      <w:r>
        <w:t xml:space="preserve">   b) datum narození (např. 14. 10. 2008),</w:t>
      </w:r>
    </w:p>
    <w:p>
      <w:r>
        <w:t xml:space="preserve">   c) rodné číslo (např. 081014/1234),</w:t>
      </w:r>
    </w:p>
    <w:p>
      <w:r>
        <w:t xml:space="preserve">   d) adresa bydliště (např. Lipová 3, 702 00 Ostrava),</w:t>
      </w:r>
    </w:p>
    <w:p>
      <w:r>
        <w:t xml:space="preserve">   e) zákonný zástupce (např. Aleš Kříž, nar. 01. 01. 1980, tel. +420 603 222 111).</w:t>
      </w:r>
    </w:p>
    <w:p/>
    <w:p>
      <w:r>
        <w:t>III. PŘÍSTUP DO SYSTÉMU</w:t>
      </w:r>
    </w:p>
    <w:p/>
    <w:p>
      <w:r>
        <w:t>1. Pro ředitele školy Mgr. Štěpána Hrubeše bude založen administrátorský účet:</w:t>
      </w:r>
    </w:p>
    <w:p>
      <w:r>
        <w:t xml:space="preserve">   Uživatelské jméno: shrubes</w:t>
      </w:r>
    </w:p>
    <w:p>
      <w:r>
        <w:t xml:space="preserve">   Heslo: Gymn4zium!2026</w:t>
      </w:r>
    </w:p>
    <w:p/>
    <w:p>
      <w:r>
        <w:t>2. Pro Gabrielu Pokornou bude založen servisní účet:</w:t>
      </w:r>
    </w:p>
    <w:p>
      <w:r>
        <w:t xml:space="preserve">   Uživatelské jméno: g.pokorna</w:t>
      </w:r>
    </w:p>
    <w:p>
      <w:r>
        <w:t xml:space="preserve">   Heslo: EduCl0ud?2026</w:t>
      </w:r>
    </w:p>
    <w:p/>
    <w:p>
      <w:r>
        <w:t>3. Systém je provozován na serverech Zpracovatele s IP adresami 85.95.12.34</w:t>
      </w:r>
    </w:p>
    <w:p>
      <w:r>
        <w:t xml:space="preserve">   a 85.95.12.35, přičemž přístupy jsou logovány včetně IP adres uživatelů Štěpána Hrubeše</w:t>
      </w:r>
    </w:p>
    <w:p>
      <w:r>
        <w:t xml:space="preserve">   a Gabriely Pokorné.</w:t>
      </w:r>
    </w:p>
    <w:p/>
    <w:p>
      <w:r>
        <w:t>IV. DOBA TRVÁNÍ SMLOUVY</w:t>
      </w:r>
    </w:p>
    <w:p/>
    <w:p>
      <w:r>
        <w:t>1. Smlouva se uzavírá na dobu určitou od 1. 9. 2026 do 31. 8. 2030.</w:t>
      </w:r>
    </w:p>
    <w:p/>
    <w:p>
      <w:r>
        <w:t>V. ZÁVĚREČNÁ USTANOVENÍ</w:t>
      </w:r>
    </w:p>
    <w:p/>
    <w:p>
      <w:r>
        <w:t>1. Smlouva je vyhotovena ve dvou stejnopisech, z nichž jeden obdrží Škola</w:t>
      </w:r>
    </w:p>
    <w:p>
      <w:r>
        <w:t xml:space="preserve">   a jeden obdrží Zpracovatel.</w:t>
      </w:r>
    </w:p>
    <w:p/>
    <w:p>
      <w:r>
        <w:t>V Ostravě dne 20. 5. 2026</w:t>
      </w:r>
    </w:p>
    <w:p/>
    <w:p/>
    <w:p>
      <w:r>
        <w:t>……………………..............................</w:t>
      </w:r>
    </w:p>
    <w:p>
      <w:r>
        <w:t>Mgr. Štěpán Hrubeš</w:t>
      </w:r>
    </w:p>
    <w:p>
      <w:r>
        <w:t>ředitel Gymnázia Na Hradbách</w:t>
      </w:r>
    </w:p>
    <w:p/>
    <w:p/>
    <w:p>
      <w:r>
        <w:t>……………………..............................</w:t>
      </w:r>
    </w:p>
    <w:p>
      <w:r>
        <w:t>Bc. Gabriela Pokorná</w:t>
      </w:r>
    </w:p>
    <w:p>
      <w:r>
        <w:t>za EduCloud Systems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