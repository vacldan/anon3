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ZÁVAZNÁ PŘIHLÁŠKA</w:t>
      </w:r>
    </w:p>
    <w:p/>
    <w:p>
      <w:r>
        <w:t>Účastník: [[PERSON_1]]</w:t>
      </w:r>
    </w:p>
    <w:p>
      <w:r>
        <w:t>Kontaktní osoba: [[PERSON_1]]</w:t>
      </w:r>
    </w:p>
    <w:p/>
    <w:p>
      <w:r>
        <w:t>Potvrzujeme přijetí přihlášky od [[PERSON_1]].</w:t>
      </w:r>
    </w:p>
    <w:p>
      <w:r>
        <w:t>Odpověď zasílejte [[PERSON_1]].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