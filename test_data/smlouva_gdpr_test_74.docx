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REHABILITAČNÍCH SLUŽBÁCH</w:t>
      </w:r>
    </w:p>
    <w:p>
      <w:r>
        <w:t>č. 1018/2026</w:t>
      </w:r>
    </w:p>
    <w:p/>
    <w:p>
      <w:r>
        <w:t>uzavřená dle zákon č. 372/2011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Nemocnice:</w:t>
      </w:r>
    </w:p>
    <w:p>
      <w:r>
        <w:t>Obchodní firma / jméno: Advokátní kancelář Lex &amp; Partners s.r.o.</w:t>
      </w:r>
    </w:p>
    <w:p>
      <w:r>
        <w:t>Sídlo: Právnická 12, 110 00 Praha 1</w:t>
      </w:r>
    </w:p>
    <w:p>
      <w:pPr>
        <w:jc w:val="center"/>
      </w:pPr>
      <w:r>
        <w:rPr>
          <w:b/>
          <w:sz w:val="28"/>
        </w:rPr>
        <w:t>IČO: 11223344</w:t>
      </w:r>
    </w:p>
    <w:p>
      <w:pPr>
        <w:jc w:val="center"/>
      </w:pPr>
      <w:r>
        <w:rPr>
          <w:b/>
          <w:sz w:val="28"/>
        </w:rPr>
        <w:t>DIČ: CZ11223344</w:t>
      </w:r>
    </w:p>
    <w:p>
      <w:r>
        <w:t>Zastoupený: doc. Čeněk Beran</w:t>
      </w:r>
    </w:p>
    <w:p>
      <w:r>
        <w:t>Datum narození zástupce: 8. 6. 1961</w:t>
      </w:r>
    </w:p>
    <w:p>
      <w:r>
        <w:t>Rodné číslo zástupce: 081027/6221</w:t>
      </w:r>
    </w:p>
    <w:p>
      <w:r>
        <w:t>Bydliště zástupce: Hlavní 222/33, 669 02 Znojmo</w:t>
      </w:r>
    </w:p>
    <w:p>
      <w:r>
        <w:t>Číslo OP zástupce: XY 903003</w:t>
      </w:r>
    </w:p>
    <w:p>
      <w:r>
        <w:t>Telefon: +420 770 990 216</w:t>
      </w:r>
    </w:p>
    <w:p>
      <w:r>
        <w:t>E-mail: cenek.beran@email.cz</w:t>
      </w:r>
    </w:p>
    <w:p>
      <w:r>
        <w:t>Bankovní spojení: 6202532242/6210</w:t>
      </w:r>
    </w:p>
    <w:p>
      <w:pPr>
        <w:jc w:val="center"/>
      </w:pPr>
      <w:r>
        <w:rPr>
          <w:b/>
          <w:sz w:val="28"/>
        </w:rPr>
        <w:t>IBAN: CZ69 0100 0000 9865 4388 0719 4677</w:t>
      </w:r>
    </w:p>
    <w:p>
      <w:r>
        <w:t>(dále jen „Nemocnice")</w:t>
      </w:r>
    </w:p>
    <w:p/>
    <w:p>
      <w:r>
        <w:t>2. Zákonný zástupce:</w:t>
      </w:r>
    </w:p>
    <w:p>
      <w:r>
        <w:t>Jméno a příjmení: Ing. Eliška Fialová</w:t>
      </w:r>
    </w:p>
    <w:p>
      <w:r>
        <w:t>Datum narození: 8. 12. 1974</w:t>
      </w:r>
    </w:p>
    <w:p>
      <w:r>
        <w:t>Rodné číslo: 0855273649</w:t>
      </w:r>
    </w:p>
    <w:p>
      <w:r>
        <w:t>Trvalý pobyt: Bezručova 85/32, 746 01 Opava</w:t>
      </w:r>
    </w:p>
    <w:p>
      <w:r>
        <w:t>Doručovací adresa: Bezručova 85/32, 746 01 Opava</w:t>
      </w:r>
    </w:p>
    <w:p>
      <w:r>
        <w:t>Číslo občanského průkazu: VK 787230</w:t>
      </w:r>
    </w:p>
    <w:p>
      <w:r>
        <w:t>Číslo cestovního pasu: CZ8339200</w:t>
      </w:r>
    </w:p>
    <w:p>
      <w:r>
        <w:t>Telefon: 796 615 660</w:t>
      </w:r>
    </w:p>
    <w:p>
      <w:r>
        <w:t>E-mail: eliska.fialova@email.cz</w:t>
      </w:r>
    </w:p>
    <w:p>
      <w:r>
        <w:t>Bankovní spojení: 9880762419/2010</w:t>
      </w:r>
    </w:p>
    <w:p>
      <w:pPr>
        <w:jc w:val="center"/>
      </w:pPr>
      <w:r>
        <w:rPr>
          <w:b/>
          <w:sz w:val="28"/>
        </w:rPr>
        <w:t>IBAN: CZ68 0800 0000 5810 5647 1935 8745</w:t>
      </w:r>
    </w:p>
    <w:p>
      <w:r>
        <w:t>(dále jen „Zákonný zástupce")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Eliškě Fialové zdravotní služby v rozsahu:</w:t>
      </w:r>
    </w:p>
    <w:p>
      <w:r>
        <w:t>- plánovaná operace kolene.</w:t>
      </w:r>
    </w:p>
    <w:p>
      <w:r>
        <w:t>2. Pacient Eliška Fialová potvrzuje, že byl/a řádně poučen/a o povaze zákroku, možných komplikacích a alternativních postupech.</w:t>
      </w:r>
    </w:p>
    <w:p>
      <w:r>
        <w:t>3. Diagnóza: F32.1 – Středně těžká depresivní epizoda.</w:t>
      </w:r>
    </w:p>
    <w:p>
      <w:r>
        <w:t>4. Alergie: penicilin.</w:t>
      </w:r>
    </w:p>
    <w:p>
      <w:r>
        <w:t>5. Ošetřující lékař: doc. Čeněk Beran, kontakt: +420 770 990 216, e-mail: cenek.beran@email.cz.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Oldřich Šimůnek</w:t>
      </w:r>
    </w:p>
    <w:p>
      <w:r>
        <w:t>Datum narození: 7. 7. 2003</w:t>
      </w:r>
    </w:p>
    <w:p>
      <w:r>
        <w:t>Rodné číslo: 780809/8066</w:t>
      </w:r>
    </w:p>
    <w:p>
      <w:r>
        <w:t>Bydliště: Riegrova 117/39, 779 00 Olomouc</w:t>
      </w:r>
    </w:p>
    <w:p>
      <w:r>
        <w:t>Číslo OP: PY 264851</w:t>
      </w:r>
    </w:p>
    <w:p>
      <w:r>
        <w:t>Telefon: +420 613 518 136</w:t>
      </w:r>
    </w:p>
    <w:p>
      <w:r>
        <w:t>E-mail: oldrich.simunek@post.cz</w:t>
      </w:r>
    </w:p>
    <w:p/>
    <w:p>
      <w:r>
        <w:t>2. Svědek č. 2 / Kontaktní osoba:</w:t>
      </w:r>
    </w:p>
    <w:p>
      <w:r>
        <w:t>Jméno a příjmení: JUDr. Jan Hrdina</w:t>
      </w:r>
    </w:p>
    <w:p>
      <w:r>
        <w:t>Datum narození: 25. 11. 1964</w:t>
      </w:r>
    </w:p>
    <w:p>
      <w:r>
        <w:t>Rodné číslo: 6709208037</w:t>
      </w:r>
    </w:p>
    <w:p>
      <w:r>
        <w:t>Bydliště: Jihlavská 19/3, 625 00 Brno</w:t>
      </w:r>
    </w:p>
    <w:p>
      <w:r>
        <w:t>Číslo OP: 246784645</w:t>
      </w:r>
    </w:p>
    <w:p>
      <w:r>
        <w:t>Telefon: 765 984 364</w:t>
      </w:r>
    </w:p>
    <w:p>
      <w:r>
        <w:t>E-mail: jan.hrdina@seznam.cz</w:t>
      </w:r>
    </w:p>
    <w:p/>
    <w:p>
      <w:r>
        <w:t>3. Zákonný zástupce / Opatrovník / Oprávněná osoba:</w:t>
      </w:r>
    </w:p>
    <w:p>
      <w:r>
        <w:t>Jméno a příjmení: Mgr. Soňa Řípová</w:t>
      </w:r>
    </w:p>
    <w:p>
      <w:r>
        <w:t>Datum narození: 19. 6. 2005</w:t>
      </w:r>
    </w:p>
    <w:p>
      <w:r>
        <w:t>Rodné číslo: 055326/8544</w:t>
      </w:r>
    </w:p>
    <w:p>
      <w:r>
        <w:t>Bydliště: Masarykova 185, 500 02 Hradec Králové</w:t>
      </w:r>
    </w:p>
    <w:p>
      <w:r>
        <w:t>Číslo pasu: CZ3515805</w:t>
      </w:r>
    </w:p>
    <w:p>
      <w:r>
        <w:t>Telefon: +420 604 783 143</w:t>
      </w:r>
    </w:p>
    <w:p>
      <w:r>
        <w:t>E-mail: sona.ripova@email.cz</w:t>
      </w:r>
    </w:p>
    <w:p>
      <w:r>
        <w:t>Bankovní spojení: 4297752330/5500</w:t>
      </w:r>
    </w:p>
    <w:p/>
    <w:p>
      <w:r>
        <w:t>4. Zmocněnec / Další účastník:</w:t>
      </w:r>
    </w:p>
    <w:p>
      <w:r>
        <w:t>Jméno a příjmení: PhDr. Vít Turek</w:t>
      </w:r>
    </w:p>
    <w:p>
      <w:r>
        <w:t>Datum narození: 1. 5. 1965</w:t>
      </w:r>
    </w:p>
    <w:p>
      <w:r>
        <w:t>Rodné číslo: 860202/0149</w:t>
      </w:r>
    </w:p>
    <w:p>
      <w:r>
        <w:t>Bydliště: Masarykova 2/5, 500 02 Hradec Králové</w:t>
      </w:r>
    </w:p>
    <w:p>
      <w:r>
        <w:t>Telefon: +420751912663</w:t>
      </w:r>
    </w:p>
    <w:p>
      <w:r>
        <w:t>E-mail: vit.turek@firma.cz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cenek.beran@email.cz, eliska.fialova@email.cz a oldrich.simunek@post.cz</w:t>
      </w:r>
    </w:p>
    <w:p>
      <w:r>
        <w:t>b) Telefonních čísel: +420 770 990 216, 796 615 660 a +420 613 518 136</w:t>
      </w:r>
    </w:p>
    <w:p>
      <w:r>
        <w:t>c) Písemně na adresy: Hlavní 222/33, 669 02 Znojmo a Bezručova 85/32, 746 01 Opava</w:t>
      </w:r>
    </w:p>
    <w:p/>
    <w:p>
      <w:r>
        <w:t>2. V průběhu plnění smlouvy budou osobní údaje Elišky Fialové a Oldřicha Šimůnka zpracovávány v rozsahu nezbytném pro splnění smluvních povinností.</w:t>
      </w:r>
    </w:p>
    <w:p/>
    <w:p>
      <w:r>
        <w:t>3. Dokumenty budou zasílány Eliškě Fialové na výše uvedenou e-mailovou adresu eliska.fialova@email.cz. V případě nedoručení bude kontaktován/a pan Oldřich Šimůnek na telefonním čísle +420 613 518 136.</w:t>
      </w:r>
    </w:p>
    <w:p/>
    <w:p>
      <w:r>
        <w:t>4. Nemocnice zastoupený panem Čeněkem Beranem potvrzuje přijetí dokumentů od paníí Elišky Fialové.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Čeněk Beran, Eliška Fialová, Oldřich Šimůnek</w:t>
      </w:r>
    </w:p>
    <w:p>
      <w:r>
        <w:t>- Genitiv: Čeněka Berana, Elišky Fialové, Oldřicha Šimůnka</w:t>
      </w:r>
    </w:p>
    <w:p>
      <w:r>
        <w:t>- Dativ: Čeněkovi Beranovi, Eliškě Fialové, Oldřichovi Šimůnkovi</w:t>
      </w:r>
    </w:p>
    <w:p>
      <w:r>
        <w:t>- Akuzativ: Čeněka Berana, Elišku Fialováovou, Oldřicha Šimůnka</w:t>
      </w:r>
    </w:p>
    <w:p>
      <w:r>
        <w:t>- Instrumentál: Čeněkem Beranem, Eliškou Fialovou, Oldřichem Šimůnkem</w:t>
      </w:r>
    </w:p>
    <w:p>
      <w:r>
        <w:t>- Lokál: o Čeněkovi Beranovi, o Eliškě Fialové, o Oldřichovi Šimůnkovi</w:t>
      </w:r>
    </w:p>
    <w:p>
      <w:r>
        <w:t>- Vokativ: Čeněke Berane, Eliško Fialová</w:t>
      </w:r>
    </w:p>
    <w:p/>
    <w:p>
      <w:r>
        <w:t>6. Údaje o osobě Jana Hrdiny a o osobě Soňy Řípové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56000 Kč (slovy: 56 tisíc korun českých) bez DPH.</w:t>
      </w:r>
    </w:p>
    <w:p>
      <w:r>
        <w:t>2. Platba bude provedena bezhotovostním převodem na účet:</w:t>
      </w:r>
    </w:p>
    <w:p>
      <w:r>
        <w:t>a) Účet nemocnicee: 6202532242/6210; IBAN: CZ69 0100 0000 9865 4388 0719 4677</w:t>
      </w:r>
    </w:p>
    <w:p>
      <w:r>
        <w:t>b) Účet zákonný zástupcee pro vrácení přeplatků: 9880762419/2010; IBAN: CZ68 0800 0000 5810 5647 1935 8745</w:t>
      </w:r>
    </w:p>
    <w:p>
      <w:r>
        <w:t>3. Variabilní symbol: 0855273649.</w:t>
      </w:r>
    </w:p>
    <w:p>
      <w:r>
        <w:t>4. Konstantní symbol: 0308.</w:t>
      </w:r>
    </w:p>
    <w:p>
      <w:r>
        <w:t>5. Splatnost: 11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4870 9427 2468 1897, platnost 07/28, CVC: 756.</w:t>
      </w:r>
    </w:p>
    <w:p>
      <w:r>
        <w:t>8. Fakturační údaje: Advokátní kancelář Lex &amp; Partners s.r.o., IČO: 11223344, DIČ: CZ11223344, sídlo Právnická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efialová</w:t>
      </w:r>
    </w:p>
    <w:p>
      <w:r>
        <w:t>- Heslo: Eli96!7661</w:t>
      </w:r>
    </w:p>
    <w:p>
      <w:r>
        <w:t>- URL portálu: https://portal.advokátní.cz/efialová</w:t>
      </w:r>
    </w:p>
    <w:p/>
    <w:p>
      <w:r>
        <w:t>2. Přístupy budou logovány včetně:</w:t>
      </w:r>
    </w:p>
    <w:p>
      <w:r>
        <w:t>- IP adresa přístupu: 83.210.36.36</w:t>
      </w:r>
    </w:p>
    <w:p>
      <w:r>
        <w:t>- MAC adresa zařízení: 33:8D:B1:7D:A6:C9</w:t>
      </w:r>
    </w:p>
    <w:p>
      <w:r>
        <w:t>- Identifikátor zařízení (IMEI): 450457157047110</w:t>
      </w:r>
    </w:p>
    <w:p/>
    <w:p>
      <w:r>
        <w:t>3. Komunikace může být nahrávána za účelem kontroly kvality. O nahrávání bude Eliška Fialová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nemocnicee: a60750</w:t>
      </w:r>
    </w:p>
    <w:p>
      <w:r>
        <w:t>2. Datová schránka zákonný zástupcee: e80256</w:t>
      </w:r>
    </w:p>
    <w:p>
      <w:r>
        <w:t>3. Evidenční číslo smlouvy v systému: DOC-2026-96212</w:t>
      </w:r>
    </w:p>
    <w:p>
      <w:r>
        <w:t>4. Číslo jednací: OS-2993/2026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Advokátní kancelář Lex &amp; Partners s.r.o., IČO 11223344, se sídlem Právnická 12, 110 00 Praha 1 (dále jen „Správce").</w:t>
      </w:r>
    </w:p>
    <w:p>
      <w:r>
        <w:t>2. Správce zpracovává osobní údaje Elišky Fialové, Oldřicha Šimůnka, Jana Hrdiny, Soňy Řípové a Víta Turka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Eliškě Fialové,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Zákonný zástupce Eliška Fialová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Vít Turek, e-mail: vit.turek@firma.cz, tel.: +420751912663.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Eliška Fialová souhlasí se zpracováním údajů o svém zdravotním stavu.</w:t>
      </w:r>
    </w:p>
    <w:p>
      <w:r>
        <w:t>2. Zdravotnická dokumentace bude vedena pod číslem pacienta: 0855273649.</w:t>
      </w:r>
    </w:p>
    <w:p>
      <w:r>
        <w:t>3. Pacient určuje kontaktní osobu pro případ neschopnosti: Soňa Řípová, vztah: rodič, tel.: +420 604 783 143.</w:t>
      </w:r>
    </w:p>
    <w:p>
      <w:r>
        <w:t>4. Výsledky laboratorních vyšetření budou zasílány na e-mail: eliska.fialova@email.cz.</w:t>
      </w:r>
    </w:p>
    <w:p>
      <w:r>
        <w:t>5. Ošetřující lékař Čeněk Beran potvrzuje seznámení Elišky Fialové s léčebným plánem.</w:t>
      </w:r>
    </w:p>
    <w:p>
      <w:r>
        <w:t>6. Pacient užívá léky: Metoprolol 50 mg, Ibuprofen 400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Nemocnice prohlašuje, že:</w:t>
      </w:r>
    </w:p>
    <w:p>
      <w:r>
        <w:t>a) Čeněk Beran je oprávněn/a jednat za Advokátní kancelář Lex &amp; Partners s.r.o.,</w:t>
      </w:r>
    </w:p>
    <w:p>
      <w:r>
        <w:t>b) všechny údaje uvedené v této smlouvě o Čeněkovi Beranovi jsou pravdivé a úplné,</w:t>
      </w:r>
    </w:p>
    <w:p>
      <w:r>
        <w:t>c) bude nakládat s osobními údaji Elišky Fialové, Oldřicha Šimůnka, Jana Hrdiny, Soňy Řípové a Víta Turka v souladu s GDPR.</w:t>
      </w:r>
    </w:p>
    <w:p/>
    <w:p>
      <w:r>
        <w:t>2. Zákonný zástupce prohlašuje, že:</w:t>
      </w:r>
    </w:p>
    <w:p>
      <w:r>
        <w:t>a) Eliška Fialová poskytl/a osobní údaje dobrovolně a pravdivě,</w:t>
      </w:r>
    </w:p>
    <w:p>
      <w:r>
        <w:t>b) bere na vědomí zpracování svého rodného čísla 0855273649 a dalších citlivých údajů,</w:t>
      </w:r>
    </w:p>
    <w:p>
      <w:r>
        <w:t>c) souhlasí s tím, aby Čeněk Beran kontaktoval/a Soňu Řípováovou a Víta Turka za účelem plnění smlouvy.</w:t>
      </w:r>
    </w:p>
    <w:p/>
    <w:p>
      <w:r>
        <w:t>3. Svědci Oldřich Šimůnek a Jan Hrdina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372/2011 Sb..</w:t>
      </w:r>
    </w:p>
    <w:p>
      <w:r>
        <w:t>4. Nedílnou součástí smlouvy jsou tyto přílohy:</w:t>
      </w:r>
    </w:p>
    <w:p>
      <w:r>
        <w:t>a) Kopie občanského průkazu Elišky Fialové (č. VK 787230)</w:t>
      </w:r>
    </w:p>
    <w:p>
      <w:r>
        <w:t>b) Kopie občanského průkazu Čeněka Berana (č. XY 903003)</w:t>
      </w:r>
    </w:p>
    <w:p>
      <w:r>
        <w:t>c) Lékařská zpráva</w:t>
      </w:r>
    </w:p>
    <w:p>
      <w:r>
        <w:t>d) Plná moc pro Víta Turka</w:t>
      </w:r>
    </w:p>
    <w:p/>
    <w:p>
      <w:r>
        <w:t>V Ústí nad Labem dne 08.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doc. Čeněk Beran                                        Ing. Eliška Fialová</w:t>
      </w:r>
    </w:p>
    <w:p>
      <w:r>
        <w:t>Nemocnice                                    Zákonný zástupce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Oldřich Šimůnek                                        JUDr. Jan Hrdina</w:t>
      </w:r>
    </w:p>
    <w:p/>
    <w:p/>
    <w:p>
      <w:r>
        <w:t>Příloha: Souhlas se zpracováním osobních údajů</w:t>
      </w:r>
    </w:p>
    <w:p/>
    <w:p>
      <w:r>
        <w:t>Já, Eliška Fialová, datum narození 8. 12. 1974, rodné číslo 0855273649, trvale bytem Bezručova 85/32, 746 01 Opava,</w:t>
      </w:r>
    </w:p>
    <w:p>
      <w:r>
        <w:t>tímto výslovně souhlasím se zpracováním svých osobních údajů společností Advokátní kancelář Lex &amp; Partners s.r.o. (IČO: 11223344)</w:t>
      </w:r>
    </w:p>
    <w:p>
      <w:r>
        <w:t>pro účely plnění výše uvedené smlouvy. Souhlasím rovněž s tím, aby mé kontaktní údaje</w:t>
      </w:r>
    </w:p>
    <w:p>
      <w:r>
        <w:t>(telefon: 796 615 660, e-mail: eliska.fialova@email.cz)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08. 04. 2026</w:t>
      </w:r>
    </w:p>
    <w:p/>
    <w:p>
      <w:r>
        <w:t>……………………..............................</w:t>
      </w:r>
    </w:p>
    <w:p>
      <w:r>
        <w:t>Ing. Eliška Fialová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