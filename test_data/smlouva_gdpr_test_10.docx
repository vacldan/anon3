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INFORMAČNÍ SOUHLAS SE ZPRACOVÁNÍM OSOBNÍCH ÚDAJŮ PRO VÝZKUM</w:t>
      </w:r>
    </w:p>
    <w:p/>
    <w:p>
      <w:r>
        <w:t>I. ÚČEL VÝZKUMU</w:t>
      </w:r>
    </w:p>
    <w:p/>
    <w:p>
      <w:r>
        <w:t>Výzkumný projekt „Chování uživatelů v on‑line prostředí“ je realizován</w:t>
      </w:r>
    </w:p>
    <w:p>
      <w:r>
        <w:t>společností DataLab Analytics s.r.o., se sídlem Analytická 21, 190 00 Praha 9,</w:t>
      </w:r>
    </w:p>
    <w:p>
      <w:r>
        <w:t>IČO 88990011, zastoupenou Mgr. Romanem Turkem, nar. 04. 04. 1983, rodné číslo</w:t>
      </w:r>
    </w:p>
    <w:p>
      <w:r>
        <w:t>830404/1234, e‑mail roman.turek@datalab.cz, telefon +420 602 444 333.</w:t>
      </w:r>
    </w:p>
    <w:p/>
    <w:p>
      <w:r>
        <w:t>II. RESPONDENT</w:t>
      </w:r>
    </w:p>
    <w:p/>
    <w:p>
      <w:r>
        <w:t xml:space="preserve">Jméno a příjmení: Ing. Helena Vodičková  </w:t>
      </w:r>
    </w:p>
    <w:p>
      <w:r>
        <w:t xml:space="preserve">Datum narození: 29. 01. 1990  </w:t>
      </w:r>
    </w:p>
    <w:p>
      <w:r>
        <w:t xml:space="preserve">Rodné číslo: 900129/5678  </w:t>
      </w:r>
    </w:p>
    <w:p>
      <w:r>
        <w:t xml:space="preserve">Adresa: Větrná 8, 779 00 Olomouc  </w:t>
      </w:r>
    </w:p>
    <w:p>
      <w:r>
        <w:t xml:space="preserve">Telefon: +420 777 222 333  </w:t>
      </w:r>
    </w:p>
    <w:p>
      <w:r>
        <w:t xml:space="preserve">E‑mail: helena.vodickova@example.com  </w:t>
      </w:r>
    </w:p>
    <w:p>
      <w:r>
        <w:t xml:space="preserve">Uživatelské jméno v testované aplikaci: hvodickova  </w:t>
      </w:r>
    </w:p>
    <w:p/>
    <w:p>
      <w:r>
        <w:t>III. ROZSAH ZPRACOVÁNÝCH ÚDAJŮ</w:t>
      </w:r>
    </w:p>
    <w:p/>
    <w:p>
      <w:r>
        <w:t>V rámci výzkumu budou o Heleně Vodičkové zpracovávány následující údaje:</w:t>
      </w:r>
    </w:p>
    <w:p>
      <w:r>
        <w:t>- identifikační údaje: jméno, příjmení, datum narození, rodné číslo 900129/5678,</w:t>
      </w:r>
    </w:p>
    <w:p>
      <w:r>
        <w:t xml:space="preserve">  adresa Větrná 8, 779 00 Olomouc,</w:t>
      </w:r>
    </w:p>
    <w:p>
      <w:r>
        <w:t>- kontaktní údaje: telefon +420 777 222 333, e‑mail helena.vodickova@example.com,</w:t>
      </w:r>
    </w:p>
    <w:p>
      <w:r>
        <w:t>- údaje o používání aplikace: IP adresy (např. 10.0.0.101), zařízení (např. notebook</w:t>
      </w:r>
    </w:p>
    <w:p>
      <w:r>
        <w:t xml:space="preserve">  s MAC adresou 00:25:96:FF:EE:11), přihlašovací časy hvodickové,</w:t>
      </w:r>
    </w:p>
    <w:p>
      <w:r>
        <w:t>- odpovědi v dotaznících a interakce „s Helenou Vodičkovou“ v rámci testovacího</w:t>
      </w:r>
    </w:p>
    <w:p>
      <w:r>
        <w:t xml:space="preserve">  scénáře, kdy jiné osoby (např. Jaroslav Černý, nar. 15. 05. 1988, rodné číslo</w:t>
      </w:r>
    </w:p>
    <w:p>
      <w:r>
        <w:t xml:space="preserve">  880515/4321) komunikují s Helenou Vodičkovou v různých pádech (Heleně Vodičkové,</w:t>
      </w:r>
    </w:p>
    <w:p>
      <w:r>
        <w:t xml:space="preserve">  s Helenou Vodičkovou).</w:t>
      </w:r>
    </w:p>
    <w:p/>
    <w:p>
      <w:r>
        <w:t>IV. PŘIHLÁŠENÍ DO TESTOVACÍHO PROSTŘEDÍ</w:t>
      </w:r>
    </w:p>
    <w:p/>
    <w:p>
      <w:r>
        <w:t>Pro přístup respondenta do testovacího prostředí budou použity tyto údaje:</w:t>
      </w:r>
    </w:p>
    <w:p>
      <w:r>
        <w:t xml:space="preserve">Uživatelské jméno: helena.v  </w:t>
      </w:r>
    </w:p>
    <w:p>
      <w:r>
        <w:t xml:space="preserve">Heslo: T3stovac1!2026  </w:t>
      </w:r>
    </w:p>
    <w:p/>
    <w:p>
      <w:r>
        <w:t>Pro interní testera Jaroslava Černého:</w:t>
      </w:r>
    </w:p>
    <w:p>
      <w:r>
        <w:t xml:space="preserve">Uživatelské jméno: jcerny  </w:t>
      </w:r>
    </w:p>
    <w:p>
      <w:r>
        <w:t xml:space="preserve">Heslo: J4roTest?2026  </w:t>
      </w:r>
    </w:p>
    <w:p/>
    <w:p>
      <w:r>
        <w:t>V. SOUHLAS</w:t>
      </w:r>
    </w:p>
    <w:p/>
    <w:p>
      <w:r>
        <w:t>Respondentka Helena Vodičková tímto souhlasí se zpracováním svých osobních údajů</w:t>
      </w:r>
    </w:p>
    <w:p>
      <w:r>
        <w:t>v rozsahu uvedeném výše pro účely výzkumného projektu po dobu 3 let od data</w:t>
      </w:r>
    </w:p>
    <w:p>
      <w:r>
        <w:t>podpisu tohoto souhlasu.</w:t>
      </w:r>
    </w:p>
    <w:p/>
    <w:p>
      <w:r>
        <w:t>VI. ZÁVĚREČNÁ USTANOVENÍ</w:t>
      </w:r>
    </w:p>
    <w:p/>
    <w:p>
      <w:r>
        <w:t>Tento souhlas je vyhotoven ve dvou vyhotoveních, z nichž jedno obdrží</w:t>
      </w:r>
    </w:p>
    <w:p>
      <w:r>
        <w:t>Helena Vodičková a jedno obdrží DataLab Analytics s.r.o.</w:t>
      </w:r>
    </w:p>
    <w:p/>
    <w:p>
      <w:r>
        <w:t>V Olomouci dne 25. 5. 2026</w:t>
      </w:r>
    </w:p>
    <w:p/>
    <w:p/>
    <w:p>
      <w:r>
        <w:t>……………………..............................</w:t>
      </w:r>
    </w:p>
    <w:p>
      <w:r>
        <w:t>Ing. Helena Vodičková</w:t>
      </w:r>
    </w:p>
    <w:p>
      <w:r>
        <w:t>Respondent</w:t>
      </w:r>
    </w:p>
    <w:p/>
    <w:p/>
    <w:p>
      <w:r>
        <w:t>……………………..............................</w:t>
      </w:r>
    </w:p>
    <w:p>
      <w:r>
        <w:t>Mgr. Roman Turek</w:t>
      </w:r>
    </w:p>
    <w:p>
      <w:r>
        <w:t>za DataLab Analytics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