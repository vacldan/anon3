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ul. Smilova 334, Pardubice, PSČ 530 02,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ul. Karlovo náměstí 78, Kolín, PSČ 280 02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