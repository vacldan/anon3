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PLNÁ MOC PRO ZASTUPOVÁNÍ U SOUDU</w:t>
      </w:r>
    </w:p>
    <w:p>
      <w:r>
        <w:t>č. 9730/2026</w:t>
      </w:r>
    </w:p>
    <w:p/>
    <w:p>
      <w:r>
        <w:t>uzavřená dle § 441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Sokol Invest a.s.</w:t>
      </w:r>
    </w:p>
    <w:p>
      <w:r>
        <w:t>Sídlo: Sokolská 88, 120 00 Praha 2</w:t>
      </w:r>
    </w:p>
    <w:p>
      <w:pPr>
        <w:jc w:val="center"/>
      </w:pPr>
      <w:r>
        <w:rPr>
          <w:b/>
          <w:sz w:val="28"/>
        </w:rPr>
        <w:t>IČO: 07788990</w:t>
      </w:r>
    </w:p>
    <w:p>
      <w:pPr>
        <w:jc w:val="center"/>
      </w:pPr>
      <w:r>
        <w:rPr>
          <w:b/>
          <w:sz w:val="28"/>
        </w:rPr>
        <w:t>DIČ: CZ07788990</w:t>
      </w:r>
    </w:p>
    <w:p>
      <w:r>
        <w:t>Zastoupený: Bc. Max Švestka</w:t>
      </w:r>
    </w:p>
    <w:p>
      <w:r>
        <w:t>Datum narození zástupce: 28. 5. 1971</w:t>
      </w:r>
    </w:p>
    <w:p>
      <w:r>
        <w:t>Rodné číslo zástupce: 090626/7288</w:t>
      </w:r>
    </w:p>
    <w:p>
      <w:r>
        <w:t>Bydliště zástupce: Nádražní 80, 702 00 Ostrava</w:t>
      </w:r>
    </w:p>
    <w:p>
      <w:r>
        <w:t>Číslo OP zástupce: JI 383178</w:t>
      </w:r>
    </w:p>
    <w:p>
      <w:r>
        <w:t>Telefon: +420 712 608 879</w:t>
      </w:r>
    </w:p>
    <w:p>
      <w:r>
        <w:t>E-mail: max.svestka@firma.cz</w:t>
      </w:r>
    </w:p>
    <w:p>
      <w:r>
        <w:t>Bankovní spojení: 1679274040/2010</w:t>
      </w:r>
    </w:p>
    <w:p>
      <w:pPr>
        <w:jc w:val="center"/>
      </w:pPr>
      <w:r>
        <w:rPr>
          <w:b/>
          <w:sz w:val="28"/>
        </w:rPr>
        <w:t>IBAN: CZ12 0300 0000 6459 6124 9617 9963</w:t>
      </w:r>
    </w:p>
    <w:p>
      <w:r>
        <w:t>(dále jen „Poskytovatel")</w:t>
      </w:r>
    </w:p>
    <w:p/>
    <w:p>
      <w:r>
        <w:t>2. Klient:</w:t>
      </w:r>
    </w:p>
    <w:p>
      <w:r>
        <w:t>Jméno a příjmení: Bc. Libuše Rendlová</w:t>
      </w:r>
    </w:p>
    <w:p>
      <w:r>
        <w:t>Datum narození: 16. 4. 1967</w:t>
      </w:r>
    </w:p>
    <w:p>
      <w:r>
        <w:t>Rodné číslo: 105116/5584</w:t>
      </w:r>
    </w:p>
    <w:p>
      <w:r>
        <w:t>Trvalý pobyt: Riegrova 208/29, 779 00 Olomouc</w:t>
      </w:r>
    </w:p>
    <w:p>
      <w:r>
        <w:t>Doručovací adresa: Riegrova 208/29, 779 00 Olomouc</w:t>
      </w:r>
    </w:p>
    <w:p>
      <w:r>
        <w:t>Číslo občanského průkazu: 268436508</w:t>
      </w:r>
    </w:p>
    <w:p>
      <w:r>
        <w:t>Číslo cestovního pasu: PP1918358</w:t>
      </w:r>
    </w:p>
    <w:p>
      <w:r>
        <w:t>Telefon: 793 623 446</w:t>
      </w:r>
    </w:p>
    <w:p>
      <w:r>
        <w:t>E-mail: libuse.rendlova@firma.cz</w:t>
      </w:r>
    </w:p>
    <w:p>
      <w:r>
        <w:t>Bankovní spojení: 3552470254/2010</w:t>
      </w:r>
    </w:p>
    <w:p>
      <w:pPr>
        <w:jc w:val="center"/>
      </w:pPr>
      <w:r>
        <w:rPr>
          <w:b/>
          <w:sz w:val="28"/>
        </w:rPr>
        <w:t>IBAN: CZ64 0100 0000 6649 9662 4881 8237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Advokát Bc. Max Švestka se zavazuje poskytovat klientu Libuše Rendlové právní služby ve věci:</w:t>
      </w:r>
    </w:p>
    <w:p>
      <w:r>
        <w:t>- zastupování v rozvodovém řízení.</w:t>
      </w:r>
    </w:p>
    <w:p>
      <w:r>
        <w:t>2. Spisová značka: 79 C 464/2026.</w:t>
      </w:r>
    </w:p>
    <w:p>
      <w:r>
        <w:t>3. Advokát bude jednat s protistranou Darjou Kuchtovou a svědky, zejména se svědkem Miloslavem Rendlem.</w:t>
      </w:r>
    </w:p>
    <w:p>
      <w:r>
        <w:t>4. Klient Libuše Rendlová zmocňuje advokáta Maxa Švestku k podávání podání a k nahlížení do spisu.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doc. Darja Kuchtová</w:t>
      </w:r>
    </w:p>
    <w:p>
      <w:r>
        <w:t>Datum narození: 3. 9. 1998</w:t>
      </w:r>
    </w:p>
    <w:p>
      <w:r>
        <w:t>Rodné číslo: 765210/3605</w:t>
      </w:r>
    </w:p>
    <w:p>
      <w:r>
        <w:t>Bydliště: Žižkova 177/11, 460 01 Liberec</w:t>
      </w:r>
    </w:p>
    <w:p>
      <w:r>
        <w:t>Číslo OP: 638600409</w:t>
      </w:r>
    </w:p>
    <w:p>
      <w:r>
        <w:t>Telefon: +420 694 502 261</w:t>
      </w:r>
    </w:p>
    <w:p>
      <w:r>
        <w:t>E-mail: darja.kuchtova@email.cz</w:t>
      </w:r>
    </w:p>
    <w:p/>
    <w:p>
      <w:r>
        <w:t>2. Svědek č. 2 / Kontaktní osoba:</w:t>
      </w:r>
    </w:p>
    <w:p>
      <w:r>
        <w:t>Jméno a příjmení: Ing. Miloslav Rendl</w:t>
      </w:r>
    </w:p>
    <w:p>
      <w:r>
        <w:t>Datum narození: 16. 2. 2002</w:t>
      </w:r>
    </w:p>
    <w:p>
      <w:r>
        <w:t>Rodné číslo: 9403086061</w:t>
      </w:r>
    </w:p>
    <w:p>
      <w:r>
        <w:t>Bydliště: Havlíčkova 137/14, 586 01 Jihlava</w:t>
      </w:r>
    </w:p>
    <w:p>
      <w:r>
        <w:t>Číslo OP: BL 307127</w:t>
      </w:r>
    </w:p>
    <w:p>
      <w:r>
        <w:t>Telefon: +420669872773</w:t>
      </w:r>
    </w:p>
    <w:p>
      <w:r>
        <w:t>E-mail: miloslav.rendl@post.cz</w:t>
      </w:r>
    </w:p>
    <w:p/>
    <w:p>
      <w:r>
        <w:t>3. Zákonný zástupce / Opatrovník / Oprávněná osoba:</w:t>
      </w:r>
    </w:p>
    <w:p>
      <w:r>
        <w:t>Jméno a příjmení: Ing. Květa Holíková</w:t>
      </w:r>
    </w:p>
    <w:p>
      <w:r>
        <w:t>Datum narození: 20. 3. 1969</w:t>
      </w:r>
    </w:p>
    <w:p>
      <w:r>
        <w:t>Rodné číslo: 075915/0972</w:t>
      </w:r>
    </w:p>
    <w:p>
      <w:r>
        <w:t>Bydliště: Smetanova 207/4, 760 01 Zlín</w:t>
      </w:r>
    </w:p>
    <w:p>
      <w:r>
        <w:t>Číslo pasu: CZ9275337</w:t>
      </w:r>
    </w:p>
    <w:p>
      <w:r>
        <w:t>Telefon: 678 440 425</w:t>
      </w:r>
    </w:p>
    <w:p>
      <w:r>
        <w:t>E-mail: kveta.holikova@example.com</w:t>
      </w:r>
    </w:p>
    <w:p>
      <w:r>
        <w:t>Bankovní spojení: 122172-7184011360/6210</w:t>
      </w:r>
    </w:p>
    <w:p/>
    <w:p>
      <w:r>
        <w:t>4. Zmocněnec / Další účastník:</w:t>
      </w:r>
    </w:p>
    <w:p>
      <w:r>
        <w:t>Jméno a příjmení: RNDr. Ondřej Kuchta</w:t>
      </w:r>
    </w:p>
    <w:p>
      <w:r>
        <w:t>Datum narození: 17. 5. 1989</w:t>
      </w:r>
    </w:p>
    <w:p>
      <w:r>
        <w:t>Rodné číslo: 530909/4729</w:t>
      </w:r>
    </w:p>
    <w:p>
      <w:r>
        <w:t>Bydliště: Masarykova 237/2, 500 02 Hradec Králové</w:t>
      </w:r>
    </w:p>
    <w:p>
      <w:r>
        <w:t>Telefon: 608 733 508</w:t>
      </w:r>
    </w:p>
    <w:p>
      <w:r>
        <w:t>E-mail: ondrej.kuchta@firma.cz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max.svestka@firma.cz, libuse.rendlova@firma.cz a darja.kuchtova@email.cz</w:t>
      </w:r>
    </w:p>
    <w:p>
      <w:r>
        <w:t>b) Telefonních čísel: +420 712 608 879, 793 623 446 a +420 694 502 261</w:t>
      </w:r>
    </w:p>
    <w:p>
      <w:r>
        <w:t>c) Písemně na adresy: Nádražní 80, 702 00 Ostrava a Riegrova 208/29, 779 00 Olomouc</w:t>
      </w:r>
    </w:p>
    <w:p/>
    <w:p>
      <w:r>
        <w:t>2. V průběhu plnění smlouvy budou osobní údaje Libuše Rendlové a Darjy Kuchtové zpracovávány v rozsahu nezbytném pro splnění smluvních povinností.</w:t>
      </w:r>
    </w:p>
    <w:p/>
    <w:p>
      <w:r>
        <w:t>3. Dokumenty budou zasílány Libuše Rendlové na výše uvedenou e-mailovou adresu libuse.rendlova@firma.cz. V případě nedoručení bude kontaktován/a paní Darja Kuchtová na telefonním čísle +420 694 502 261.</w:t>
      </w:r>
    </w:p>
    <w:p/>
    <w:p>
      <w:r>
        <w:t>4. Poskytovatel zastoupený panem Maxem Švestkou potvrzuje přijetí dokumentů od paníí Libuše Rendlové.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Max Švestka, Libuše Rendlová, Darja Kuchtová</w:t>
      </w:r>
    </w:p>
    <w:p>
      <w:r>
        <w:t>- Genitiv: Maxa Švestky, Libuše Rendlové, Darjy Kuchtové</w:t>
      </w:r>
    </w:p>
    <w:p>
      <w:r>
        <w:t>- Dativ: Maxovi Švestkovi, Libuše Rendlové, Darjě Kuchtové</w:t>
      </w:r>
    </w:p>
    <w:p>
      <w:r>
        <w:t>- Akuzativ: Maxa Švestku, Libuše Rendlováovou, Darju Kuchtováovou</w:t>
      </w:r>
    </w:p>
    <w:p>
      <w:r>
        <w:t>- Instrumentál: Maxem Švestkou, Libuše Rendlovou, Darjou Kuchtovou</w:t>
      </w:r>
    </w:p>
    <w:p>
      <w:r>
        <w:t>- Lokál: o Maxovi Švestkovi, o Libuše Rendlové, o Darjě Kuchtové</w:t>
      </w:r>
    </w:p>
    <w:p>
      <w:r>
        <w:t>- Vokativ: Maxe Švestko, Libuše Rendlová</w:t>
      </w:r>
    </w:p>
    <w:p/>
    <w:p>
      <w:r>
        <w:t>6. Údaje o osobě Miloslava Rendla a o osobě Květy Holíkové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103000 Kč (slovy: 103 tisíc korun českých) bez DPH.</w:t>
      </w:r>
    </w:p>
    <w:p>
      <w:r>
        <w:t>2. Platba bude provedena bezhotovostním převodem na účet:</w:t>
      </w:r>
    </w:p>
    <w:p>
      <w:r>
        <w:t>a) Účet poskytovatele: 1679274040/2010; IBAN: CZ12 0300 0000 6459 6124 9617 9963</w:t>
      </w:r>
    </w:p>
    <w:p>
      <w:r>
        <w:t>b) Účet kliente pro vrácení přeplatků: 3552470254/2010; IBAN: CZ64 0100 0000 6649 9662 4881 8237</w:t>
      </w:r>
    </w:p>
    <w:p>
      <w:r>
        <w:t>3. Variabilní symbol: 1051165584.</w:t>
      </w:r>
    </w:p>
    <w:p>
      <w:r>
        <w:t>4. Konstantní symbol: 0308.</w:t>
      </w:r>
    </w:p>
    <w:p>
      <w:r>
        <w:t>5. Splatnost: 29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4502 2779 5158 2090, platnost 12/27, CVC: 945.</w:t>
      </w:r>
    </w:p>
    <w:p>
      <w:r>
        <w:t>8. Fakturační údaje: Sokol Invest a.s., IČO: 07788990, DIČ: CZ07788990, sídlo Sokolská 88, 120 00 Praha 2.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lrendlová</w:t>
      </w:r>
    </w:p>
    <w:p>
      <w:r>
        <w:t>- Heslo: Lib23!7837</w:t>
      </w:r>
    </w:p>
    <w:p>
      <w:r>
        <w:t>- URL portálu: https://portal.sokol.cz/lrendlová</w:t>
      </w:r>
    </w:p>
    <w:p/>
    <w:p>
      <w:r>
        <w:t>2. Přístupy budou logovány včetně:</w:t>
      </w:r>
    </w:p>
    <w:p>
      <w:r>
        <w:t>- IP adresa přístupu: 53.97.113.109</w:t>
      </w:r>
    </w:p>
    <w:p>
      <w:r>
        <w:t>- MAC adresa zařízení: D7:B7:54:70:5B:5D</w:t>
      </w:r>
    </w:p>
    <w:p>
      <w:r>
        <w:t>- Identifikátor zařízení (IMEI): 130901995353882</w:t>
      </w:r>
    </w:p>
    <w:p/>
    <w:p>
      <w:r>
        <w:t>3. Komunikace může být nahrávána za účelem kontroly kvality. O nahrávání bude Libuše Rendlová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f24654</w:t>
      </w:r>
    </w:p>
    <w:p>
      <w:r>
        <w:t>2. Datová schránka kliente: b92000</w:t>
      </w:r>
    </w:p>
    <w:p>
      <w:r>
        <w:t>3. Evidenční číslo smlouvy v systému: KNT-2026-96513</w:t>
      </w:r>
    </w:p>
    <w:p>
      <w:r>
        <w:t>4. Číslo jednací: KS-5484/2026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Sokol Invest a.s., IČO 07788990, se sídlem Sokolská 88, 120 00 Praha 2 (dále jen „Správce").</w:t>
      </w:r>
    </w:p>
    <w:p>
      <w:r>
        <w:t>2. Správce zpracovává osobní údaje Libuše Rendlové, Darjy Kuchtové, Miloslava Rendla, Květy Holíkové a Ondřeja Kuchty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Libuše Rendlové,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5 let po jejím ukončení.</w:t>
      </w:r>
    </w:p>
    <w:p/>
    <w:p>
      <w:r>
        <w:t>5. Klient Libuše Rendlová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Ondřej Kuchta, e-mail: ondrej.kuchta@firma.cz, tel.: 608 733 508.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Maxem Švestkou a Libuše Rendlovou bude probíhat v českém jazyce.</w:t>
      </w:r>
    </w:p>
    <w:p>
      <w:r>
        <w:t>2. O záležitostech Libuše Rendlové může být informován/a také Květa Holíková, tel. 678 440 425, e-mail kveta.holikova@example.com.</w:t>
      </w:r>
    </w:p>
    <w:p>
      <w:r>
        <w:t>3. V případě sporu bude nejprve proveden pokus o smírné řešení za účasti mediátora.</w:t>
      </w:r>
    </w:p>
    <w:p>
      <w:r>
        <w:t>4. V naléhavých případech lze kontaktovat Miloslava Rendla na telefonním čísle +420669872773 nebo e-mailem miloslav.rendl@post.cz.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Max Švestka je oprávněn/a jednat za Sokol Invest a.s.,</w:t>
      </w:r>
    </w:p>
    <w:p>
      <w:r>
        <w:t>b) všechny údaje uvedené v této smlouvě o Maxovi Švestkovi jsou pravdivé a úplné,</w:t>
      </w:r>
    </w:p>
    <w:p>
      <w:r>
        <w:t>c) bude nakládat s osobními údaji Libuše Rendlové, Darjy Kuchtové, Miloslava Rendla, Květy Holíkové a Ondřeja Kuchty v souladu s GDPR.</w:t>
      </w:r>
    </w:p>
    <w:p/>
    <w:p>
      <w:r>
        <w:t>2. Klient prohlašuje, že:</w:t>
      </w:r>
    </w:p>
    <w:p>
      <w:r>
        <w:t>a) Libuše Rendlová poskytl/a osobní údaje dobrovolně a pravdivě,</w:t>
      </w:r>
    </w:p>
    <w:p>
      <w:r>
        <w:t>b) bere na vědomí zpracování svého rodného čísla 105116/5584 a dalších citlivých údajů,</w:t>
      </w:r>
    </w:p>
    <w:p>
      <w:r>
        <w:t>c) souhlasí s tím, aby Max Švestka kontaktoval/a Květu Holíkováovou a Ondřeja Kuchtu za účelem plnění smlouvy.</w:t>
      </w:r>
    </w:p>
    <w:p/>
    <w:p>
      <w:r>
        <w:t>3. Svědci Darja Kuchtová a Miloslav Rendl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441 a násl. zákona č. 89/2012 Sb..</w:t>
      </w:r>
    </w:p>
    <w:p>
      <w:r>
        <w:t>4. Nedílnou součástí smlouvy jsou tyto přílohy:</w:t>
      </w:r>
    </w:p>
    <w:p>
      <w:r>
        <w:t>a) Kopie občanského průkazu Libuše Rendlové (č. 268436508)</w:t>
      </w:r>
    </w:p>
    <w:p>
      <w:r>
        <w:t>b) Kopie občanského průkazu Maxa Švestky (č. JI 383178)</w:t>
      </w:r>
    </w:p>
    <w:p>
      <w:r>
        <w:t>c) Výpis z obchodního rejstříku</w:t>
      </w:r>
    </w:p>
    <w:p>
      <w:r>
        <w:t>d) Plná moc pro Ondřeja Kuchtu</w:t>
      </w:r>
    </w:p>
    <w:p/>
    <w:p>
      <w:r>
        <w:t>V Ústí nad Labem dne 07. 04. 2026</w:t>
      </w:r>
    </w:p>
    <w:p/>
    <w:p/>
    <w:p>
      <w:r>
        <w:t>……………………..............................          ……………………..............................</w:t>
      </w:r>
    </w:p>
    <w:p>
      <w:r>
        <w:t>Bc. Max Švestka                                        Bc. Libuše Rendlová</w:t>
      </w:r>
    </w:p>
    <w:p>
      <w:r>
        <w:t>Poskytovatel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doc. Darja Kuchtová                                        Ing. Miloslav Rendl</w:t>
      </w:r>
    </w:p>
    <w:p/>
    <w:p/>
    <w:p>
      <w:r>
        <w:t>Příloha: Souhlas se zpracováním osobních údajů</w:t>
      </w:r>
    </w:p>
    <w:p/>
    <w:p>
      <w:r>
        <w:t>Já, Libuše Rendlová, datum narození 16. 4. 1967, rodné číslo 105116/5584, trvale bytem Riegrova 208/29, 779 00 Olomouc,</w:t>
      </w:r>
    </w:p>
    <w:p>
      <w:r>
        <w:t>tímto výslovně souhlasím se zpracováním svých osobních údajů společností Sokol Invest a.s. (IČO: 07788990)</w:t>
      </w:r>
    </w:p>
    <w:p>
      <w:r>
        <w:t>pro účely plnění výše uvedené smlouvy. Souhlasím rovněž s tím, aby mé kontaktní údaje</w:t>
      </w:r>
    </w:p>
    <w:p>
      <w:r>
        <w:t>(telefon: 793 623 446, e-mail: libuse.rendlova@firma.cz)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Ústí nad Labem dne 07. 04. 2026</w:t>
      </w:r>
    </w:p>
    <w:p/>
    <w:p>
      <w:r>
        <w:t>……………………..............................</w:t>
      </w:r>
    </w:p>
    <w:p>
      <w:r>
        <w:t>Bc. Libuše Rendlová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