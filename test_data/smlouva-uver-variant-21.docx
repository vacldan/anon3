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50002, Hradec Králové, Velké náměstí 21,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58001, Havlíčkův Brod, Havlíčkovo náměstí 57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