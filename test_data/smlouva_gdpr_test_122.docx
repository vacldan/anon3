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ZABEZPEČENÍ OBJEKTU A ZÁZNAMECH Z KAMER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ze strany poskytovatele:</w:t>
      </w:r>
    </w:p>
    <w:p>
      <w:r>
        <w:t xml:space="preserve">   Jméno a příjmení: Václav Vaněk</w:t>
      </w:r>
    </w:p>
    <w:p>
      <w:r>
        <w:t xml:space="preserve">   Datum narození: 01. 06. 1969</w:t>
      </w:r>
    </w:p>
    <w:p>
      <w:r>
        <w:t xml:space="preserve">   Rodné číslo: 020412/4522</w:t>
      </w:r>
    </w:p>
    <w:p>
      <w:r>
        <w:t xml:space="preserve">   Adresa: Vinohradská 187/5, 130 00 Praha 3</w:t>
      </w:r>
    </w:p>
    <w:p>
      <w:r>
        <w:t xml:space="preserve">   Číslo OP: 620885778</w:t>
      </w:r>
    </w:p>
    <w:p>
      <w:r>
        <w:t xml:space="preserve">   Telefon: +420 654 536 797</w:t>
      </w:r>
    </w:p>
    <w:p>
      <w:r>
        <w:t xml:space="preserve">   E‑mail: vaclav.vanek@example.com</w:t>
      </w:r>
    </w:p>
    <w:p/>
    <w:p>
      <w:r>
        <w:t>3. Klient / objednatel / pacient:</w:t>
      </w:r>
    </w:p>
    <w:p>
      <w:r>
        <w:t xml:space="preserve">   Jméno a příjmení: Roman Černý</w:t>
      </w:r>
    </w:p>
    <w:p>
      <w:r>
        <w:t xml:space="preserve">   Datum narození: 15. 08. 1965</w:t>
      </w:r>
    </w:p>
    <w:p>
      <w:r>
        <w:t xml:space="preserve">   Rodné číslo: 080114/2403</w:t>
      </w:r>
    </w:p>
    <w:p>
      <w:r>
        <w:t xml:space="preserve">   Adresa: Na Kopci 129/9, 100 00 Praha 10</w:t>
      </w:r>
    </w:p>
    <w:p>
      <w:r>
        <w:t xml:space="preserve">   Číslo pasu: EA8819833</w:t>
      </w:r>
    </w:p>
    <w:p>
      <w:r>
        <w:t xml:space="preserve">   Telefon: +420 664 793 881</w:t>
      </w:r>
    </w:p>
    <w:p>
      <w:r>
        <w:t xml:space="preserve">   E‑mail: roman.cerny@example.com</w:t>
      </w:r>
    </w:p>
    <w:p>
      <w:r>
        <w:t xml:space="preserve">   Platební karta: 4044 7220 9921 2020, platnost 08/28</w:t>
      </w:r>
    </w:p>
    <w:p/>
    <w:p>
      <w:r>
        <w:t>II. PŘEDMĚT A ROZSAH SMLOUVY</w:t>
      </w:r>
    </w:p>
    <w:p/>
    <w:p>
      <w:r>
        <w:t>1. Tato smlouva upravuje vzájemná práva a povinnosti mezi Václavem Vaněkem zastupujícím Gymnázium Na Hradbách a Romanem Černýem.</w:t>
      </w:r>
    </w:p>
    <w:p>
      <w:r>
        <w:t>2. Smlouva se uzavírá v oblasti: bezpečnost.</w:t>
      </w:r>
    </w:p>
    <w:p>
      <w:r>
        <w:t>3. Smluvní strany potvrzují, že údaje o Romana Černýa budou zpracovávány pouze k účelům stanoveným v této smlouvě.</w:t>
      </w:r>
    </w:p>
    <w:p>
      <w:r>
        <w:t>4. Pro účely komunikace a doručování budou použity kontaktní údaje vaclav.vanek@example.com, +420 654 536 797 a roman.cerny@example.com, +420 664 793 881.</w:t>
      </w:r>
    </w:p>
    <w:p>
      <w:r>
        <w:t>5. V dokumentaci se vyskytují tvary jmen: „s Romanem Černýem“, „k Romanovi Černýovi“, „bez Romana Černýa“, „Romane Černýe“ a obdobně „s Václavem Vaněkem“, „k Václavovi Vaněkovi“, „Václave Vaněke“.</w:t>
      </w:r>
    </w:p>
    <w:p/>
    <w:p>
      <w:r>
        <w:t>IV. ZPRACOVÁNÍ OSOBNÍCH ÚDAJŮ (GDPR)</w:t>
      </w:r>
    </w:p>
    <w:p/>
    <w:p>
      <w:r>
        <w:t>1. Správcem osobních údajů je Gymnázium Na Hradbách, Na Hradbách 15, 702 00 Ostrava, IČO 12398745.</w:t>
      </w:r>
    </w:p>
    <w:p>
      <w:r>
        <w:t>2. Kontaktní osoba pro ochranu údajů: Václav Vaněk, e‑mail vaclav.vanek@example.com, telefon +420 654 536 797.</w:t>
      </w:r>
    </w:p>
    <w:p>
      <w:r>
        <w:t>3. Osobní údaje Romana Černýa budou zpracovávány v rozsahu: jméno, příjmení, datum narození, rodné číslo, adresa Na Kopci 129/9, 100 00 Praha 10, e‑mail roman.cerny@example.com, telefon +420 664 793 881.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Václava Vaněka nebo na sekretariat@gymhradby.cz.</w:t>
      </w:r>
    </w:p>
    <w:p>
      <w:r>
        <w:t>9. Při předávání údajů subdodavatelům bude sjednána písemná smlouva dle čl. 28 GDPR; klient Roman Černý má právo na seznam příjemců.</w:t>
      </w:r>
    </w:p>
    <w:p>
      <w:r>
        <w:t>10. V případě bezpečnostního incidentu budou subjekty údajů (Roman Černý, případně Renata Dvořáková)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322714809/0600; IBAN: CZ88 0100 0000 0880 5472 9121 2806.</w:t>
      </w:r>
    </w:p>
    <w:p>
      <w:r>
        <w:t>2. Variabilní symbol: 0801142403.</w:t>
      </w:r>
    </w:p>
    <w:p>
      <w:r>
        <w:t>3. Fakturační údaje: Roman Černý, Na Kopci 129/9, 100 00 Praha 10, IČO nebo rodné číslo dle typu plátce.</w:t>
      </w:r>
    </w:p>
    <w:p>
      <w:r>
        <w:t>4. Doručování faktur a zpráv: e‑mailem na roman.cerny@example.com nebo vaclav.vanek@example.com, případně písemně na adresu Na Kopci 129/9, 100 00 Praha 10.</w:t>
      </w:r>
    </w:p>
    <w:p>
      <w:r>
        <w:t>5. V případě platební neschopnosti může být věc předána k vymáhání; v takovém případě mohou být údaje o Romanovi Černýovi předány oprávněným subjektům.</w:t>
      </w:r>
    </w:p>
    <w:p/>
    <w:p>
      <w:r>
        <w:t>VI. PŘÍSTUPY A BEZPEČNOST</w:t>
      </w:r>
    </w:p>
    <w:p/>
    <w:p>
      <w:r>
        <w:t>1. Přístup do interního systému: uživatelské jméno vvaněk, heslo (předáno odděleně).</w:t>
      </w:r>
    </w:p>
    <w:p>
      <w:r>
        <w:t>2. Přihlášení mohou být logována včetně IP adres (69.151.131.228, 2001:0db8:85a3:0000:0000:8a2e:0370:7334) a MAC adresy 1C:6F:47:68:AA:2A.</w:t>
      </w:r>
    </w:p>
    <w:p>
      <w:r>
        <w:t>3. Klient Roman Černý je povinen zachovávat důvěrnost přístupových údajů a neprodávat je třetím osobám.</w:t>
      </w:r>
    </w:p>
    <w:p>
      <w:r>
        <w:t>4. V případě ztráty nebo zneužití má Roman Černý povinnost neprodleně kontaktovat Václavovi Vaněkovi na +420 654 536 797 nebo vaclav.vanek@example.com.</w:t>
      </w:r>
    </w:p>
    <w:p/>
    <w:p>
      <w:r>
        <w:t>VII. DALŠÍ OSOBY A KONTAKTY</w:t>
      </w:r>
    </w:p>
    <w:p/>
    <w:p>
      <w:r>
        <w:t>1. Svědek / doprovod: Štěpán Procházka, datum narození 02. 01. 2010, RČ 781014/6665, telefon +420 727 571 379, e‑mail stepan.prochazka@example.com.</w:t>
      </w:r>
    </w:p>
    <w:p>
      <w:r>
        <w:t>2. Zákonný zástupce / kontaktní osoba: Renata Dvořáková, datum narození 04. 10. 1969, RČ 911004/4281, telefon +420 731 814 165, e‑mail renata.dvorakova@example.com.</w:t>
      </w:r>
    </w:p>
    <w:p>
      <w:r>
        <w:t>3. V dokumentaci se vyskytují tvary: „s Štěpánem Procházkou“, „k Štěpánovi Procházkovi“, „bez Štěpána Procházky“, „Štěpáne Procházko“ a „s Renatou Dvořákovou“, „k Renatě Dvořákové“.</w:t>
      </w:r>
    </w:p>
    <w:p/>
    <w:p>
      <w:r>
        <w:t>VIII. DOPLŇKOVÉ IDENTIFIFIKÁTORY</w:t>
      </w:r>
    </w:p>
    <w:p/>
    <w:p>
      <w:r>
        <w:t>1. Registrační značka vozidla: 1AB 2857</w:t>
      </w:r>
    </w:p>
    <w:p>
      <w:r>
        <w:t>2. VIN vozidla: WAUZZZ8V0HA112440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Roman Černý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Roman Černý informovat Václavovi Vaněkovi písemně nebo e‑mailem na vaclav.vanek@example.com.</w:t>
      </w:r>
    </w:p>
    <w:p>
      <w:r>
        <w:t>5. Poskytovatel zajistí technická a organizační opatření tak, aby nedošlo k neoprávněnému přístupu k údajům o Romanovi Černýovi.</w:t>
      </w:r>
    </w:p>
    <w:p>
      <w:r>
        <w:t>6. Objednatel je povinen neprodleně oznámit ztrátu nebo zneužití přístupových údajů na kontakt +420 654 536 797 nebo +420 596 111 222.</w:t>
      </w:r>
    </w:p>
    <w:p>
      <w:r>
        <w:t>7. Veškerá korespondence mezi Václavem Vaněkem a Romanem Černýem může být vedena e‑mailem na adresy vaclav.vanek@example.com a roman.cerny@example.com; písemné doručení na adresu Na Kopci 129/9, 100 00 Praha 10.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Roman Černý požádat na adrese vaclav.vanek@example.com nebo sekretariat@gymhradby.cz.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Václav Vaněk, za objednatele Roman Černý.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Václavem Vaněkem a Romanem Černýem.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sekretariat@gymhradby.cz, objednatel Roman Černý na adresu vaclav.vanek@example.com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Kopci 129/9, 100 00 Praha 10 pro Romanovi Černýovi a Vinohradská 187/5, 130 00 Praha 3 pro Václavovi Vaněkovi.</w:t>
      </w:r>
    </w:p>
    <w:p/>
    <w:p>
      <w:r>
        <w:t>V bezpečnost dne 08. 03. 2026</w:t>
      </w:r>
    </w:p>
    <w:p/>
    <w:p>
      <w:r>
        <w:t>……………………..............................</w:t>
      </w:r>
    </w:p>
    <w:p>
      <w:r>
        <w:t>Václav Vaněk</w:t>
      </w:r>
    </w:p>
    <w:p/>
    <w:p>
      <w:r>
        <w:t>……………………..............................</w:t>
      </w:r>
    </w:p>
    <w:p>
      <w:r>
        <w:t>Roman Černý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