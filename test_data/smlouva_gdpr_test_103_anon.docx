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ZDRAVOTNÍCH SLUŽEB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nemocnice.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8088.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rholíková,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WAUZZZ8V[[LICENSE_PLATE_3]]00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 [[PERSON_1]].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