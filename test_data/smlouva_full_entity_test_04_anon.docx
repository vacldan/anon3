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KUPNÍ SMLOUVA NA VOZIDLO – TEST ENTIT 4</w:t>
      </w:r>
    </w:p>
    <w:p/>
    <w:p>
      <w:r>
        <w:t>I. KUPUJÍCÍ</w:t>
      </w:r>
    </w:p>
    <w:p/>
    <w:p>
      <w:r>
        <w:t>[[PERSON_1]]</w:t>
      </w:r>
    </w:p>
    <w:p>
      <w:r>
        <w:t>[[DATE_1]]</w:t>
      </w:r>
    </w:p>
    <w:p>
      <w:r>
        <w:t>[[ADDRESS_1]]</w:t>
      </w:r>
    </w:p>
    <w:p/>
    <w:p>
      <w:r>
        <w:t>II. VOZIDLO</w:t>
      </w:r>
    </w:p>
    <w:p/>
    <w:p>
      <w:r>
        <w:t>Registrační značka: [[LICENSE_PLATE_1]]</w:t>
      </w:r>
    </w:p>
    <w:p>
      <w:r>
        <w:t>Identifikační číslo vozidla: VIN: [[VIN_1]]</w:t>
      </w:r>
    </w:p>
    <w:p/>
    <w:p>
      <w:r>
        <w:t>III. DATA A ADRESY</w:t>
      </w:r>
    </w:p>
    <w:p/>
    <w:p>
      <w:r>
        <w:t>Datum podpisu: [[DATE_2]]</w:t>
      </w:r>
    </w:p>
    <w:p>
      <w:r>
        <w:t>Datum předání: [[DATE_3]]</w:t>
      </w:r>
    </w:p>
    <w:p>
      <w:r>
        <w:t>Sídlo prodávajícího: [[ADDRESS_2]]</w:t>
      </w:r>
    </w:p>
    <w:p>
      <w:r>
        <w:t>Korespondenční [[ADDRESS_3]]</w:t>
      </w:r>
    </w:p>
    <w:p/>
    <w:p>
      <w:r>
        <w:t>IV. ZÁVĚR</w:t>
      </w:r>
    </w:p>
    <w:p/>
    <w:p>
      <w:r>
        <w:t>Smlouva uzavřena dne [[DATE_2]] mezi stranami.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