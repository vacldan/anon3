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LÉKÁRNY A ZPRACOVÁNÍ ÚDAJŮ ZÁKAZNÍKŮ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Filip Malík</w:t>
      </w:r>
    </w:p>
    <w:p>
      <w:r>
        <w:t xml:space="preserve">   Datum narození: 21. 09. 1989</w:t>
      </w:r>
    </w:p>
    <w:p>
      <w:r>
        <w:t xml:space="preserve">   Rodné číslo: 980621/7614</w:t>
      </w:r>
    </w:p>
    <w:p>
      <w:r>
        <w:t xml:space="preserve">   Adresa: Sadová 98/21, 370 01 České Budějovice</w:t>
      </w:r>
    </w:p>
    <w:p>
      <w:r>
        <w:t xml:space="preserve">   Číslo OP: 849336039</w:t>
      </w:r>
    </w:p>
    <w:p>
      <w:r>
        <w:t xml:space="preserve">   Telefon: +420 714 469 259</w:t>
      </w:r>
    </w:p>
    <w:p>
      <w:r>
        <w:t xml:space="preserve">   E‑mail: filip.malik@example.com</w:t>
      </w:r>
    </w:p>
    <w:p/>
    <w:p>
      <w:r>
        <w:t>3. Klient / objednatel / pacient:</w:t>
      </w:r>
    </w:p>
    <w:p>
      <w:r>
        <w:t xml:space="preserve">   Jméno a příjmení: Aleš Vaněk</w:t>
      </w:r>
    </w:p>
    <w:p>
      <w:r>
        <w:t xml:space="preserve">   Datum narození: 04. 07. 2010</w:t>
      </w:r>
    </w:p>
    <w:p>
      <w:r>
        <w:t xml:space="preserve">   Rodné číslo: 000422/7310</w:t>
      </w:r>
    </w:p>
    <w:p>
      <w:r>
        <w:t xml:space="preserve">   Adresa: Křenová 102/3, 602 00 Brno</w:t>
      </w:r>
    </w:p>
    <w:p>
      <w:r>
        <w:t xml:space="preserve">   Číslo pasu: CZ7340534</w:t>
      </w:r>
    </w:p>
    <w:p>
      <w:r>
        <w:t xml:space="preserve">   Telefon: +420 655 840 808</w:t>
      </w:r>
    </w:p>
    <w:p>
      <w:r>
        <w:t xml:space="preserve">   E‑mail: ales.vanek@example.com</w:t>
      </w:r>
    </w:p>
    <w:p>
      <w:r>
        <w:t xml:space="preserve">   Platební karta: 4971 2045 2844 5917, platnost 08/28</w:t>
      </w:r>
    </w:p>
    <w:p/>
    <w:p>
      <w:r>
        <w:t>II. PŘEDMĚT A ROZSAH SMLOUVY</w:t>
      </w:r>
    </w:p>
    <w:p/>
    <w:p>
      <w:r>
        <w:t>1. Tato smlouva upravuje vzájemná práva a povinnosti mezi Filipem Malíkem zastupujícím Univerzita Sever a Alešem Vaněkem.</w:t>
      </w:r>
    </w:p>
    <w:p>
      <w:r>
        <w:t>2. Smlouva se uzavírá v oblasti: zdravotnictví.</w:t>
      </w:r>
    </w:p>
    <w:p>
      <w:r>
        <w:t>3. Smluvní strany potvrzují, že údaje o Aleša Vaněka budou zpracovávány pouze k účelům stanoveným v této smlouvě.</w:t>
      </w:r>
    </w:p>
    <w:p>
      <w:r>
        <w:t>4. Pro účely komunikace a doručování budou použity kontaktní údaje filip.malik@example.com, +420 714 469 259 a ales.vanek@example.com, +420 655 840 808.</w:t>
      </w:r>
    </w:p>
    <w:p>
      <w:r>
        <w:t>5. V dokumentaci se vyskytují tvary jmen: „s Alešem Vaněkem“, „k Alešovi Vaněkovi“, „bez Aleša Vaněka“, „Aleše Vaněke“ a obdobně „s Filipem Malíkem“, „k Filipovi Malíkovi“, „Filipe Malíke“.</w:t>
      </w:r>
    </w:p>
    <w:p/>
    <w:p>
      <w:r>
        <w:t>III. ZDRAVOTNÍ ÚDAJE A ZVLÁŠTNÍ KATEGORIE</w:t>
      </w:r>
    </w:p>
    <w:p/>
    <w:p>
      <w:r>
        <w:t>1. Klient Aleš Vaněk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Alešovi Vaněkovi nebo zákonnému zástupci Lucie Benešové na e‑mail ales.vanek@example.com.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Filip Malík, e‑mail filip.malik@example.com, telefon +420 714 469 259.</w:t>
      </w:r>
    </w:p>
    <w:p>
      <w:r>
        <w:t>3. Osobní údaje Aleša Vaněka budou zpracovávány v rozsahu: jméno, příjmení, datum narození, rodné číslo, adresa Křenová 102/3, 602 00 Brno, e‑mail ales.vanek@example.com, telefon +420 655 840 808.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Malíka nebo na rektorat@unisever.cz.</w:t>
      </w:r>
    </w:p>
    <w:p>
      <w:r>
        <w:t>9. Při předávání údajů subdodavatelům bude sjednána písemná smlouva dle čl. 28 GDPR; klient Aleš Vaněk má právo na seznam příjemců.</w:t>
      </w:r>
    </w:p>
    <w:p>
      <w:r>
        <w:t>10. V případě bezpečnostního incidentu budou subjekty údajů (Aleš Vaněk, případně Lucie Benešová)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358249232/0300; IBAN: CZ92 0300 0000 0130 2253 8204 5359.</w:t>
      </w:r>
    </w:p>
    <w:p>
      <w:r>
        <w:t>2. Variabilní symbol: 0004227310.</w:t>
      </w:r>
    </w:p>
    <w:p>
      <w:r>
        <w:t>3. Fakturační údaje: Aleš Vaněk, Křenová 102/3, 602 00 Brno, IČO nebo rodné číslo dle typu plátce.</w:t>
      </w:r>
    </w:p>
    <w:p>
      <w:r>
        <w:t>4. Doručování faktur a zpráv: e‑mailem na ales.vanek@example.com nebo filip.malik@example.com, případně písemně na adresu Křenová 102/3, 602 00 Brno.</w:t>
      </w:r>
    </w:p>
    <w:p>
      <w:r>
        <w:t>5. V případě platební neschopnosti může být věc předána k vymáhání; v takovém případě mohou být údaje o Alešovi Vaněkovi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fmalík, heslo (předáno odděleně).</w:t>
      </w:r>
    </w:p>
    <w:p>
      <w:r>
        <w:t>2. Přihlášení mohou být logována včetně IP adres (159.79.107.74, 2001:0db8:85a3:0000:0000:8a2e:0370:7334) a MAC adresy 7F:FC:4B:C2:4B:FC.</w:t>
      </w:r>
    </w:p>
    <w:p>
      <w:r>
        <w:t>3. Klient Aleš Vaněk je povinen zachovávat důvěrnost přístupových údajů a neprodávat je třetím osobám.</w:t>
      </w:r>
    </w:p>
    <w:p>
      <w:r>
        <w:t>4. V případě ztráty nebo zneužití má Aleš Vaněk povinnost neprodleně kontaktovat Filipovi Malíkovi na +420 714 469 259 nebo filip.malik@example.com.</w:t>
      </w:r>
    </w:p>
    <w:p/>
    <w:p>
      <w:r>
        <w:t>VII. DALŠÍ OSOBY A KONTAKTY</w:t>
      </w:r>
    </w:p>
    <w:p/>
    <w:p>
      <w:r>
        <w:t>1. Svědek / doprovod: Aleš Turek, datum narození 26. 11. 1987, RČ 630601/9941, telefon +420 741 800 110, e‑mail ales.turek@example.com.</w:t>
      </w:r>
    </w:p>
    <w:p>
      <w:r>
        <w:t>2. Zákonný zástupce / kontaktní osoba: Lucie Benešová, datum narození 15. 09. 1960, RČ 611006/3045, telefon +420 647 643 941, e‑mail lucie.benesova@example.com.</w:t>
      </w:r>
    </w:p>
    <w:p>
      <w:r>
        <w:t>3. V dokumentaci se vyskytují tvary: „s Alešem Turkem“, „k Alešovi Turkovi“, „bez Aleša Turka“, „Aleše Turku“ a „s Lucie Benešovou“, „k Lucie Benešové“.</w:t>
      </w:r>
    </w:p>
    <w:p/>
    <w:p>
      <w:r>
        <w:t>VIII. DOPLŇKOVÉ IDENTIFIFIKÁTORY</w:t>
      </w:r>
    </w:p>
    <w:p/>
    <w:p>
      <w:r>
        <w:t>1. Registrační značka vozidla: 5AZ 8818</w:t>
      </w:r>
    </w:p>
    <w:p>
      <w:r>
        <w:t>2. VIN vozidla: WAUZZZ8V0HA176306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Aleš Vaněk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Aleš Vaněk informovat Filipovi Malíkovi písemně nebo e‑mailem na filip.malik@example.com.</w:t>
      </w:r>
    </w:p>
    <w:p>
      <w:r>
        <w:t>5. Poskytovatel zajistí technická a organizační opatření tak, aby nedošlo k neoprávněnému přístupu k údajům o Alešovi Vaněkovi.</w:t>
      </w:r>
    </w:p>
    <w:p>
      <w:r>
        <w:t>6. Objednatel je povinen neprodleně oznámit ztrátu nebo zneužití přístupových údajů na kontakt +420 714 469 259 nebo +420 541 111 000.</w:t>
      </w:r>
    </w:p>
    <w:p>
      <w:r>
        <w:t>7. Veškerá korespondence mezi Filipem Malíkem a Alešem Vaněkem může být vedena e‑mailem na adresy filip.malik@example.com a ales.vanek@example.com; písemné doručení na adresu Křenová 102/3,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Aleš Vaněk požádat na adrese filip.malik@example.com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Malík, za objednatele Aleš Vaněk.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Malíkem a Alešem Vaněkem.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Aleš Vaněk na adresu filip.malik@example.com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Křenová 102/3, 602 00 Brno pro Alešovi Vaněkovi a Sadová 98/21, 370 01 České Budějovice pro Filipovi Malíkovi.</w:t>
      </w:r>
    </w:p>
    <w:p/>
    <w:p>
      <w:r>
        <w:t>V zdravotnictví dne 08. 03. 2026</w:t>
      </w:r>
    </w:p>
    <w:p/>
    <w:p>
      <w:r>
        <w:t>……………………..............................</w:t>
      </w:r>
    </w:p>
    <w:p>
      <w:r>
        <w:t>Filip Malík</w:t>
      </w:r>
    </w:p>
    <w:p/>
    <w:p>
      <w:r>
        <w:t>……………………..............................</w:t>
      </w:r>
    </w:p>
    <w:p>
      <w:r>
        <w:t>Aleš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