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DOHODA O ZPRACOVÁNÍ OSOBNÍCH ÚDAJŮ V RÁMCI VZDĚLÁVÁNÍ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Tomáš Holík</w:t>
      </w:r>
    </w:p>
    <w:p>
      <w:r>
        <w:t xml:space="preserve">   Datum narození: 08. 02. 1969</w:t>
      </w:r>
    </w:p>
    <w:p>
      <w:r>
        <w:t xml:space="preserve">   Rodné číslo: 880411/4602</w:t>
      </w:r>
    </w:p>
    <w:p>
      <w:r>
        <w:t xml:space="preserve">   Adresa: Jabloňová 39/13, 400 01 Ústí nad Labem</w:t>
      </w:r>
    </w:p>
    <w:p>
      <w:r>
        <w:t xml:space="preserve">   Číslo OP: 480791941</w:t>
      </w:r>
    </w:p>
    <w:p>
      <w:r>
        <w:t xml:space="preserve">   Telefon: +420 787 990 905</w:t>
      </w:r>
    </w:p>
    <w:p>
      <w:r>
        <w:t xml:space="preserve">   E‑mail: tomas.holik@example.com</w:t>
      </w:r>
    </w:p>
    <w:p/>
    <w:p>
      <w:r>
        <w:t>3. Klient / objednatel / pacient:</w:t>
      </w:r>
    </w:p>
    <w:p>
      <w:r>
        <w:t xml:space="preserve">   Jméno a příjmení: Barbora Nováková</w:t>
      </w:r>
    </w:p>
    <w:p>
      <w:r>
        <w:t xml:space="preserve">   Datum narození: 12. 04. 2007</w:t>
      </w:r>
    </w:p>
    <w:p>
      <w:r>
        <w:t xml:space="preserve">   Rodné číslo: 660105/2109</w:t>
      </w:r>
    </w:p>
    <w:p>
      <w:r>
        <w:t xml:space="preserve">   Adresa: Křenová 88/26, 602 00 Brno</w:t>
      </w:r>
    </w:p>
    <w:p>
      <w:r>
        <w:t xml:space="preserve">   Číslo pasu: PP8225372</w:t>
      </w:r>
    </w:p>
    <w:p>
      <w:r>
        <w:t xml:space="preserve">   Telefon: +420 729 325 183</w:t>
      </w:r>
    </w:p>
    <w:p>
      <w:r>
        <w:t xml:space="preserve">   E‑mail: barbora.novakova@example.com</w:t>
      </w:r>
    </w:p>
    <w:p>
      <w:r>
        <w:t xml:space="preserve">   Platební karta: 4674 7435 7171 7702, platnost 08/28</w:t>
      </w:r>
    </w:p>
    <w:p/>
    <w:p>
      <w:r>
        <w:t>II. PŘEDMĚT A ROZSAH SMLOUVY</w:t>
      </w:r>
    </w:p>
    <w:p/>
    <w:p>
      <w:r>
        <w:t>1. Tato smlouva upravuje vzájemná práva a povinnosti mezi Tomášem Holíkem zastupujícím PrivatMed Clinic s.r.o. a Barborou Novákovou.</w:t>
      </w:r>
    </w:p>
    <w:p>
      <w:r>
        <w:t>2. Smlouva se uzavírá v oblasti: školství.</w:t>
      </w:r>
    </w:p>
    <w:p>
      <w:r>
        <w:t>3. Smluvní strany potvrzují, že údaje o Barbory Novákové budou zpracovávány pouze k účelům stanoveným v této smlouvě.</w:t>
      </w:r>
    </w:p>
    <w:p>
      <w:r>
        <w:t>4. Pro účely komunikace a doručování budou použity kontaktní údaje tomas.holik@example.com, +420 787 990 905 a barbora.novakova@example.com, +420 729 325 183.</w:t>
      </w:r>
    </w:p>
    <w:p>
      <w:r>
        <w:t>5. V dokumentaci se vyskytují tvary jmen: „s Barborou Novákovou“, „k Barborě Novákové“, „bez Barbory Novákové“, „Barboro Nováková“ a obdobně „s Tomášem Holíkem“, „k Tomášovi Holíkovi“, „Tomáši Holíke“.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Tomáš Holík, e‑mail tomas.holik@example.com, telefon +420 787 990 905.</w:t>
      </w:r>
    </w:p>
    <w:p>
      <w:r>
        <w:t>3. Osobní údaje Barbory Novákové budou zpracovávány v rozsahu: jméno, příjmení, datum narození, rodné číslo, adresa Křenová 88/26, 602 00 Brno, e‑mail barbora.novakova@example.com, telefon +420 729 325 183.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Tomáše Holíka nebo na recepce@privatmed.cz.</w:t>
      </w:r>
    </w:p>
    <w:p>
      <w:r>
        <w:t>9. Při předávání údajů subdodavatelům bude sjednána písemná smlouva dle čl. 28 GDPR; klient Barbora Nováková má právo na seznam příjemců.</w:t>
      </w:r>
    </w:p>
    <w:p>
      <w:r>
        <w:t>10. V případě bezpečnostního incidentu budou subjekty údajů (Barbora Nováková, případně Helena Nováková)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809616011/0600; IBAN: CZ93 0800 0000 7531 2445 2074 4662.</w:t>
      </w:r>
    </w:p>
    <w:p>
      <w:r>
        <w:t>2. Variabilní symbol: 6601052109.</w:t>
      </w:r>
    </w:p>
    <w:p>
      <w:r>
        <w:t>3. Fakturační údaje: Barbora Nováková, Křenová 88/26, 602 00 Brno, IČO nebo rodné číslo dle typu plátce.</w:t>
      </w:r>
    </w:p>
    <w:p>
      <w:r>
        <w:t>4. Doručování faktur a zpráv: e‑mailem na barbora.novakova@example.com nebo tomas.holik@example.com, případně písemně na adresu Křenová 88/26, 602 00 Brno.</w:t>
      </w:r>
    </w:p>
    <w:p>
      <w:r>
        <w:t>5. V případě platební neschopnosti může být věc předána k vymáhání; v takovém případě mohou být údaje o Barborě Novákové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tholík, heslo (předáno odděleně).</w:t>
      </w:r>
    </w:p>
    <w:p>
      <w:r>
        <w:t>2. Přihlášení mohou být logována včetně IP adres (142.164.81.87, 2001:0db8:85a3:0000:0000:8a2e:0370:7334) a MAC adresy 96:77:ED:03:12:55.</w:t>
      </w:r>
    </w:p>
    <w:p>
      <w:r>
        <w:t>3. Klient Barbora Nováková je povinen zachovávat důvěrnost přístupových údajů a neprodávat je třetím osobám.</w:t>
      </w:r>
    </w:p>
    <w:p>
      <w:r>
        <w:t>4. V případě ztráty nebo zneužití má Barbora Nováková povinnost neprodleně kontaktovat Tomášovi Holíkovi na +420 787 990 905 nebo tomas.holik@example.com.</w:t>
      </w:r>
    </w:p>
    <w:p/>
    <w:p>
      <w:r>
        <w:t>VII. DALŠÍ OSOBY A KONTAKTY</w:t>
      </w:r>
    </w:p>
    <w:p/>
    <w:p>
      <w:r>
        <w:t>1. Svědek / doprovod: Tomáš Král, datum narození 28. 08. 1973, RČ 010604/8056, telefon +420 671 101 981, e‑mail tomas.kral@example.com.</w:t>
      </w:r>
    </w:p>
    <w:p>
      <w:r>
        <w:t>2. Zákonný zástupce / kontaktní osoba: Helena Nováková, datum narození 09. 04. 1996, RČ 610704/5041, telefon +420 616 358 111, e‑mail helena.novakova@example.com.</w:t>
      </w:r>
    </w:p>
    <w:p>
      <w:r>
        <w:t>3. V dokumentaci se vyskytují tvary: „s Tomášem Králem“, „k Tomášovi Královi“, „bez Tomáše Krála“, „Tomáši Krále“ a „s Helenou Novákovou“, „k Heleně Novákové“.</w:t>
      </w:r>
    </w:p>
    <w:p/>
    <w:p>
      <w:r>
        <w:t>VIII. DOPLŇKOVÉ IDENTIFIFIKÁTORY</w:t>
      </w:r>
    </w:p>
    <w:p/>
    <w:p>
      <w:r>
        <w:t>1. Registrační značka vozidla: 5AZ 6764</w:t>
      </w:r>
    </w:p>
    <w:p>
      <w:r>
        <w:t>2. VIN vozidla: WAUZZZ8V0GA923583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Barbora Nováková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Barbora Nováková informovat Tomášovi Holíkovi písemně nebo e‑mailem na tomas.holik@example.com.</w:t>
      </w:r>
    </w:p>
    <w:p>
      <w:r>
        <w:t>5. Poskytovatel zajistí technická a organizační opatření tak, aby nedošlo k neoprávněnému přístupu k údajům o Barborě Novákové.</w:t>
      </w:r>
    </w:p>
    <w:p>
      <w:r>
        <w:t>6. Objednatel je povinen neprodleně oznámit ztrátu nebo zneužití přístupových údajů na kontakt +420 787 990 905 nebo +420 224 333 444.</w:t>
      </w:r>
    </w:p>
    <w:p>
      <w:r>
        <w:t>7. Veškerá korespondence mezi Tomášem Holíkem a Barborou Novákovou může být vedena e‑mailem na adresy tomas.holik@example.com a barbora.novakova@example.com; písemné doručení na adresu Křenová 88/26, 602 00 Brno.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Barbora Nováková požádat na adrese tomas.holik@example.com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Tomáš Holík, za objednatele Barbora Nováková.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Tomášem Holíkem a Barborou Novákovou.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Barbora Nováková na adresu tomas.holik@example.com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Křenová 88/26, 602 00 Brno pro Barborě Novákové a Jabloňová 39/13, 400 01 Ústí nad Labem pro Tomášovi Holíkovi.</w:t>
      </w:r>
    </w:p>
    <w:p/>
    <w:p>
      <w:r>
        <w:t>V školství dne 08. 03. 2026</w:t>
      </w:r>
    </w:p>
    <w:p/>
    <w:p>
      <w:r>
        <w:t>……………………..............................</w:t>
      </w:r>
    </w:p>
    <w:p>
      <w:r>
        <w:t>Tomáš Holík</w:t>
      </w:r>
    </w:p>
    <w:p/>
    <w:p>
      <w:r>
        <w:t>……………………..............................</w:t>
      </w:r>
    </w:p>
    <w:p>
      <w:r>
        <w:t>Barbora Nováková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