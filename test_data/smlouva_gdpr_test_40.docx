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 A MLČENLIVOSTI</w:t>
      </w:r>
    </w:p>
    <w:p/>
    <w:p>
      <w:r>
        <w:t>uzavřená dle zákona č. 202/2012 Sb., o mediaci</w:t>
      </w:r>
    </w:p>
    <w:p/>
    <w:p>
      <w:r>
        <w:t>I. SMLUVNÍ STRANY</w:t>
      </w:r>
    </w:p>
    <w:p/>
    <w:p>
      <w:r>
        <w:t>1. Mediátor:</w:t>
      </w:r>
    </w:p>
    <w:p>
      <w:r>
        <w:t xml:space="preserve">   Jméno a příjmení: Mgr. Robert Vlach</w:t>
      </w:r>
    </w:p>
    <w:p>
      <w:r>
        <w:t xml:space="preserve">   Datum narození: 03. 04. 1980</w:t>
      </w:r>
    </w:p>
    <w:p>
      <w:r>
        <w:t xml:space="preserve">   Rodné číslo: 800403/5678</w:t>
      </w:r>
    </w:p>
    <w:p>
      <w:r>
        <w:t xml:space="preserve">   Adresa: Na Kopci 3, 625 00 Brno</w:t>
      </w:r>
    </w:p>
    <w:p>
      <w:r>
        <w:t xml:space="preserve">   Telefon: +420 608 444 777</w:t>
      </w:r>
    </w:p>
    <w:p>
      <w:r>
        <w:t xml:space="preserve">   E-mail: robert.vlach@cloudata.cz</w:t>
      </w:r>
    </w:p>
    <w:p>
      <w:r>
        <w:t xml:space="preserve">   Bankovní účet: 4455667789/0300</w:t>
      </w:r>
    </w:p>
    <w:p/>
    <w:p>
      <w:r>
        <w:t>2. Účastník A:</w:t>
      </w:r>
    </w:p>
    <w:p>
      <w:r>
        <w:t xml:space="preserve">   Jméno a příjmení: Jana Procházková</w:t>
      </w:r>
    </w:p>
    <w:p>
      <w:r>
        <w:t xml:space="preserve">   Datum narození: 05. 05. 1992</w:t>
      </w:r>
    </w:p>
    <w:p>
      <w:r>
        <w:t xml:space="preserve">   Rodné číslo: 920505/1234</w:t>
      </w:r>
    </w:p>
    <w:p>
      <w:r>
        <w:t xml:space="preserve">   Adresa: Dlouhá 8, 602 00 Brno</w:t>
      </w:r>
    </w:p>
    <w:p>
      <w:r>
        <w:t xml:space="preserve">   Telefon: +420 777 555 444</w:t>
      </w:r>
    </w:p>
    <w:p>
      <w:r>
        <w:t xml:space="preserve">   E-mail: jana.prochazkova@example.com</w:t>
      </w:r>
    </w:p>
    <w:p>
      <w:r>
        <w:t xml:space="preserve">   Číslo OP: 987654321</w:t>
      </w:r>
    </w:p>
    <w:p/>
    <w:p>
      <w:r>
        <w:t>3. Účastník B:</w:t>
      </w:r>
    </w:p>
    <w:p>
      <w:r>
        <w:t xml:space="preserve">   Jméno a příjmení: Matěj Procházka</w:t>
      </w:r>
    </w:p>
    <w:p>
      <w:r>
        <w:t xml:space="preserve">   Datum narození: 15. 09. 1991</w:t>
      </w:r>
    </w:p>
    <w:p>
      <w:r>
        <w:t xml:space="preserve">   Rodné číslo: 910915/7890</w:t>
      </w:r>
    </w:p>
    <w:p>
      <w:r>
        <w:t xml:space="preserve">   Adresa: Dlouhá 8, 602 00 Brno</w:t>
      </w:r>
    </w:p>
    <w:p>
      <w:r>
        <w:t xml:space="preserve">   Telefon: +420 608 999 000</w:t>
      </w:r>
    </w:p>
    <w:p>
      <w:r>
        <w:t xml:space="preserve">   E-mail: matej.prochazka@example.org</w:t>
      </w:r>
    </w:p>
    <w:p/>
    <w:p>
      <w:r>
        <w:t>II. PŘEDMĚT</w:t>
      </w:r>
    </w:p>
    <w:p/>
    <w:p>
      <w:r>
        <w:t>1. Účastníci A a B žádají mediaci ve sporu týkajícím se vypořádání společného bydlení a úhrady nákladů.</w:t>
      </w:r>
    </w:p>
    <w:p>
      <w:r>
        <w:t>2. Mediátor provede nejméně tři sezení a vypracuje mediační dohodu.</w:t>
      </w:r>
    </w:p>
    <w:p/>
    <w:p>
      <w:r>
        <w:t>III. DALŠÍ OSOBY A DOKUMENTY</w:t>
      </w:r>
    </w:p>
    <w:p/>
    <w:p>
      <w:r>
        <w:t>1. Účastníci uvádějí svědka: Klára Procházková, nar. 20. 12. 1995, RČ 951220/4567, tel. +420 604 333 222.</w:t>
      </w:r>
    </w:p>
    <w:p>
      <w:r>
        <w:t>2. V přílohách mohou být bankovní údaje (např. 1122334455/5500), e-maily, telefonní čísla, případně citlivé informace o zdravotním stavu (např. psychologická péče).</w:t>
      </w:r>
    </w:p>
    <w:p/>
    <w:p>
      <w:r>
        <w:t>IV. POUŽÍVÁNÍ OSOBNÍCH ÚDAJŮ V TEXTU</w:t>
      </w:r>
    </w:p>
    <w:p/>
    <w:p>
      <w:r>
        <w:t>1. Smluvní strany si jsou vědomy pádových tvarů: „Janě Procházkové“, „s Janou Procházkovou“, „Matěje Procházky“, „Matějovi Procházkovi“, „Kláry Procházkové“.</w:t>
      </w:r>
    </w:p>
    <w:p>
      <w:r>
        <w:t>2. Komunikace bude probíhat e-mailem na robert.vlach@cloudata.cz, jana.prochazkova@example.com a matej.prochazka@example.org.</w:t>
      </w:r>
    </w:p>
    <w:p/>
    <w:p>
      <w:r>
        <w:t>V. PŘÍSTUPOVÉ ÚDAJE</w:t>
      </w:r>
    </w:p>
    <w:p/>
    <w:p>
      <w:r>
        <w:t>1. Účastníci předají dokumenty přes sdílenou složku:</w:t>
      </w:r>
    </w:p>
    <w:p>
      <w:r>
        <w:t xml:space="preserve">   Uživatelské jméno: mediace.prochazka</w:t>
      </w:r>
    </w:p>
    <w:p>
      <w:r>
        <w:t xml:space="preserve">   Heslo: M3diace!2026</w:t>
      </w:r>
    </w:p>
    <w:p>
      <w:r>
        <w:t xml:space="preserve">   IP: 85.95.12.34</w:t>
      </w:r>
    </w:p>
    <w:p/>
    <w:p>
      <w:r>
        <w:t>VI. ODMĚNA</w:t>
      </w:r>
    </w:p>
    <w:p/>
    <w:p>
      <w:r>
        <w:t>1. Odměna Mediátora činí 1 800 Kč/h, hrazena převodem na účet 4455667789/0300.</w:t>
      </w:r>
    </w:p>
    <w:p>
      <w:r>
        <w:t>2. Variabilní symbol: 9205051234.</w:t>
      </w:r>
    </w:p>
    <w:p/>
    <w:p>
      <w:r>
        <w:t>VII. MLČENLIVOST A GDPR</w:t>
      </w:r>
    </w:p>
    <w:p/>
    <w:p>
      <w:r>
        <w:t>1. Mediátor a účastníci se zavazují k mlčenlivosti o skutečnostech sdělených v mediaci.</w:t>
      </w:r>
    </w:p>
    <w:p>
      <w:r>
        <w:t>2. Osobní údaje budou použity pouze pro účely mediace.</w:t>
      </w:r>
    </w:p>
    <w:p/>
    <w:p>
      <w:r>
        <w:t>VIII. ZÁVĚR</w:t>
      </w:r>
    </w:p>
    <w:p/>
    <w:p>
      <w:r>
        <w:t>V Brně dne 8. 7. 2026</w:t>
      </w:r>
    </w:p>
    <w:p/>
    <w:p>
      <w:r>
        <w:t>……………………..............................</w:t>
      </w:r>
    </w:p>
    <w:p>
      <w:r>
        <w:t>Mgr. Robert Vlach</w:t>
      </w:r>
    </w:p>
    <w:p/>
    <w:p>
      <w:r>
        <w:t>……………………..............................</w:t>
      </w:r>
    </w:p>
    <w:p>
      <w:r>
        <w:t>Jana Procházková</w:t>
      </w:r>
    </w:p>
    <w:p/>
    <w:p>
      <w:r>
        <w:t>……………………..............................</w:t>
      </w:r>
    </w:p>
    <w:p>
      <w:r>
        <w:t>Matěj Procházka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