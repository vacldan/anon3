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ZŘÍZENÍ VĚCNÉHO BŘEMENE</w:t>
      </w:r>
    </w:p>
    <w:p>
      <w:r>
        <w:t>č. 5457/2026</w:t>
      </w:r>
    </w:p>
    <w:p/>
    <w:p>
      <w:r>
        <w:t>uzavřená dle § 1257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Notářská kancelář Mgr. Horák</w:t>
      </w:r>
    </w:p>
    <w:p>
      <w:r>
        <w:t>Sídlo: Václavské nám. 12, 110 00 Praha 1</w:t>
      </w:r>
    </w:p>
    <w:p>
      <w:pPr>
        <w:jc w:val="center"/>
      </w:pPr>
      <w:r>
        <w:rPr>
          <w:b/>
          <w:sz w:val="28"/>
        </w:rPr>
        <w:t>IČO: 88990011</w:t>
      </w:r>
    </w:p>
    <w:p>
      <w:pPr>
        <w:jc w:val="center"/>
      </w:pPr>
      <w:r>
        <w:rPr>
          <w:b/>
          <w:sz w:val="28"/>
        </w:rPr>
        <w:t>DIČ: CZ88990011</w:t>
      </w:r>
    </w:p>
    <w:p>
      <w:r>
        <w:t>Zastoupený: prof. Michal Švestka</w:t>
      </w:r>
    </w:p>
    <w:p>
      <w:r>
        <w:t>Datum narození zástupce: 20. 1. 1990</w:t>
      </w:r>
    </w:p>
    <w:p>
      <w:r>
        <w:t>Rodné číslo zástupce: 0404104249</w:t>
      </w:r>
    </w:p>
    <w:p>
      <w:r>
        <w:t>Bydliště zástupce: Žižkova 133, 460 01 Liberec</w:t>
      </w:r>
    </w:p>
    <w:p>
      <w:r>
        <w:t>Číslo OP zástupce: 572995893</w:t>
      </w:r>
    </w:p>
    <w:p>
      <w:r>
        <w:t>Telefon: +420676784592</w:t>
      </w:r>
    </w:p>
    <w:p>
      <w:r>
        <w:t>E-mail: michal.svestka@firma.cz</w:t>
      </w:r>
    </w:p>
    <w:p>
      <w:r>
        <w:t>Bankovní spojení: 901658-9293029432/0600</w:t>
      </w:r>
    </w:p>
    <w:p>
      <w:pPr>
        <w:jc w:val="center"/>
      </w:pPr>
      <w:r>
        <w:rPr>
          <w:b/>
          <w:sz w:val="28"/>
        </w:rPr>
        <w:t>IBAN: CZ15 5500 0000 5144 3135 7128 1925</w:t>
      </w:r>
    </w:p>
    <w:p>
      <w:r>
        <w:t>(dále jen „Zaměstnavatel")</w:t>
      </w:r>
    </w:p>
    <w:p/>
    <w:p>
      <w:r>
        <w:t>2. Klient:</w:t>
      </w:r>
    </w:p>
    <w:p>
      <w:r>
        <w:t>Jméno a příjmení: Jana Navrátilová</w:t>
      </w:r>
    </w:p>
    <w:p>
      <w:r>
        <w:t>Datum narození: 24. 9. 1978</w:t>
      </w:r>
    </w:p>
    <w:p>
      <w:r>
        <w:t>Rodné číslo: 095301/2224</w:t>
      </w:r>
    </w:p>
    <w:p>
      <w:r>
        <w:t>Trvalý pobyt: Jihlavská 186/38, 625 00 Brno</w:t>
      </w:r>
    </w:p>
    <w:p>
      <w:r>
        <w:t>Doručovací adresa: Jihlavská 186/38, 625 00 Brno</w:t>
      </w:r>
    </w:p>
    <w:p>
      <w:r>
        <w:t>Číslo občanského průkazu: 664829944</w:t>
      </w:r>
    </w:p>
    <w:p>
      <w:r>
        <w:t>Číslo cestovního pasu: CZ2176777</w:t>
      </w:r>
    </w:p>
    <w:p>
      <w:r>
        <w:t>Telefon: +420 608 375 205</w:t>
      </w:r>
    </w:p>
    <w:p>
      <w:r>
        <w:t>E-mail: jana.navratilova@post.cz</w:t>
      </w:r>
    </w:p>
    <w:p>
      <w:r>
        <w:t>Bankovní spojení: 602681-409626596/5500</w:t>
      </w:r>
    </w:p>
    <w:p>
      <w:pPr>
        <w:jc w:val="center"/>
      </w:pPr>
      <w:r>
        <w:rPr>
          <w:b/>
          <w:sz w:val="28"/>
        </w:rPr>
        <w:t>IBAN: CZ94 0600 0000 4917 5622 6465 3843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Zaměstnavatel je výlučným vlastníkem nemovitosti:</w:t>
      </w:r>
    </w:p>
    <w:p>
      <w:r>
        <w:t>- Pozemek parc. č. 3169/14, k.ú. Ostrava, LV č. 9065</w:t>
      </w:r>
    </w:p>
    <w:p>
      <w:r>
        <w:t>- Stavba č.p. 378, zapsaná na LV č. 2278 u Katastrálního úřadu pro Ostrava</w:t>
      </w:r>
    </w:p>
    <w:p>
      <w:r>
        <w:t>2. Zaměstnavatel převádí vlastnické právo k uvedené nemovitosti na klientho Janu Navrátilováovou za kupní cenu 10000000 Kč.</w:t>
      </w:r>
    </w:p>
    <w:p>
      <w:r>
        <w:t>3. Kupní cena bude uhrazena prostřednictvím notářské úschovy u Notářské kanceláře Mgr. Horák, Václavské nám. 12, Praha 1.</w:t>
      </w:r>
    </w:p>
    <w:p>
      <w:r>
        <w:t>4. Jana Navrátilová prohlašuje, že si nemovitost prohlédl/a a je mu/jí znám její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Filip Zíka</w:t>
      </w:r>
    </w:p>
    <w:p>
      <w:r>
        <w:t>Datum narození: 10. 1. 1971</w:t>
      </w:r>
    </w:p>
    <w:p>
      <w:r>
        <w:t>Rodné číslo: 0511101568</w:t>
      </w:r>
    </w:p>
    <w:p>
      <w:r>
        <w:t>Bydliště: Palackého 5, 301 00 Plzeň</w:t>
      </w:r>
    </w:p>
    <w:p>
      <w:r>
        <w:t>Číslo OP: BA 700403</w:t>
      </w:r>
    </w:p>
    <w:p>
      <w:r>
        <w:t>Telefon: +420611145261</w:t>
      </w:r>
    </w:p>
    <w:p>
      <w:r>
        <w:t>E-mail: filip.zika@seznam.cz</w:t>
      </w:r>
    </w:p>
    <w:p/>
    <w:p>
      <w:r>
        <w:t>2. Svědek č. 2 / Kontaktní osoba:</w:t>
      </w:r>
    </w:p>
    <w:p>
      <w:r>
        <w:t>Jméno a příjmení: doc. Ondřej Popelka</w:t>
      </w:r>
    </w:p>
    <w:p>
      <w:r>
        <w:t>Datum narození: 1. 9. 1990</w:t>
      </w:r>
    </w:p>
    <w:p>
      <w:r>
        <w:t>Rodné číslo: 940515/5417</w:t>
      </w:r>
    </w:p>
    <w:p>
      <w:r>
        <w:t>Bydliště: Husova 119/2, 390 02 Tábor</w:t>
      </w:r>
    </w:p>
    <w:p>
      <w:r>
        <w:t>Číslo OP: ON 278500</w:t>
      </w:r>
    </w:p>
    <w:p>
      <w:r>
        <w:t>Telefon: +420 688 930 861</w:t>
      </w:r>
    </w:p>
    <w:p>
      <w:r>
        <w:t>E-mail: ondrej.popelka@email.cz</w:t>
      </w:r>
    </w:p>
    <w:p/>
    <w:p>
      <w:r>
        <w:t>3. Zákonný zástupce / Opatrovník / Oprávněná osoba:</w:t>
      </w:r>
    </w:p>
    <w:p>
      <w:r>
        <w:t>Jméno a příjmení: Anežka Holubová</w:t>
      </w:r>
    </w:p>
    <w:p>
      <w:r>
        <w:t>Datum narození: 18. 12. 1987</w:t>
      </w:r>
    </w:p>
    <w:p>
      <w:r>
        <w:t>Rodné číslo: 745910/1006</w:t>
      </w:r>
    </w:p>
    <w:p>
      <w:r>
        <w:t>Bydliště: Havlíčkova 165, 586 01 Jihlava</w:t>
      </w:r>
    </w:p>
    <w:p>
      <w:r>
        <w:t>Číslo pasu: PP4650287</w:t>
      </w:r>
    </w:p>
    <w:p>
      <w:r>
        <w:t>Telefon: +420 731 747 244</w:t>
      </w:r>
    </w:p>
    <w:p>
      <w:r>
        <w:t>E-mail: anezka.holubova@firma.cz</w:t>
      </w:r>
    </w:p>
    <w:p>
      <w:r>
        <w:t>Bankovní spojení: 4919990857/0600</w:t>
      </w:r>
    </w:p>
    <w:p/>
    <w:p>
      <w:r>
        <w:t>4. Zmocněnec / Další účastník:</w:t>
      </w:r>
    </w:p>
    <w:p>
      <w:r>
        <w:t>Jméno a příjmení: Ing. Vojtěch Dvořák</w:t>
      </w:r>
    </w:p>
    <w:p>
      <w:r>
        <w:t>Datum narození: 15. 9. 1998</w:t>
      </w:r>
    </w:p>
    <w:p>
      <w:r>
        <w:t>Rodné číslo: 031104/2987</w:t>
      </w:r>
    </w:p>
    <w:p>
      <w:r>
        <w:t>Bydliště: Komenského 125, 702 00 Ostrava</w:t>
      </w:r>
    </w:p>
    <w:p>
      <w:r>
        <w:t>Telefon: 745 900 999</w:t>
      </w:r>
    </w:p>
    <w:p>
      <w:r>
        <w:t>E-mail: vojtech.dvorak@example.com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michal.svestka@firma.cz, jana.navratilova@post.cz a filip.zika@seznam.cz</w:t>
      </w:r>
    </w:p>
    <w:p>
      <w:r>
        <w:t>b) Telefonních čísel: +420676784592, +420 608 375 205 a +420611145261</w:t>
      </w:r>
    </w:p>
    <w:p>
      <w:r>
        <w:t>c) Písemně na adresy: Žižkova 133, 460 01 Liberec a Jihlavská 186/38, 625 00 Brno</w:t>
      </w:r>
    </w:p>
    <w:p/>
    <w:p>
      <w:r>
        <w:t>2. V průběhu plnění smlouvy budou osobní údaje Jany Navrátilové a Filipa Zíky zpracovávány v rozsahu nezbytném pro splnění smluvních povinností.</w:t>
      </w:r>
    </w:p>
    <w:p/>
    <w:p>
      <w:r>
        <w:t>3. Dokumenty budou zasílány Janě Navrátilové na výše uvedenou e-mailovou adresu jana.navratilova@post.cz. V případě nedoručení bude kontaktován/a pan Filip Zíka na telefonním čísle +420611145261.</w:t>
      </w:r>
    </w:p>
    <w:p/>
    <w:p>
      <w:r>
        <w:t>4. Zaměstnavatel zastoupený panem Michalem Švestkou potvrzuje přijetí dokumentů od paníí Jany Navrátilové.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Michal Švestka, Jana Navrátilová, Filip Zíka</w:t>
      </w:r>
    </w:p>
    <w:p>
      <w:r>
        <w:t>- Genitiv: Michala Švestky, Jany Navrátilové, Filipa Zíky</w:t>
      </w:r>
    </w:p>
    <w:p>
      <w:r>
        <w:t>- Dativ: Michalovi Švestkovi, Janě Navrátilové, Filipovi Zíkovi</w:t>
      </w:r>
    </w:p>
    <w:p>
      <w:r>
        <w:t>- Akuzativ: Michala Švestku, Janu Navrátilováovou, Filipa Zíku</w:t>
      </w:r>
    </w:p>
    <w:p>
      <w:r>
        <w:t>- Instrumentál: Michalem Švestkou, Janou Navrátilovou, Filipem Zíkou</w:t>
      </w:r>
    </w:p>
    <w:p>
      <w:r>
        <w:t>- Lokál: o Michalovi Švestkovi, o Janě Navrátilové, o Filipovi Zíkovi</w:t>
      </w:r>
    </w:p>
    <w:p>
      <w:r>
        <w:t>- Vokativ: Michale Švestko, Jano Navrátilová</w:t>
      </w:r>
    </w:p>
    <w:p/>
    <w:p>
      <w:r>
        <w:t>6. Údaje o osobě Ondřeja Popelky a o osobě Anežky Holubové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331000 Kč (slovy: 331 tisíc korun českých) bez DPH.</w:t>
      </w:r>
    </w:p>
    <w:p>
      <w:r>
        <w:t>2. Platba bude provedena bezhotovostním převodem na účet:</w:t>
      </w:r>
    </w:p>
    <w:p>
      <w:r>
        <w:t>a) Účet zaměstnavatele: 901658-9293029432/0600; IBAN: CZ15 5500 0000 5144 3135 7128 1925</w:t>
      </w:r>
    </w:p>
    <w:p>
      <w:r>
        <w:t>b) Účet kliente pro vrácení přeplatků: 602681-409626596/5500; IBAN: CZ94 0600 0000 4917 5622 6465 3843</w:t>
      </w:r>
    </w:p>
    <w:p>
      <w:r>
        <w:t>3. Variabilní symbol: 0953012224.</w:t>
      </w:r>
    </w:p>
    <w:p>
      <w:r>
        <w:t>4. Konstantní symbol: 0308.</w:t>
      </w:r>
    </w:p>
    <w:p>
      <w:r>
        <w:t>5. Splatnost: 10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5233 6789 8801 6535, platnost 06/28, CVC: 706.</w:t>
      </w:r>
    </w:p>
    <w:p>
      <w:r>
        <w:t>8. Fakturační údaje: Notářská kancelář Mgr. Horák, IČO: 88990011, DIČ: CZ88990011, sídlo Václavské nám. 12, 110 00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jnavrátilová</w:t>
      </w:r>
    </w:p>
    <w:p>
      <w:r>
        <w:t>- Heslo: Jan22!2502</w:t>
      </w:r>
    </w:p>
    <w:p>
      <w:r>
        <w:t>- URL portálu: https://portal.notářská.cz/jnavrátilová</w:t>
      </w:r>
    </w:p>
    <w:p/>
    <w:p>
      <w:r>
        <w:t>2. Přístupy budou logovány včetně:</w:t>
      </w:r>
    </w:p>
    <w:p>
      <w:r>
        <w:t>- IP adresa přístupu: 191.163.107.207</w:t>
      </w:r>
    </w:p>
    <w:p>
      <w:r>
        <w:t>- MAC adresa zařízení: C4:60:1A:DB:5D:05</w:t>
      </w:r>
    </w:p>
    <w:p>
      <w:r>
        <w:t>- Identifikátor zařízení (IMEI): 237441446582745</w:t>
      </w:r>
    </w:p>
    <w:p/>
    <w:p>
      <w:r>
        <w:t>3. Komunikace může být nahrávána za účelem kontroly kvality. O nahrávání bude Jana Navrátilová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zaměstnavatele: g80378</w:t>
      </w:r>
    </w:p>
    <w:p>
      <w:r>
        <w:t>2. Datová schránka kliente: c93453</w:t>
      </w:r>
    </w:p>
    <w:p>
      <w:r>
        <w:t>3. Evidenční číslo smlouvy v systému: DOC-2026-78125</w:t>
      </w:r>
    </w:p>
    <w:p>
      <w:r>
        <w:t>4. Číslo jednací: VS-8243/2026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IČO 88990011, se sídlem Václavské nám. 12, 110 00 Praha 1 (dále jen „Správce").</w:t>
      </w:r>
    </w:p>
    <w:p>
      <w:r>
        <w:t>2. Správce zpracovává osobní údaje Jany Navrátilové, Filipa Zíky, Ondřeja Popelky, Anežky Holubové a Vojtěcha Dvořáka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Janě Navrátilové,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Klient Jana Navrátilová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Vojtěch Dvořák, e-mail: vojtech.dvorak@example.com, tel.: 745 900 999.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Michalem Švestkou a Janou Navrátilovou bude probíhat v českém jazyce.</w:t>
      </w:r>
    </w:p>
    <w:p>
      <w:r>
        <w:t>2. O záležitostech Jany Navrátilové může být informován/a také Anežka Holubová, tel. +420 731 747 244, e-mail anezka.holubova@firma.cz.</w:t>
      </w:r>
    </w:p>
    <w:p>
      <w:r>
        <w:t>3. V případě sporu bude nejprve proveden pokus o smírné řešení za účasti mediátora.</w:t>
      </w:r>
    </w:p>
    <w:p>
      <w:r>
        <w:t>4. V naléhavých případech lze kontaktovat Ondřeja Popelku na telefonním čísle +420 688 930 861 nebo e-mailem ondrej.popelka@email.cz.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Michal Švestka je oprávněn/a jednat za Notářská kancelář Mgr. Horák,</w:t>
      </w:r>
    </w:p>
    <w:p>
      <w:r>
        <w:t>b) všechny údaje uvedené v této smlouvě o Michalovi Švestkovi jsou pravdivé a úplné,</w:t>
      </w:r>
    </w:p>
    <w:p>
      <w:r>
        <w:t>c) bude nakládat s osobními údaji Jany Navrátilové, Filipa Zíky, Ondřeja Popelky, Anežky Holubové a Vojtěcha Dvořáka v souladu s GDPR.</w:t>
      </w:r>
    </w:p>
    <w:p/>
    <w:p>
      <w:r>
        <w:t>2. Klient prohlašuje, že:</w:t>
      </w:r>
    </w:p>
    <w:p>
      <w:r>
        <w:t>a) Jana Navrátilová poskytl/a osobní údaje dobrovolně a pravdivě,</w:t>
      </w:r>
    </w:p>
    <w:p>
      <w:r>
        <w:t>b) bere na vědomí zpracování svého rodného čísla 095301/2224 a dalších citlivých údajů,</w:t>
      </w:r>
    </w:p>
    <w:p>
      <w:r>
        <w:t>c) souhlasí s tím, aby Michal Švestka kontaktoval/a Anežku Holubováovou a Vojtěcha Dvořáka za účelem plnění smlouvy.</w:t>
      </w:r>
    </w:p>
    <w:p/>
    <w:p>
      <w:r>
        <w:t>3. Svědci Filip Zíka a Ondřej Popelka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1257 a násl. zákona č. 89/2012 Sb..</w:t>
      </w:r>
    </w:p>
    <w:p>
      <w:r>
        <w:t>4. Nedílnou součástí smlouvy jsou tyto přílohy:</w:t>
      </w:r>
    </w:p>
    <w:p>
      <w:r>
        <w:t>a) Kopie občanského průkazu Jany Navrátilové (č. 664829944)</w:t>
      </w:r>
    </w:p>
    <w:p>
      <w:r>
        <w:t>b) Kopie občanského průkazu Michala Švestky (č. 572995893)</w:t>
      </w:r>
    </w:p>
    <w:p>
      <w:r>
        <w:t>c) Výpis z obchodního rejstříku</w:t>
      </w:r>
    </w:p>
    <w:p>
      <w:r>
        <w:t>d) Plná moc pro Vojtěcha Dvořáka</w:t>
      </w:r>
    </w:p>
    <w:p/>
    <w:p>
      <w:r>
        <w:t>V Ostravě dne 11. 01. 2026</w:t>
      </w:r>
    </w:p>
    <w:p/>
    <w:p/>
    <w:p>
      <w:r>
        <w:t>……………………..............................          ……………………..............................</w:t>
      </w:r>
    </w:p>
    <w:p>
      <w:r>
        <w:t>prof. Michal Švestka                                        Jana Navrátilová</w:t>
      </w:r>
    </w:p>
    <w:p>
      <w:r>
        <w:t>Zaměstnavatel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Filip Zíka                                        doc. Ondřej Popelka</w:t>
      </w:r>
    </w:p>
    <w:p/>
    <w:p/>
    <w:p>
      <w:r>
        <w:t>Příloha: Souhlas se zpracováním osobních údajů</w:t>
      </w:r>
    </w:p>
    <w:p/>
    <w:p>
      <w:r>
        <w:t>Já, Jana Navrátilová, datum narození 24. 9. 1978, rodné číslo 095301/2224, trvale bytem Jihlavská 186/38, 625 00 Brno,</w:t>
      </w:r>
    </w:p>
    <w:p>
      <w:r>
        <w:t>tímto výslovně souhlasím se zpracováním svých osobních údajů společností Notářská kancelář Mgr. Horák (IČO: 88990011)</w:t>
      </w:r>
    </w:p>
    <w:p>
      <w:r>
        <w:t>pro účely plnění výše uvedené smlouvy. Souhlasím rovněž s tím, aby mé kontaktní údaje</w:t>
      </w:r>
    </w:p>
    <w:p>
      <w:r>
        <w:t>(telefon: +420 608 375 205, e-mail: jana.navratilova@post.cz)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Ostravě dne 11. 01. 2026</w:t>
      </w:r>
    </w:p>
    <w:p/>
    <w:p>
      <w:r>
        <w:t>……………………..............................</w:t>
      </w:r>
    </w:p>
    <w:p>
      <w:r>
        <w:t>Jana Navrátilová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