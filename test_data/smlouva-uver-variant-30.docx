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Děčín, Česká republika, Masarykovo náměstí 1/1, PSČ 405 02,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Svitavy, Česká republika, náměstí Míru 32/1, PSČ 568 02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