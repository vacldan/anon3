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 POMOCI V OBČANSKOPRÁVNÍCH VĚCECH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ze strany poskytovatele:</w:t>
      </w:r>
    </w:p>
    <w:p>
      <w:r>
        <w:t xml:space="preserve">   Jméno a příjmení: Pavel Černý</w:t>
      </w:r>
    </w:p>
    <w:p>
      <w:r>
        <w:t xml:space="preserve">   Datum narození: 28. 10. 1966</w:t>
      </w:r>
    </w:p>
    <w:p>
      <w:r>
        <w:t xml:space="preserve">   Rodné číslo: 070314/3873</w:t>
      </w:r>
    </w:p>
    <w:p>
      <w:r>
        <w:t xml:space="preserve">   Adresa: Dlouhá 108/19, 602 00 Brno</w:t>
      </w:r>
    </w:p>
    <w:p>
      <w:r>
        <w:t xml:space="preserve">   Číslo OP: 213120073</w:t>
      </w:r>
    </w:p>
    <w:p>
      <w:r>
        <w:t xml:space="preserve">   Telefon: +420 763 584 318</w:t>
      </w:r>
    </w:p>
    <w:p>
      <w:r>
        <w:t xml:space="preserve">   E‑mail: pavel.cerny@example.com</w:t>
      </w:r>
    </w:p>
    <w:p/>
    <w:p>
      <w:r>
        <w:t>3. Klient / objednatel / pacient:</w:t>
      </w:r>
    </w:p>
    <w:p>
      <w:r>
        <w:t xml:space="preserve">   Jméno a příjmení: Matěj Kříž</w:t>
      </w:r>
    </w:p>
    <w:p>
      <w:r>
        <w:t xml:space="preserve">   Datum narození: 24. 03. 2001</w:t>
      </w:r>
    </w:p>
    <w:p>
      <w:r>
        <w:t xml:space="preserve">   Rodné číslo: 960718/3792</w:t>
      </w:r>
    </w:p>
    <w:p>
      <w:r>
        <w:t xml:space="preserve">   Adresa: Dlouhá 138/1, 602 00 Brno</w:t>
      </w:r>
    </w:p>
    <w:p>
      <w:r>
        <w:t xml:space="preserve">   Číslo pasu: EA6880621</w:t>
      </w:r>
    </w:p>
    <w:p>
      <w:r>
        <w:t xml:space="preserve">   Telefon: +420 688 841 853</w:t>
      </w:r>
    </w:p>
    <w:p>
      <w:r>
        <w:t xml:space="preserve">   E‑mail: matej.kriz@example.com</w:t>
      </w:r>
    </w:p>
    <w:p>
      <w:r>
        <w:t xml:space="preserve">   Platební karta: 4632 9180 3982 8221, platnost 08/28</w:t>
      </w:r>
    </w:p>
    <w:p/>
    <w:p>
      <w:r>
        <w:t>II. PŘEDMĚT A ROZSAH SMLOUVY</w:t>
      </w:r>
    </w:p>
    <w:p/>
    <w:p>
      <w:r>
        <w:t>1. Tato smlouva upravuje vzájemná práva a povinnosti mezi Pavlem Černýem zastupujícím PrivatMed Clinic s.r.o. a Matějem Křížem.</w:t>
      </w:r>
    </w:p>
    <w:p>
      <w:r>
        <w:t>2. Smlouva se uzavírá v oblasti: právo.</w:t>
      </w:r>
    </w:p>
    <w:p>
      <w:r>
        <w:t>3. Smluvní strany potvrzují, že údaje o Matěja Kříža budou zpracovávány pouze k účelům stanoveným v této smlouvě.</w:t>
      </w:r>
    </w:p>
    <w:p>
      <w:r>
        <w:t>4. Pro účely komunikace a doručování budou použity kontaktní údaje pavel.cerny@example.com, +420 763 584 318 a matej.kriz@example.com, +420 688 841 853.</w:t>
      </w:r>
    </w:p>
    <w:p>
      <w:r>
        <w:t>5. V dokumentaci se vyskytují tvary jmen: „s Matějem Křížem“, „k Matějovi Křížovi“, „bez Matěja Kříža“, „Matěje Kříže“ a obdobně „s Pavlem Černýem“, „k Pavlovi Černýovi“, „Pavle Černýe“.</w:t>
      </w:r>
    </w:p>
    <w:p/>
    <w:p>
      <w:r>
        <w:t>IV. ZPRACOVÁNÍ OSOBNÍCH ÚDAJŮ (GDPR)</w:t>
      </w:r>
    </w:p>
    <w:p/>
    <w:p>
      <w:r>
        <w:t>1. Správcem osobních údajů je PrivatMed Clinic s.r.o., Poliklinická 3, 120 00 Praha 2, IČO 99887766.</w:t>
      </w:r>
    </w:p>
    <w:p>
      <w:r>
        <w:t>2. Kontaktní osoba pro ochranu údajů: Pavel Černý, e‑mail pavel.cerny@example.com, telefon +420 763 584 318.</w:t>
      </w:r>
    </w:p>
    <w:p>
      <w:r>
        <w:t>3. Osobní údaje Matěja Kříža budou zpracovávány v rozsahu: jméno, příjmení, datum narození, rodné číslo, adresa Dlouhá 138/1, 602 00 Brno, e‑mail matej.kriz@example.com, telefon +420 688 841 853.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Pavla Černýa nebo na recepce@privatmed.cz.</w:t>
      </w:r>
    </w:p>
    <w:p>
      <w:r>
        <w:t>9. Při předávání údajů subdodavatelům bude sjednána písemná smlouva dle čl. 28 GDPR; klient Matěj Kříž má právo na seznam příjemců.</w:t>
      </w:r>
    </w:p>
    <w:p>
      <w:r>
        <w:t>10. V případě bezpečnostního incidentu budou subjekty údajů (Matěj Kříž, případně Lucie Roubalová)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493419909/0600; IBAN: CZ56 0600 0000 4495 5076 8104 6687.</w:t>
      </w:r>
    </w:p>
    <w:p>
      <w:r>
        <w:t>2. Variabilní symbol: 9607183792.</w:t>
      </w:r>
    </w:p>
    <w:p>
      <w:r>
        <w:t>3. Fakturační údaje: Matěj Kříž, Dlouhá 138/1, 602 00 Brno, IČO nebo rodné číslo dle typu plátce.</w:t>
      </w:r>
    </w:p>
    <w:p>
      <w:r>
        <w:t>4. Doručování faktur a zpráv: e‑mailem na matej.kriz@example.com nebo pavel.cerny@example.com, případně písemně na adresu Dlouhá 138/1, 602 00 Brno.</w:t>
      </w:r>
    </w:p>
    <w:p>
      <w:r>
        <w:t>5. V případě platební neschopnosti může být věc předána k vymáhání; v takovém případě mohou být údaje o Matějovi Křížovi předány oprávněným subjektům.</w:t>
      </w:r>
    </w:p>
    <w:p/>
    <w:p>
      <w:r>
        <w:t>VI. PŘÍSTUPY A BEZPEČNOST</w:t>
      </w:r>
    </w:p>
    <w:p/>
    <w:p>
      <w:r>
        <w:t>1. Přístup do interního systému: uživatelské jméno pčerný, heslo (předáno odděleně).</w:t>
      </w:r>
    </w:p>
    <w:p>
      <w:r>
        <w:t>2. Přihlášení mohou být logována včetně IP adres (95.19.38.13, 2001:0db8:85a3:0000:0000:8a2e:0370:7334) a MAC adresy 2A:4A:44:AB:F2:B2.</w:t>
      </w:r>
    </w:p>
    <w:p>
      <w:r>
        <w:t>3. Klient Matěj Kříž je povinen zachovávat důvěrnost přístupových údajů a neprodávat je třetím osobám.</w:t>
      </w:r>
    </w:p>
    <w:p>
      <w:r>
        <w:t>4. V případě ztráty nebo zneužití má Matěj Kříž povinnost neprodleně kontaktovat Pavlovi Černýovi na +420 763 584 318 nebo pavel.cerny@example.com.</w:t>
      </w:r>
    </w:p>
    <w:p/>
    <w:p>
      <w:r>
        <w:t>VII. DALŠÍ OSOBY A KONTAKTY</w:t>
      </w:r>
    </w:p>
    <w:p/>
    <w:p>
      <w:r>
        <w:t>1. Svědek / doprovod: Matěj Černý, datum narození 20. 07. 2005, RČ 880409/6920, telefon +420 787 755 616, e‑mail matej.cerny@example.com.</w:t>
      </w:r>
    </w:p>
    <w:p>
      <w:r>
        <w:t>2. Zákonný zástupce / kontaktní osoba: Lucie Roubalová, datum narození 01. 11. 2010, RČ 851015/3953, telefon +420 635 641 942, e‑mail lucie.roubalova@example.com.</w:t>
      </w:r>
    </w:p>
    <w:p>
      <w:r>
        <w:t>3. V dokumentaci se vyskytují tvary: „s Matějem Černýem“, „k Matějovi Černýovi“, „bez Matěja Černýa“, „Matěje Černýe“ a „s Lucie Roubalovou“, „k Lucie Roubalové“.</w:t>
      </w:r>
    </w:p>
    <w:p/>
    <w:p>
      <w:r>
        <w:t>VIII. DOPLŇKOVÉ IDENTIFIFIKÁTORY</w:t>
      </w:r>
    </w:p>
    <w:p/>
    <w:p>
      <w:r>
        <w:t>1. Registrační značka vozidla: 3AA 7033</w:t>
      </w:r>
    </w:p>
    <w:p>
      <w:r>
        <w:t>2. VIN vozidla: WAUZZZ8V0HA497257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Matěj Kříž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Matěj Kříž informovat Pavlovi Černýovi písemně nebo e‑mailem na pavel.cerny@example.com.</w:t>
      </w:r>
    </w:p>
    <w:p>
      <w:r>
        <w:t>5. Poskytovatel zajistí technická a organizační opatření tak, aby nedošlo k neoprávněnému přístupu k údajům o Matějovi Křížovi.</w:t>
      </w:r>
    </w:p>
    <w:p>
      <w:r>
        <w:t>6. Objednatel je povinen neprodleně oznámit ztrátu nebo zneužití přístupových údajů na kontakt +420 763 584 318 nebo +420 224 333 444.</w:t>
      </w:r>
    </w:p>
    <w:p>
      <w:r>
        <w:t>7. Veškerá korespondence mezi Pavlem Černýem a Matějem Křížem může být vedena e‑mailem na adresy pavel.cerny@example.com a matej.kriz@example.com; písemné doručení na adresu Dlouhá 138/1, 602 00 Brno.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Matěj Kříž požádat na adrese pavel.cerny@example.com nebo recepce@privatmed.cz.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Pavel Černý, za objednatele Matěj Kříž.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Pavlem Černýem a Matějem Křížem.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recepce@privatmed.cz, objednatel Matěj Kříž na adresu pavel.cerny@example.com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Dlouhá 138/1, 602 00 Brno pro Matějovi Křížovi a Dlouhá 108/19, 602 00 Brno pro Pavlovi Černýovi.</w:t>
      </w:r>
    </w:p>
    <w:p/>
    <w:p>
      <w:r>
        <w:t>V právo dne 08. 03. 2026</w:t>
      </w:r>
    </w:p>
    <w:p/>
    <w:p>
      <w:r>
        <w:t>……………………..............................</w:t>
      </w:r>
    </w:p>
    <w:p>
      <w:r>
        <w:t>Pavel Černý</w:t>
      </w:r>
    </w:p>
    <w:p/>
    <w:p>
      <w:r>
        <w:t>……………………..............................</w:t>
      </w:r>
    </w:p>
    <w:p>
      <w:r>
        <w:t>Matěj Kříž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