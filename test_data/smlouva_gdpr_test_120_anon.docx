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DODÁVCE A ZPRACOVÁNÍ ÚDAJŮ ODBĚRATELE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Krajská nemocnice Jih a.s.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[[ADDRESS_5]]</w:t>
      </w:r>
    </w:p>
    <w:p>
      <w:r>
        <w:t xml:space="preserve">   Číslo pasu: [[LICENSE_PLATE_1]]27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Krajská nemocnice Jih a.s. a [[PERSON_2]].</w:t>
      </w:r>
    </w:p>
    <w:p>
      <w:r>
        <w:t>2. Smlouva se uzavírá v oblasti: obchod.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Krajská nemocnice Jih a.s.,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[[ADDRESS_5]],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7122.</w:t>
      </w:r>
    </w:p>
    <w:p>
      <w:r>
        <w:t>2. Variabilní symbol: [[BIRTH_ID_2]].</w:t>
      </w:r>
    </w:p>
    <w:p>
      <w:r>
        <w:t>3. Fakturační údaje: [[PERSON_2]], [[ADDRESS_5]], IČO nebo rodné číslo dle typu plátce.</w:t>
      </w:r>
    </w:p>
    <w:p>
      <w:r>
        <w:t>4. Doručování faktur a zpráv: e‑mailem na [[EMAIL_3]] nebo [[EMAIL_2]], případně písemně [[ADDRESS_5]].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mnovák,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„[[PERSON_4]]“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[[VIN_1]]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[[ADDRESS_5]] pro [[PERSON_2]] a U [[ADDRESS_2]] pro [[PERSON_1]].</w:t>
      </w:r>
    </w:p>
    <w:p/>
    <w:p>
      <w:r>
        <w:t>V obchod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