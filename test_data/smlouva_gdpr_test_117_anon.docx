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ÚKLIDOVÝCH SLUŽBÁCH A PŘÍSTUPU K OSOBNÍM ÚDAJŮM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[[LICENSE_PLATE_1]]36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služby.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8038.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fvlach,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WAUZZZ8V[[LICENSE_PLATE_3]]85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služby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