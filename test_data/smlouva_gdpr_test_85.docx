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PŘEDMANŽELSKÁ SMLOUVA</w:t>
      </w:r>
    </w:p>
    <w:p>
      <w:r>
        <w:t>č. 6475/2026</w:t>
      </w:r>
    </w:p>
    <w:p/>
    <w:p>
      <w:r>
        <w:t>uzavřená dle § 716 a násl. zákona č. 89/2012 Sb.</w:t>
      </w:r>
    </w:p>
    <w:p/>
    <w:p>
      <w:r>
        <w:t>mezi níže uvedenými smluvními stranami</w:t>
      </w:r>
    </w:p>
    <w:p/>
    <w:p>
      <w:pPr>
        <w:jc w:val="center"/>
      </w:pPr>
      <w:r>
        <w:rPr>
          <w:b/>
          <w:sz w:val="28"/>
        </w:rPr>
        <w:t>I. SMLUVNÍ STRANY</w:t>
      </w:r>
    </w:p>
    <w:p/>
    <w:p>
      <w:r>
        <w:t>1. Poskytovatel:</w:t>
      </w:r>
    </w:p>
    <w:p>
      <w:r>
        <w:t>Obchodní firma / jméno: Domov seniorů Slunečnice</w:t>
      </w:r>
    </w:p>
    <w:p>
      <w:r>
        <w:t>Sídlo: Lesní 12, 586 01 Jihlava</w:t>
      </w:r>
    </w:p>
    <w:p>
      <w:pPr>
        <w:jc w:val="center"/>
      </w:pPr>
      <w:r>
        <w:rPr>
          <w:b/>
          <w:sz w:val="28"/>
        </w:rPr>
        <w:t>IČO: 44556677</w:t>
      </w:r>
    </w:p>
    <w:p>
      <w:pPr>
        <w:jc w:val="center"/>
      </w:pPr>
      <w:r>
        <w:rPr>
          <w:b/>
          <w:sz w:val="28"/>
        </w:rPr>
        <w:t>DIČ: CZ44556677</w:t>
      </w:r>
    </w:p>
    <w:p>
      <w:r>
        <w:t>Zastoupený: Vincenc Tesař</w:t>
      </w:r>
    </w:p>
    <w:p>
      <w:r>
        <w:t>Datum narození zástupce: 16. 7. 1987</w:t>
      </w:r>
    </w:p>
    <w:p>
      <w:r>
        <w:t>Rodné číslo zástupce: 850721/4554</w:t>
      </w:r>
    </w:p>
    <w:p>
      <w:r>
        <w:t>Bydliště zástupce: Masarykova 12/17, 500 02 Hradec Králové</w:t>
      </w:r>
    </w:p>
    <w:p>
      <w:r>
        <w:t>Číslo OP zástupce: 290035736</w:t>
      </w:r>
    </w:p>
    <w:p>
      <w:r>
        <w:t>Telefon: +420783997343</w:t>
      </w:r>
    </w:p>
    <w:p>
      <w:r>
        <w:t>E-mail: vincenc.tesar@email.cz</w:t>
      </w:r>
    </w:p>
    <w:p>
      <w:r>
        <w:t>Bankovní spojení: 374143-459216229/5500</w:t>
      </w:r>
    </w:p>
    <w:p>
      <w:pPr>
        <w:jc w:val="center"/>
      </w:pPr>
      <w:r>
        <w:rPr>
          <w:b/>
          <w:sz w:val="28"/>
        </w:rPr>
        <w:t>IBAN: CZ13 5500 0000 3297 1087 1792 0643</w:t>
      </w:r>
    </w:p>
    <w:p>
      <w:r>
        <w:t>(dále jen „Poskytovatel")</w:t>
      </w:r>
    </w:p>
    <w:p/>
    <w:p>
      <w:r>
        <w:t>2. Pojistník:</w:t>
      </w:r>
    </w:p>
    <w:p>
      <w:r>
        <w:t>Jméno a příjmení: Bc. Krista Šemberová</w:t>
      </w:r>
    </w:p>
    <w:p>
      <w:r>
        <w:t>Datum narození: 4. 4. 1999</w:t>
      </w:r>
    </w:p>
    <w:p>
      <w:r>
        <w:t>Rodné číslo: 836206/3192</w:t>
      </w:r>
    </w:p>
    <w:p>
      <w:r>
        <w:t>Trvalý pobyt: Sadová 14, 370 01 České Budějovice</w:t>
      </w:r>
    </w:p>
    <w:p>
      <w:r>
        <w:t>Doručovací adresa: Sadová 14, 370 01 České Budějovice</w:t>
      </w:r>
    </w:p>
    <w:p>
      <w:r>
        <w:t>Číslo občanského průkazu: YO 753652</w:t>
      </w:r>
    </w:p>
    <w:p>
      <w:r>
        <w:t>Číslo cestovního pasu: PP1524508</w:t>
      </w:r>
    </w:p>
    <w:p>
      <w:r>
        <w:t>Telefon: +420 649 444 484</w:t>
      </w:r>
    </w:p>
    <w:p>
      <w:r>
        <w:t>E-mail: krista.semberova@example.com</w:t>
      </w:r>
    </w:p>
    <w:p>
      <w:r>
        <w:t>Bankovní spojení: 7434044874/0100</w:t>
      </w:r>
    </w:p>
    <w:p>
      <w:pPr>
        <w:jc w:val="center"/>
      </w:pPr>
      <w:r>
        <w:rPr>
          <w:b/>
          <w:sz w:val="28"/>
        </w:rPr>
        <w:t>IBAN: CZ58 0100 0000 6462 3666 3488 6615</w:t>
      </w:r>
    </w:p>
    <w:p>
      <w:r>
        <w:t>(dále jen „Pojistník")</w:t>
      </w:r>
    </w:p>
    <w:p/>
    <w:p>
      <w:r>
        <w:t>Společně dále jen „Smluvní strany".</w:t>
      </w:r>
    </w:p>
    <w:p/>
    <w:p>
      <w:pPr>
        <w:jc w:val="center"/>
      </w:pPr>
      <w:r>
        <w:rPr>
          <w:b/>
          <w:sz w:val="28"/>
        </w:rPr>
        <w:t>II. PŘEDMĚT SMLOUVY</w:t>
      </w:r>
    </w:p>
    <w:p/>
    <w:p>
      <w:r>
        <w:t>1. Smluvní strany se dohodly na spolupráci v oblasti rodinné.</w:t>
      </w:r>
    </w:p>
    <w:p>
      <w:r>
        <w:t>2. Předmětem smlouvy je úprava vzájemných práv a povinností mezi Vincencem Tesařem zastupujícím poskytovatele a Kristou Šemberovou jako pojistníkem.</w:t>
      </w:r>
    </w:p>
    <w:p>
      <w:r>
        <w:t>3. Smlouva se řídí příslušnými ustanoveními § 716 a násl. zákona č. 89/2012 Sb..</w:t>
      </w:r>
    </w:p>
    <w:p/>
    <w:p>
      <w:pPr>
        <w:jc w:val="center"/>
      </w:pPr>
      <w:r>
        <w:rPr>
          <w:b/>
          <w:sz w:val="28"/>
        </w:rPr>
        <w:t>III. IDENTIFIKACE DALŠÍCH FYZICKÝCH OSOB</w:t>
      </w:r>
    </w:p>
    <w:p/>
    <w:p>
      <w:r>
        <w:t>1. Svědek č. 1:</w:t>
      </w:r>
    </w:p>
    <w:p>
      <w:r>
        <w:t>Jméno a příjmení: MUDr. Věra Havličková</w:t>
      </w:r>
    </w:p>
    <w:p>
      <w:r>
        <w:t>Datum narození: 26. 10. 2003</w:t>
      </w:r>
    </w:p>
    <w:p>
      <w:r>
        <w:t>Rodné číslo: 765906/7529</w:t>
      </w:r>
    </w:p>
    <w:p>
      <w:r>
        <w:t>Bydliště: Sokolovská 242, 186 00 Praha 8</w:t>
      </w:r>
    </w:p>
    <w:p>
      <w:r>
        <w:t>Číslo OP: 405426343</w:t>
      </w:r>
    </w:p>
    <w:p>
      <w:r>
        <w:t>Telefon: 622 120 288</w:t>
      </w:r>
    </w:p>
    <w:p>
      <w:r>
        <w:t>E-mail: vera.havlickova@firma.cz</w:t>
      </w:r>
    </w:p>
    <w:p/>
    <w:p>
      <w:r>
        <w:t>2. Svědek č. 2 / Kontaktní osoba:</w:t>
      </w:r>
    </w:p>
    <w:p>
      <w:r>
        <w:t>Jméno a příjmení: Čeněk Vlach</w:t>
      </w:r>
    </w:p>
    <w:p>
      <w:r>
        <w:t>Datum narození: 12. 8. 2002</w:t>
      </w:r>
    </w:p>
    <w:p>
      <w:r>
        <w:t>Rodné číslo: 0606149510</w:t>
      </w:r>
    </w:p>
    <w:p>
      <w:r>
        <w:t>Bydliště: Havlíčkova 99/39, 586 01 Jihlava</w:t>
      </w:r>
    </w:p>
    <w:p>
      <w:r>
        <w:t>Číslo OP: 300272416</w:t>
      </w:r>
    </w:p>
    <w:p>
      <w:r>
        <w:t>Telefon: +420 768 783 305</w:t>
      </w:r>
    </w:p>
    <w:p>
      <w:r>
        <w:t>E-mail: cenek.vlach@firma.cz</w:t>
      </w:r>
    </w:p>
    <w:p/>
    <w:p>
      <w:r>
        <w:t>3. Zákonný zástupce / Opatrovník / Oprávněná osoba:</w:t>
      </w:r>
    </w:p>
    <w:p>
      <w:r>
        <w:t>Jméno a příjmení: Mgr. Ella Navrátilová</w:t>
      </w:r>
    </w:p>
    <w:p>
      <w:r>
        <w:t>Datum narození: 18. 7. 1979</w:t>
      </w:r>
    </w:p>
    <w:p>
      <w:r>
        <w:t>Rodné číslo: 985110/7611</w:t>
      </w:r>
    </w:p>
    <w:p>
      <w:r>
        <w:t>Bydliště: Riegrova 212, 779 00 Olomouc</w:t>
      </w:r>
    </w:p>
    <w:p>
      <w:r>
        <w:t>Číslo pasu: CZ9635629</w:t>
      </w:r>
    </w:p>
    <w:p>
      <w:r>
        <w:t>Telefon: 628 864 164</w:t>
      </w:r>
    </w:p>
    <w:p>
      <w:r>
        <w:t>E-mail: ella.navratilova@post.cz</w:t>
      </w:r>
    </w:p>
    <w:p>
      <w:r>
        <w:t>Bankovní spojení: 1816746206/0800</w:t>
      </w:r>
    </w:p>
    <w:p/>
    <w:p>
      <w:r>
        <w:t>4. Zmocněnec / Další účastník:</w:t>
      </w:r>
    </w:p>
    <w:p>
      <w:r>
        <w:t>Jméno a příjmení: Ing. Blahoslav Brázda</w:t>
      </w:r>
    </w:p>
    <w:p>
      <w:r>
        <w:t>Datum narození: 16. 3. 1968</w:t>
      </w:r>
    </w:p>
    <w:p>
      <w:r>
        <w:t>Rodné číslo: 000305/6754</w:t>
      </w:r>
    </w:p>
    <w:p>
      <w:r>
        <w:t>Bydliště: Na Kopci 33/34, 100 00 Praha 10</w:t>
      </w:r>
    </w:p>
    <w:p>
      <w:r>
        <w:t>Telefon: +420 771 589 973</w:t>
      </w:r>
    </w:p>
    <w:p>
      <w:r>
        <w:t>E-mail: blahoslav.brazda@firma.cz</w:t>
      </w:r>
    </w:p>
    <w:p/>
    <w:p>
      <w:pPr>
        <w:jc w:val="center"/>
      </w:pPr>
      <w:r>
        <w:rPr>
          <w:b/>
          <w:sz w:val="28"/>
        </w:rPr>
        <w:t>IV. POUŽÍVÁNÍ OSOBNÍCH ÚDAJŮ A KOMUNIKACE</w:t>
      </w:r>
    </w:p>
    <w:p/>
    <w:p>
      <w:r>
        <w:t>1. Smluvní strany budou komunikovat zejména prostřednictvím:</w:t>
      </w:r>
    </w:p>
    <w:p>
      <w:r>
        <w:t>a) E-mailových adres: vincenc.tesar@email.cz, krista.semberova@example.com a vera.havlickova@firma.cz</w:t>
      </w:r>
    </w:p>
    <w:p>
      <w:r>
        <w:t>b) Telefonních čísel: +420783997343, +420 649 444 484 a 622 120 288</w:t>
      </w:r>
    </w:p>
    <w:p>
      <w:r>
        <w:t>c) Písemně na adresy: Masarykova 12/17, 500 02 Hradec Králové a Sadová 14, 370 01 České Budějovice</w:t>
      </w:r>
    </w:p>
    <w:p/>
    <w:p>
      <w:r>
        <w:t>2. V průběhu plnění smlouvy budou osobní údaje Kristy Šemberové a Věry Havličkové zpracovávány v rozsahu nezbytném pro splnění smluvních povinností.</w:t>
      </w:r>
    </w:p>
    <w:p/>
    <w:p>
      <w:r>
        <w:t>3. Dokumenty budou zasílány Kristě Šemberové na výše uvedenou e-mailovou adresu krista.semberova@example.com. V případě nedoručení bude kontaktován/a paní Věra Havličková na telefonním čísle 622 120 288.</w:t>
      </w:r>
    </w:p>
    <w:p/>
    <w:p>
      <w:r>
        <w:t>4. Poskytovatel zastoupený panem Vincencem Tesařem potvrzuje přijetí dokumentů od paníí Kristy Šemberové.</w:t>
      </w:r>
    </w:p>
    <w:p/>
    <w:p>
      <w:r>
        <w:t>5. Smluvní strany berou na vědomí, že v textu této smlouvy a v souvisejících dokumentech se vyskytují následující tvary jmen:</w:t>
      </w:r>
    </w:p>
    <w:p>
      <w:r>
        <w:t>- Nominativ: Vincenc Tesař, Krista Šemberová, Věra Havličková</w:t>
      </w:r>
    </w:p>
    <w:p>
      <w:r>
        <w:t>- Genitiv: Vincenca Tesařa, Kristy Šemberové, Věry Havličkové</w:t>
      </w:r>
    </w:p>
    <w:p>
      <w:r>
        <w:t>- Dativ: Vincencovi Tesařovi, Kristě Šemberové, Věrě Havličkové</w:t>
      </w:r>
    </w:p>
    <w:p>
      <w:r>
        <w:t>- Akuzativ: Vincenca Tesařa, Kristu Šemberováovou, Věru Havličkováovou</w:t>
      </w:r>
    </w:p>
    <w:p>
      <w:r>
        <w:t>- Instrumentál: Vincencem Tesařem, Kristou Šemberovou, Věrou Havličkovou</w:t>
      </w:r>
    </w:p>
    <w:p>
      <w:r>
        <w:t>- Lokál: o Vincencovi Tesařovi, o Kristě Šemberové, o Věrě Havličkové</w:t>
      </w:r>
    </w:p>
    <w:p>
      <w:r>
        <w:t>- Vokativ: Vincence Tesaře, Kristo Šemberová</w:t>
      </w:r>
    </w:p>
    <w:p/>
    <w:p>
      <w:r>
        <w:t>6. Údaje o osobě Čeněka Vlacha a o osobě Elly Navrátilové mohou být sděleny třetím stranám pouze se souhlasem dotčených osob.</w:t>
      </w:r>
    </w:p>
    <w:p/>
    <w:p>
      <w:pPr>
        <w:jc w:val="center"/>
      </w:pPr>
      <w:r>
        <w:rPr>
          <w:b/>
          <w:sz w:val="28"/>
        </w:rPr>
        <w:t>V. FINANČNÍ PODMÍNKY A PLATEBNÍ ÚDAJE</w:t>
      </w:r>
    </w:p>
    <w:p/>
    <w:p>
      <w:r>
        <w:t>1. Celková cena / odměna / pojistné činí 430000 Kč (slovy: 430 tisíc korun českých) bez DPH.</w:t>
      </w:r>
    </w:p>
    <w:p>
      <w:r>
        <w:t>2. Platba bude provedena bezhotovostním převodem na účet:</w:t>
      </w:r>
    </w:p>
    <w:p>
      <w:r>
        <w:t>a) Účet poskytovatele: 374143-459216229/5500; IBAN: CZ13 5500 0000 3297 1087 1792 0643</w:t>
      </w:r>
    </w:p>
    <w:p>
      <w:r>
        <w:t>b) Účet pojistníke pro vrácení přeplatků: 7434044874/0100; IBAN: CZ58 0100 0000 6462 3666 3488 6615</w:t>
      </w:r>
    </w:p>
    <w:p>
      <w:r>
        <w:t>3. Variabilní symbol: 8362063192.</w:t>
      </w:r>
    </w:p>
    <w:p>
      <w:r>
        <w:t>4. Konstantní symbol: 0308.</w:t>
      </w:r>
    </w:p>
    <w:p>
      <w:r>
        <w:t>5. Splatnost: 11 dnů od doručení faktury.</w:t>
      </w:r>
    </w:p>
    <w:p>
      <w:r>
        <w:t>6. V případě prodlení s platbou se sjednává smluvní pokuta ve výši 0,1 % z dlužné částky za každý den prodlení.</w:t>
      </w:r>
    </w:p>
    <w:p>
      <w:r>
        <w:t>7. Platební karta pro expresní úhrady (nepovinné): 4673 7785 2967 4782, platnost 11/28, CVC: 495.</w:t>
      </w:r>
    </w:p>
    <w:p>
      <w:r>
        <w:t>8. Fakturační údaje: Domov seniorů Slunečnice, IČO: 44556677, DIČ: CZ44556677, sídlo Lesní 12, 586 01 Jihlava.</w:t>
      </w:r>
    </w:p>
    <w:p/>
    <w:p>
      <w:pPr>
        <w:jc w:val="center"/>
      </w:pPr>
      <w:r>
        <w:rPr>
          <w:b/>
          <w:sz w:val="28"/>
        </w:rPr>
        <w:t>VI. TECHNICKÉ A PŘÍSTUPOVÉ ÚDAJE</w:t>
      </w:r>
    </w:p>
    <w:p/>
    <w:p>
      <w:r>
        <w:t>1. Pro účely vzdáleného přístupu k dokumentům se zřizuje uživatelský účet:</w:t>
      </w:r>
    </w:p>
    <w:p>
      <w:r>
        <w:t>- Uživatelské jméno: kšemberová</w:t>
      </w:r>
    </w:p>
    <w:p>
      <w:r>
        <w:t>- Heslo: Kri64!6642</w:t>
      </w:r>
    </w:p>
    <w:p>
      <w:r>
        <w:t>- URL portálu: https://portal.domov.cz/kšemberová</w:t>
      </w:r>
    </w:p>
    <w:p/>
    <w:p>
      <w:r>
        <w:t>2. Přístupy budou logovány včetně:</w:t>
      </w:r>
    </w:p>
    <w:p>
      <w:r>
        <w:t>- IP adresa přístupu: 61.130.162.123</w:t>
      </w:r>
    </w:p>
    <w:p>
      <w:r>
        <w:t>- MAC adresa zařízení: 79:14:58:B9:C7:B7</w:t>
      </w:r>
    </w:p>
    <w:p>
      <w:r>
        <w:t>- Identifikátor zařízení (IMEI): 776719793965536</w:t>
      </w:r>
    </w:p>
    <w:p/>
    <w:p>
      <w:r>
        <w:t>3. Komunikace může být nahrávána za účelem kontroly kvality. O nahrávání bude Krista Šemberová předem informován/a.</w:t>
      </w:r>
    </w:p>
    <w:p/>
    <w:p>
      <w:pPr>
        <w:jc w:val="center"/>
      </w:pPr>
      <w:r>
        <w:rPr>
          <w:b/>
          <w:sz w:val="28"/>
        </w:rPr>
        <w:t>VII. DOPLŇKOVÉ IDENTIFIKÁTORY</w:t>
      </w:r>
    </w:p>
    <w:p/>
    <w:p>
      <w:r>
        <w:t>1. Datová schránka poskytovatele: d59130</w:t>
      </w:r>
    </w:p>
    <w:p>
      <w:r>
        <w:t>2. Datová schránka pojistníke: h18934</w:t>
      </w:r>
    </w:p>
    <w:p>
      <w:r>
        <w:t>3. Evidenční číslo smlouvy v systému: KNT-2026-27012</w:t>
      </w:r>
    </w:p>
    <w:p>
      <w:r>
        <w:t>4. Číslo jednací: KS-3075/2026</w:t>
      </w:r>
    </w:p>
    <w:p/>
    <w:p>
      <w:pPr>
        <w:jc w:val="center"/>
      </w:pPr>
      <w:r>
        <w:rPr>
          <w:b/>
          <w:sz w:val="28"/>
        </w:rPr>
        <w:t>VIII. OCHRANA OSOBNÍCH ÚDAJŮ</w:t>
      </w:r>
    </w:p>
    <w:p/>
    <w:p>
      <w:r>
        <w:t>1. Správcem osobních údajů je Domov seniorů Slunečnice, IČO 44556677, se sídlem Lesní 12, 586 01 Jihlava (dále jen „Správce").</w:t>
      </w:r>
    </w:p>
    <w:p>
      <w:r>
        <w:t>2. Správce zpracovává osobní údaje Kristy Šemberové, Věry Havličkové, Čeněka Vlacha, Elly Navrátilové a Blahoslava Brázdy v rozsahu:</w:t>
      </w:r>
    </w:p>
    <w:p>
      <w:r>
        <w:t>- jméno, příjmení, datum narození, rodné číslo, adresa trvalého pobytu</w:t>
      </w:r>
    </w:p>
    <w:p>
      <w:r>
        <w:t>- kontaktní údaje (telefon, e-mail)</w:t>
      </w:r>
    </w:p>
    <w:p>
      <w:r>
        <w:t>- bankovní spojení</w:t>
      </w:r>
    </w:p>
    <w:p>
      <w:r>
        <w:t>- číslo občanského průkazu a cestovního pasu</w:t>
      </w:r>
    </w:p>
    <w:p>
      <w:r>
        <w:t>- další identifikátory nezbytné pro plnění smlouvy</w:t>
      </w:r>
    </w:p>
    <w:p/>
    <w:p>
      <w:r>
        <w:t>3. Účelem zpracování je:</w:t>
      </w:r>
    </w:p>
    <w:p>
      <w:r>
        <w:t>a) plnění smluvních povinností vůči Kristě Šemberové,</w:t>
      </w:r>
    </w:p>
    <w:p>
      <w:r>
        <w:t>b) plnění právních povinností Správce,</w:t>
      </w:r>
    </w:p>
    <w:p>
      <w:r>
        <w:t>c) oprávněné zájmy Správce (vymáhání pohledávek, archivace).</w:t>
      </w:r>
    </w:p>
    <w:p/>
    <w:p>
      <w:r>
        <w:t>4. Osobní údaje budou uchovávány po dobu trvání smlouvy a dále po dobu 6 let po jejím ukončení.</w:t>
      </w:r>
    </w:p>
    <w:p/>
    <w:p>
      <w:r>
        <w:t>5. Pojistník Krista Šemberová má právo:</w:t>
      </w:r>
    </w:p>
    <w:p>
      <w:r>
        <w:t>- na přístup ke svým osobním údajům,</w:t>
      </w:r>
    </w:p>
    <w:p>
      <w:r>
        <w:t>- na opravu nepřesných údajů,</w:t>
      </w:r>
    </w:p>
    <w:p>
      <w:r>
        <w:t>- na výmaz údajů (právo být zapomenut),</w:t>
      </w:r>
    </w:p>
    <w:p>
      <w:r>
        <w:t>- na omezení zpracování,</w:t>
      </w:r>
    </w:p>
    <w:p>
      <w:r>
        <w:t>- na přenositelnost údajů,</w:t>
      </w:r>
    </w:p>
    <w:p>
      <w:r>
        <w:t>- podat stížnost u Úřadu pro ochranu osobních údajů (ÚOOÚ).</w:t>
      </w:r>
    </w:p>
    <w:p/>
    <w:p>
      <w:r>
        <w:t>6. Pověřenec pro ochranu osobních údajů: Blahoslav Brázda, e-mail: blahoslav.brazda@firma.cz, tel.: +420 771 589 973.</w:t>
      </w:r>
    </w:p>
    <w:p/>
    <w:p>
      <w:pPr>
        <w:jc w:val="center"/>
      </w:pPr>
      <w:r>
        <w:rPr>
          <w:b/>
          <w:sz w:val="28"/>
        </w:rPr>
        <w:t>IX. ZVLÁŠTNÍ USTANOVENÍ – RODINNÉ / DĚDICKÉ PRÁVO</w:t>
      </w:r>
    </w:p>
    <w:p/>
    <w:p>
      <w:r>
        <w:t>1. Manžel/manželka č. 1: Vincenc Tesař, nar. 16. 7. 1987, RČ 850721/4554.</w:t>
      </w:r>
    </w:p>
    <w:p>
      <w:r>
        <w:t>2. Manžel/manželka č. 2: Krista Šemberová, nar. 4. 4. 1999, RČ 836206/3192.</w:t>
      </w:r>
    </w:p>
    <w:p>
      <w:r>
        <w:t>3. Nezletilé dítě č. 1: Věra Havličková, nar. 26. 10. 2003, RČ 765906/7529.</w:t>
      </w:r>
    </w:p>
    <w:p>
      <w:r>
        <w:t>4. Nezletilé dítě č. 2: Ella Navrátilová, nar. 18. 7. 1979, RČ 985110/7611.</w:t>
      </w:r>
    </w:p>
    <w:p>
      <w:r>
        <w:t>5. Nemovitý majetek v SJM: byt č. 13, Tylova 143, Ústí nad Labem, zapsaný na LV 2837.</w:t>
      </w:r>
    </w:p>
    <w:p>
      <w:r>
        <w:t>6. Opatrovník nezletilých: Čeněk Vlach, bytem Havlíčkova 99/39, 586 01 Jihlava, tel. +420 768 783 305.</w:t>
      </w:r>
    </w:p>
    <w:p>
      <w:r>
        <w:t>7. Soud příslušný k řízení: Okresní soud v Ústí nad Labem, sp. zn. 12 C 478/2026.</w:t>
      </w:r>
    </w:p>
    <w:p/>
    <w:p>
      <w:pPr>
        <w:jc w:val="center"/>
      </w:pPr>
      <w:r>
        <w:rPr>
          <w:b/>
          <w:sz w:val="28"/>
        </w:rPr>
        <w:t>X. PROHLÁŠENÍ SMLUVNÍCH STRAN</w:t>
      </w:r>
    </w:p>
    <w:p/>
    <w:p>
      <w:r>
        <w:t>1. Poskytovatel prohlašuje, že:</w:t>
      </w:r>
    </w:p>
    <w:p>
      <w:r>
        <w:t>a) Vincenc Tesař je oprávněn/a jednat za Domov seniorů Slunečnice,</w:t>
      </w:r>
    </w:p>
    <w:p>
      <w:r>
        <w:t>b) všechny údaje uvedené v této smlouvě o Vincencovi Tesařovi jsou pravdivé a úplné,</w:t>
      </w:r>
    </w:p>
    <w:p>
      <w:r>
        <w:t>c) bude nakládat s osobními údaji Kristy Šemberové, Věry Havličkové, Čeněka Vlacha, Elly Navrátilové a Blahoslava Brázdy v souladu s GDPR.</w:t>
      </w:r>
    </w:p>
    <w:p/>
    <w:p>
      <w:r>
        <w:t>2. Pojistník prohlašuje, že:</w:t>
      </w:r>
    </w:p>
    <w:p>
      <w:r>
        <w:t>a) Krista Šemberová poskytl/a osobní údaje dobrovolně a pravdivě,</w:t>
      </w:r>
    </w:p>
    <w:p>
      <w:r>
        <w:t>b) bere na vědomí zpracování svého rodného čísla 836206/3192 a dalších citlivých údajů,</w:t>
      </w:r>
    </w:p>
    <w:p>
      <w:r>
        <w:t>c) souhlasí s tím, aby Vincenc Tesař kontaktoval/a Ellu Navrátilováovou a Blahoslava Brázdu za účelem plnění smlouvy.</w:t>
      </w:r>
    </w:p>
    <w:p/>
    <w:p>
      <w:r>
        <w:t>3. Svědci Věra Havličková a Čeněk Vlach potvrzují, že byli přítomni podpisu smlouvy a ověřili totožnost smluvních stran.</w:t>
      </w:r>
    </w:p>
    <w:p/>
    <w:p>
      <w:pPr>
        <w:jc w:val="center"/>
      </w:pPr>
      <w:r>
        <w:rPr>
          <w:b/>
          <w:sz w:val="28"/>
        </w:rPr>
        <w:t>XI. ZÁVĚREČNÁ USTANOVENÍ</w:t>
      </w:r>
    </w:p>
    <w:p/>
    <w:p>
      <w:r>
        <w:t>1. Tato smlouva nabývá platnosti a účinnosti dnem podpisu oběma smluvními stranami.</w:t>
      </w:r>
    </w:p>
    <w:p>
      <w:r>
        <w:t>2. Smlouva je vyhotovena ve třech stejnopisech, z nichž každá smluvní strana obdrží po jednom.</w:t>
      </w:r>
    </w:p>
    <w:p>
      <w:r>
        <w:t>3. Vztahy neupravené touto smlouvou se řídí příslušnými ustanoveními § 716 a násl. zákona č. 89/2012 Sb..</w:t>
      </w:r>
    </w:p>
    <w:p>
      <w:r>
        <w:t>4. Nedílnou součástí smlouvy jsou tyto přílohy:</w:t>
      </w:r>
    </w:p>
    <w:p>
      <w:r>
        <w:t>a) Kopie občanského průkazu Kristy Šemberové (č. YO 753652)</w:t>
      </w:r>
    </w:p>
    <w:p>
      <w:r>
        <w:t>b) Kopie občanského průkazu Vincenca Tesařa (č. 290035736)</w:t>
      </w:r>
    </w:p>
    <w:p>
      <w:r>
        <w:t>c) Výpis z obchodního rejstříku</w:t>
      </w:r>
    </w:p>
    <w:p>
      <w:r>
        <w:t>d) Plná moc pro Blahoslava Brázdu</w:t>
      </w:r>
    </w:p>
    <w:p/>
    <w:p>
      <w:r>
        <w:t>V Ústí nad Labem dne 18. 07. 2026</w:t>
      </w:r>
    </w:p>
    <w:p/>
    <w:p/>
    <w:p>
      <w:r>
        <w:t>……………………..............................          ……………………..............................</w:t>
      </w:r>
    </w:p>
    <w:p>
      <w:r>
        <w:t>Vincenc Tesař                                        Bc. Krista Šemberová</w:t>
      </w:r>
    </w:p>
    <w:p>
      <w:r>
        <w:t>Poskytovatel                                    Pojistník</w:t>
      </w:r>
    </w:p>
    <w:p/>
    <w:p/>
    <w:p>
      <w:r>
        <w:t>Svědci:</w:t>
      </w:r>
    </w:p>
    <w:p/>
    <w:p>
      <w:r>
        <w:t>……………………..............................          ……………………..............................</w:t>
      </w:r>
    </w:p>
    <w:p>
      <w:r>
        <w:t>MUDr. Věra Havličková                                        Čeněk Vlach</w:t>
      </w:r>
    </w:p>
    <w:p/>
    <w:p/>
    <w:p>
      <w:r>
        <w:t>Příloha: Souhlas se zpracováním osobních údajů</w:t>
      </w:r>
    </w:p>
    <w:p/>
    <w:p>
      <w:r>
        <w:t>Já, Krista Šemberová, datum narození 4. 4. 1999, rodné číslo 836206/3192, trvale bytem Sadová 14, 370 01 České Budějovice,</w:t>
      </w:r>
    </w:p>
    <w:p>
      <w:r>
        <w:t>tímto výslovně souhlasím se zpracováním svých osobních údajů společností Domov seniorů Slunečnice (IČO: 44556677)</w:t>
      </w:r>
    </w:p>
    <w:p>
      <w:r>
        <w:t>pro účely plnění výše uvedené smlouvy. Souhlasím rovněž s tím, aby mé kontaktní údaje</w:t>
      </w:r>
    </w:p>
    <w:p>
      <w:r>
        <w:t>(telefon: +420 649 444 484, e-mail: krista.semberova@example.com) byly použity pro komunikaci ve věci smlouvy.</w:t>
      </w:r>
    </w:p>
    <w:p/>
    <w:p>
      <w:r>
        <w:t>Tento souhlas poskytuji dobrovolně a jsem si vědom/a svého práva jej kdykoliv odvolat.</w:t>
      </w:r>
    </w:p>
    <w:p/>
    <w:p>
      <w:r>
        <w:t>V Ústí nad Labem dne 18. 07. 2026</w:t>
      </w:r>
    </w:p>
    <w:p/>
    <w:p>
      <w:r>
        <w:t>……………………..............................</w:t>
      </w:r>
    </w:p>
    <w:p>
      <w:r>
        <w:t>Bc. Krista Šemberová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