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DĚTSKÉ SKUPINY A ÚDAJÍCH O DĚTECH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Filip Malík</w:t>
      </w:r>
    </w:p>
    <w:p>
      <w:r>
        <w:t xml:space="preserve">   Datum narození: 16. 02. 1968</w:t>
      </w:r>
    </w:p>
    <w:p>
      <w:r>
        <w:t xml:space="preserve">   Rodné číslo: 050224/4981</w:t>
      </w:r>
    </w:p>
    <w:p>
      <w:r>
        <w:t xml:space="preserve">   Adresa: Sadová 97/19, 370 01 České Budějovice</w:t>
      </w:r>
    </w:p>
    <w:p>
      <w:r>
        <w:t xml:space="preserve">   Číslo OP: 918273179</w:t>
      </w:r>
    </w:p>
    <w:p>
      <w:r>
        <w:t xml:space="preserve">   Telefon: +420 795 796 923</w:t>
      </w:r>
    </w:p>
    <w:p>
      <w:r>
        <w:t xml:space="preserve">   E‑mail: filip.malik@example.com</w:t>
      </w:r>
    </w:p>
    <w:p/>
    <w:p>
      <w:r>
        <w:t>3. Klient / objednatel / pacient:</w:t>
      </w:r>
    </w:p>
    <w:p>
      <w:r>
        <w:t xml:space="preserve">   Jméno a příjmení: Simona Turková</w:t>
      </w:r>
    </w:p>
    <w:p>
      <w:r>
        <w:t xml:space="preserve">   Datum narození: 25. 05. 2001</w:t>
      </w:r>
    </w:p>
    <w:p>
      <w:r>
        <w:t xml:space="preserve">   Rodné číslo: 850701/2670</w:t>
      </w:r>
    </w:p>
    <w:p>
      <w:r>
        <w:t xml:space="preserve">   Adresa: Křenová 31/21, 602 00 Brno</w:t>
      </w:r>
    </w:p>
    <w:p>
      <w:r>
        <w:t xml:space="preserve">   Číslo pasu: EA3238759</w:t>
      </w:r>
    </w:p>
    <w:p>
      <w:r>
        <w:t xml:space="preserve">   Telefon: +420 679 639 987</w:t>
      </w:r>
    </w:p>
    <w:p>
      <w:r>
        <w:t xml:space="preserve">   E‑mail: simona.turkova@example.com</w:t>
      </w:r>
    </w:p>
    <w:p>
      <w:r>
        <w:t xml:space="preserve">   Platební karta: 4839 1998 9531 1253, platnost 08/28</w:t>
      </w:r>
    </w:p>
    <w:p/>
    <w:p>
      <w:r>
        <w:t>II. PŘEDMĚT A ROZSAH SMLOUVY</w:t>
      </w:r>
    </w:p>
    <w:p/>
    <w:p>
      <w:r>
        <w:t>1. Tato smlouva upravuje vzájemná práva a povinnosti mezi Filipem Malíkem zastupujícím Gymnázium Na Hradbách a Simonou Turkovou.</w:t>
      </w:r>
    </w:p>
    <w:p>
      <w:r>
        <w:t>2. Smlouva se uzavírá v oblasti: školství.</w:t>
      </w:r>
    </w:p>
    <w:p>
      <w:r>
        <w:t>3. Smluvní strany potvrzují, že údaje o Simony Turkové budou zpracovávány pouze k účelům stanoveným v této smlouvě.</w:t>
      </w:r>
    </w:p>
    <w:p>
      <w:r>
        <w:t>4. Pro účely komunikace a doručování budou použity kontaktní údaje filip.malik@example.com, +420 795 796 923 a simona.turkova@example.com, +420 679 639 987.</w:t>
      </w:r>
    </w:p>
    <w:p>
      <w:r>
        <w:t>5. V dokumentaci se vyskytují tvary jmen: „s Simonou Turkovou“, „k Simoně Turkové“, „bez Simony Turkové“, „Simono Turková“ a obdobně „s Filipem Malíkem“, „k Filipovi Malíkovi“, „Filipe Malíke“.</w:t>
      </w:r>
    </w:p>
    <w:p/>
    <w:p>
      <w:r>
        <w:t>III. ZDRAVOTNÍ ÚDAJE A ZVLÁŠTNÍ KATEGORIE</w:t>
      </w:r>
    </w:p>
    <w:p/>
    <w:p>
      <w:r>
        <w:t>1. Klient Simona Turková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Simoně Turkové nebo zákonnému zástupci Simoně Hrubešové na e‑mail simona.turkova@example.com.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Filip Malík, e‑mail filip.malik@example.com, telefon +420 795 796 923.</w:t>
      </w:r>
    </w:p>
    <w:p>
      <w:r>
        <w:t>3. Osobní údaje Simony Turkové budou zpracovávány v rozsahu: jméno, příjmení, datum narození, rodné číslo, adresa Křenová 31/21, 602 00 Brno, e‑mail simona.turkova@example.com, telefon +420 679 639 987.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Filipa Malíka nebo na sekretariat@gymhradby.cz.</w:t>
      </w:r>
    </w:p>
    <w:p>
      <w:r>
        <w:t>9. Při předávání údajů subdodavatelům bude sjednána písemná smlouva dle čl. 28 GDPR; klient Simona Turková má právo na seznam příjemců.</w:t>
      </w:r>
    </w:p>
    <w:p>
      <w:r>
        <w:t>10. V případě bezpečnostního incidentu budou subjekty údajů (Simona Turková, případně Simona Hrubešová)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634966812/0300; IBAN: CZ25 0600 0000 0035 5527 4082 6571.</w:t>
      </w:r>
    </w:p>
    <w:p>
      <w:r>
        <w:t>2. Variabilní symbol: 8507012670.</w:t>
      </w:r>
    </w:p>
    <w:p>
      <w:r>
        <w:t>3. Fakturační údaje: Simona Turková, Křenová 31/21, 602 00 Brno, IČO nebo rodné číslo dle typu plátce.</w:t>
      </w:r>
    </w:p>
    <w:p>
      <w:r>
        <w:t>4. Doručování faktur a zpráv: e‑mailem na simona.turkova@example.com nebo filip.malik@example.com, případně písemně na adresu Křenová 31/21, 602 00 Brno.</w:t>
      </w:r>
    </w:p>
    <w:p>
      <w:r>
        <w:t>5. V případě platební neschopnosti může být věc předána k vymáhání; v takovém případě mohou být údaje o Simoně Turkové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fmalík, heslo (předáno odděleně).</w:t>
      </w:r>
    </w:p>
    <w:p>
      <w:r>
        <w:t>2. Přihlášení mohou být logována včetně IP adres (192.168.11.22, 2001:0db8:85a3:0000:0000:8a2e:0370:7334) a MAC adresy C2:02:B0:92:11:BC.</w:t>
      </w:r>
    </w:p>
    <w:p>
      <w:r>
        <w:t>3. Klient Simona Turková je povinen zachovávat důvěrnost přístupových údajů a neprodávat je třetím osobám.</w:t>
      </w:r>
    </w:p>
    <w:p>
      <w:r>
        <w:t>4. V případě ztráty nebo zneužití má Simona Turková povinnost neprodleně kontaktovat Filipovi Malíkovi na +420 795 796 923 nebo filip.malik@example.com.</w:t>
      </w:r>
    </w:p>
    <w:p/>
    <w:p>
      <w:r>
        <w:t>VII. DALŠÍ OSOBY A KONTAKTY</w:t>
      </w:r>
    </w:p>
    <w:p/>
    <w:p>
      <w:r>
        <w:t>1. Svědek / doprovod: Barbora Vaňková, datum narození 26. 03. 2006, RČ 880817/7014, telefon +420 642 537 347, e‑mail barbora.vankova@example.com.</w:t>
      </w:r>
    </w:p>
    <w:p>
      <w:r>
        <w:t>2. Zákonný zástupce / kontaktní osoba: Simona Hrubešová, datum narození 24. 09. 2008, RČ 670908/7506, telefon +420 720 123 346, e‑mail simona.hrubesova@example.com.</w:t>
      </w:r>
    </w:p>
    <w:p>
      <w:r>
        <w:t>3. V dokumentaci se vyskytují tvary: „s Barborou Vaňkovou“, „k Barborě Vaňkové“, „bez Barbory Vaňkové“, „Barboro Vaňková“ a „s Simonou Hrubešovou“, „k Simoně Hrubešové“.</w:t>
      </w:r>
    </w:p>
    <w:p/>
    <w:p>
      <w:r>
        <w:t>VIII. DOPLŇKOVÉ IDENTIFIFIKÁTORY</w:t>
      </w:r>
    </w:p>
    <w:p/>
    <w:p>
      <w:r>
        <w:t>1. Registrační značka vozidla: 7B8 4311</w:t>
      </w:r>
    </w:p>
    <w:p>
      <w:r>
        <w:t>2. VIN vozidla: WAUZZZ8V0KA453827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Simona Turková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Simona Turková informovat Filipovi Malíkovi písemně nebo e‑mailem na filip.malik@example.com.</w:t>
      </w:r>
    </w:p>
    <w:p>
      <w:r>
        <w:t>5. Poskytovatel zajistí technická a organizační opatření tak, aby nedošlo k neoprávněnému přístupu k údajům o Simoně Turkové.</w:t>
      </w:r>
    </w:p>
    <w:p>
      <w:r>
        <w:t>6. Objednatel je povinen neprodleně oznámit ztrátu nebo zneužití přístupových údajů na kontakt +420 795 796 923 nebo +420 596 111 222.</w:t>
      </w:r>
    </w:p>
    <w:p>
      <w:r>
        <w:t>7. Veškerá korespondence mezi Filipem Malíkem a Simonou Turkovou může být vedena e‑mailem na adresy filip.malik@example.com a simona.turkova@example.com; písemné doručení na adresu Křenová 31/21, 602 00 Brno.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Simona Turková požádat na adrese filip.malik@example.com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Filip Malík, za objednatele Simona Turková.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Filipem Malíkem a Simonou Turkovou.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Simona Turková na adresu filip.malik@example.com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Křenová 31/21, 602 00 Brno pro Simoně Turkové a Sadová 97/19, 370 01 České Budějovice pro Filipovi Malíkovi.</w:t>
      </w:r>
    </w:p>
    <w:p/>
    <w:p>
      <w:r>
        <w:t>V školství dne 08. 03. 2026</w:t>
      </w:r>
    </w:p>
    <w:p/>
    <w:p>
      <w:r>
        <w:t>……………………..............................</w:t>
      </w:r>
    </w:p>
    <w:p>
      <w:r>
        <w:t>Filip Malík</w:t>
      </w:r>
    </w:p>
    <w:p/>
    <w:p>
      <w:r>
        <w:t>……………………..............................</w:t>
      </w:r>
    </w:p>
    <w:p>
      <w:r>
        <w:t>Simona Turková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