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ŽÁDOST A SOUHLAS SE ZPRACOVÁNÍM ÚDAJŮ ŽÁKA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Gymnázium Na Hradbách</w:t>
      </w:r>
    </w:p>
    <w:p>
      <w:r>
        <w:t xml:space="preserve">   Adresa: Na Hradbách 15, 702 00 Ostrava</w:t>
      </w:r>
    </w:p>
    <w:p>
      <w:r>
        <w:t xml:space="preserve">   IČO: 12398745</w:t>
      </w:r>
    </w:p>
    <w:p>
      <w:r>
        <w:t xml:space="preserve">   Telefon: +420 596 111 222</w:t>
      </w:r>
    </w:p>
    <w:p>
      <w:r>
        <w:t xml:space="preserve">   E‑mail: sekretariat@gymhradby.cz</w:t>
      </w:r>
    </w:p>
    <w:p/>
    <w:p>
      <w:r>
        <w:t>2. Odpovědná osoba / pracovník:</w:t>
      </w:r>
    </w:p>
    <w:p>
      <w:r>
        <w:t xml:space="preserve">   Jméno a příjmení: Monika Vaňková</w:t>
      </w:r>
    </w:p>
    <w:p>
      <w:r>
        <w:t xml:space="preserve">   Datum narození: 17. 07. 1964</w:t>
      </w:r>
    </w:p>
    <w:p>
      <w:r>
        <w:t xml:space="preserve">   Rodné číslo: 060525/3358</w:t>
      </w:r>
    </w:p>
    <w:p>
      <w:r>
        <w:t xml:space="preserve">   Adresa: Vinohradská 146/22, 130 00 Praha 3</w:t>
      </w:r>
    </w:p>
    <w:p>
      <w:r>
        <w:t xml:space="preserve">   OP/Pas: 828986090</w:t>
      </w:r>
    </w:p>
    <w:p>
      <w:r>
        <w:t xml:space="preserve">   Telefon: +420 723 762 768</w:t>
      </w:r>
    </w:p>
    <w:p>
      <w:r>
        <w:t xml:space="preserve">   E‑mail: monika.vankova@example.com</w:t>
      </w:r>
    </w:p>
    <w:p/>
    <w:p>
      <w:r>
        <w:t>3. Klient / účastník / pacient:</w:t>
      </w:r>
    </w:p>
    <w:p>
      <w:r>
        <w:t xml:space="preserve">   Jméno a příjmení: Petra Malíková</w:t>
      </w:r>
    </w:p>
    <w:p>
      <w:r>
        <w:t xml:space="preserve">   Datum narození: 15. 03. 1963</w:t>
      </w:r>
    </w:p>
    <w:p>
      <w:r>
        <w:t xml:space="preserve">   Rodné číslo: 650707/6698</w:t>
      </w:r>
    </w:p>
    <w:p>
      <w:r>
        <w:t xml:space="preserve">   Adresa: Sadová 193/12, 370 01 České Budějovice</w:t>
      </w:r>
    </w:p>
    <w:p>
      <w:r>
        <w:t xml:space="preserve">   Číslo pasu: CZ3468286</w:t>
      </w:r>
    </w:p>
    <w:p>
      <w:r>
        <w:t xml:space="preserve">   Telefon: +420 601 425 785</w:t>
      </w:r>
    </w:p>
    <w:p>
      <w:r>
        <w:t xml:space="preserve">   E‑mail: petra.malikova@example.com</w:t>
      </w:r>
    </w:p>
    <w:p>
      <w:r>
        <w:t xml:space="preserve">   Platební karta: 4229 4168 9894 3390, platnost 08/28, CVC: 123</w:t>
      </w:r>
    </w:p>
    <w:p/>
    <w:p>
      <w:r>
        <w:t>II. ÚČEL A ROZSAH</w:t>
      </w:r>
    </w:p>
    <w:p/>
    <w:p>
      <w:r>
        <w:t>1. Dokument upravuje pravidla komunikace a zpracování osobních údajů mezi Monikou Vaňkovou a Petrou Malíkovou.</w:t>
      </w:r>
    </w:p>
    <w:p>
      <w:r>
        <w:t>2. Smluvní strany potvrzují, že údaje o Petry Malíkové mohou být použity pro účely evidence, komunikace a vyúčtování.</w:t>
      </w:r>
    </w:p>
    <w:p>
      <w:r>
        <w:t>3. Příklady pádů jmen pro test:</w:t>
      </w:r>
    </w:p>
    <w:p>
      <w:r>
        <w:t xml:space="preserve">   - „s Petrou Malíkovou“, „k Petrě Malíkové“, „bez Petry Malíkové“, „Petro Malíková“.</w:t>
      </w:r>
    </w:p>
    <w:p>
      <w:r>
        <w:t xml:space="preserve">   - „s Monikou Vaňkovou“, „k Monikě Vaňkové“, „bez Moniky Vaňkové“, „Moniko Vaňková“.</w:t>
      </w:r>
    </w:p>
    <w:p/>
    <w:p/>
    <w:p>
      <w:r>
        <w:t>IV. PLATBY, FAKTURACE, DORUČOVÁNÍ</w:t>
      </w:r>
    </w:p>
    <w:p/>
    <w:p>
      <w:r>
        <w:t>1. Úhrady budou prováděny na účet: 575178293/0600; IBAN: CZ37 5500 0000 3272 1865 7960 4135.</w:t>
      </w:r>
    </w:p>
    <w:p>
      <w:r>
        <w:t>2. Variabilní symbol: 6507076698.</w:t>
      </w:r>
    </w:p>
    <w:p>
      <w:r>
        <w:t>3. Doručování zpráv:</w:t>
      </w:r>
    </w:p>
    <w:p>
      <w:r>
        <w:t xml:space="preserve">   a) e‑mailem na adresy monika.vankova@example.com a petra.malikova@example.com,</w:t>
      </w:r>
    </w:p>
    <w:p>
      <w:r>
        <w:t xml:space="preserve">   b) telefonicky na čísla +420 723 762 768 a +420 601 425 785,</w:t>
      </w:r>
    </w:p>
    <w:p>
      <w:r>
        <w:t xml:space="preserve">   c) písemně na adresu Sadová 193/12, 370 01 České Budějovice.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mvaňková</w:t>
      </w:r>
    </w:p>
    <w:p>
      <w:r>
        <w:t xml:space="preserve">   Heslo: Mo86!5291</w:t>
      </w:r>
    </w:p>
    <w:p>
      <w:r>
        <w:t>2. Přístupy mohou být logovány včetně IP adres 105.23.184.79 a 2001:0db8:85a3:0000:0000:8a2e:0370:7334 a MAC adresy 50:0F:2B:06:78:B4.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Aleš Turek, nar. 13. 06. 2007, RČ 070528/5878, tel. +420 670 932 944, e‑mail ales.turek@example.com.</w:t>
      </w:r>
    </w:p>
    <w:p>
      <w:r>
        <w:t>2. Zákonný zástupce / kontakt:</w:t>
      </w:r>
    </w:p>
    <w:p>
      <w:r>
        <w:t xml:space="preserve">   Petra Benešová, nar. 25. 12. 1979, RČ 020710/2266, tel. +420 629 942 947, e‑mail petra.benesova@example.com.</w:t>
      </w:r>
    </w:p>
    <w:p>
      <w:r>
        <w:t>3. V textu se dále vyskytují tvary: „s Alešem Turkem“, „k Alešovi Turkovi“, „bez Aleša Turka“.</w:t>
      </w:r>
    </w:p>
    <w:p/>
    <w:p>
      <w:r>
        <w:t>VII. DOPLŇKOVÉ IDENTIFIKÁTORY</w:t>
      </w:r>
    </w:p>
    <w:p/>
    <w:p>
      <w:r>
        <w:t>1. Registrační značka vozidla: 3AA 5617</w:t>
      </w:r>
    </w:p>
    <w:p>
      <w:r>
        <w:t>2. VIN: WAUZZZ8V0FA948549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Moniky Vaňkové a Petry Malíkové.</w:t>
      </w:r>
    </w:p>
    <w:p/>
    <w:p>
      <w:r>
        <w:t>V školy dne 24. 02. 2026</w:t>
      </w:r>
    </w:p>
    <w:p/>
    <w:p>
      <w:r>
        <w:t>……………………..............................</w:t>
      </w:r>
    </w:p>
    <w:p>
      <w:r>
        <w:t>Monika Vaňková</w:t>
      </w:r>
    </w:p>
    <w:p/>
    <w:p>
      <w:r>
        <w:t>……………………..............................</w:t>
      </w:r>
    </w:p>
    <w:p>
      <w:r>
        <w:t>Petra Malíková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