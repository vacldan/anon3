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ADVOKÁTNÍ ÚSCHOVĚ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Advokátní kancelář Lex &amp; Partners s.r.o.</w:t>
      </w:r>
    </w:p>
    <w:p>
      <w:r>
        <w:t xml:space="preserve">   Adresa: Právnická 12, 110 00 Praha 1</w:t>
      </w:r>
    </w:p>
    <w:p>
      <w:r>
        <w:t xml:space="preserve">   IČO: 11223344</w:t>
      </w:r>
    </w:p>
    <w:p>
      <w:r>
        <w:t xml:space="preserve">   Telefon: +420 222 555 101</w:t>
      </w:r>
    </w:p>
    <w:p>
      <w:r>
        <w:t xml:space="preserve">   E‑mail: info@lexpartners.cz</w:t>
      </w:r>
    </w:p>
    <w:p/>
    <w:p>
      <w:r>
        <w:t>2. Odpovědná osoba / pracovník:</w:t>
      </w:r>
    </w:p>
    <w:p>
      <w:r>
        <w:t xml:space="preserve">   Jméno a příjmení: Renata Procházková</w:t>
      </w:r>
    </w:p>
    <w:p>
      <w:r>
        <w:t xml:space="preserve">   Datum narození: 07. 02. 1992</w:t>
      </w:r>
    </w:p>
    <w:p>
      <w:r>
        <w:t xml:space="preserve">   Rodné číslo: 780413/1757</w:t>
      </w:r>
    </w:p>
    <w:p>
      <w:r>
        <w:t xml:space="preserve">   Adresa: Technologická 27/16, 160 00 Praha 6</w:t>
      </w:r>
    </w:p>
    <w:p>
      <w:r>
        <w:t xml:space="preserve">   OP/Pas: 352632662</w:t>
      </w:r>
    </w:p>
    <w:p>
      <w:r>
        <w:t xml:space="preserve">   Telefon: +420 648 312 476</w:t>
      </w:r>
    </w:p>
    <w:p>
      <w:r>
        <w:t xml:space="preserve">   E‑mail: renata.prochazkova@example.com</w:t>
      </w:r>
    </w:p>
    <w:p/>
    <w:p>
      <w:r>
        <w:t>3. Klient / účastník / pacient:</w:t>
      </w:r>
    </w:p>
    <w:p>
      <w:r>
        <w:t xml:space="preserve">   Jméno a příjmení: Tereza Svobodová</w:t>
      </w:r>
    </w:p>
    <w:p>
      <w:r>
        <w:t xml:space="preserve">   Datum narození: 08. 10. 2010</w:t>
      </w:r>
    </w:p>
    <w:p>
      <w:r>
        <w:t xml:space="preserve">   Rodné číslo: 600424/8709</w:t>
      </w:r>
    </w:p>
    <w:p>
      <w:r>
        <w:t xml:space="preserve">   Adresa: Sadová 158/29, 370 01 České Budějovice</w:t>
      </w:r>
    </w:p>
    <w:p>
      <w:r>
        <w:t xml:space="preserve">   Číslo pasu: CZ3403339</w:t>
      </w:r>
    </w:p>
    <w:p>
      <w:r>
        <w:t xml:space="preserve">   Telefon: +420 781 124 209</w:t>
      </w:r>
    </w:p>
    <w:p>
      <w:r>
        <w:t xml:space="preserve">   E‑mail: tereza.svobodova@example.com</w:t>
      </w:r>
    </w:p>
    <w:p>
      <w:r>
        <w:t xml:space="preserve">   Platební karta: 4728 4029 6069 7070, platnost 08/28, CVC: 123</w:t>
      </w:r>
    </w:p>
    <w:p/>
    <w:p>
      <w:r>
        <w:t>II. ÚČEL A ROZSAH</w:t>
      </w:r>
    </w:p>
    <w:p/>
    <w:p>
      <w:r>
        <w:t>1. Dokument upravuje pravidla komunikace a zpracování osobních údajů mezi Renatou Procházkovou a Terezou Svobodovou.</w:t>
      </w:r>
    </w:p>
    <w:p>
      <w:r>
        <w:t>2. Smluvní strany potvrzují, že údaje o Terezy Svobodové mohou být použity pro účely evidence, komunikace a vyúčtování.</w:t>
      </w:r>
    </w:p>
    <w:p>
      <w:r>
        <w:t>3. Příklady pádů jmen pro test:</w:t>
      </w:r>
    </w:p>
    <w:p>
      <w:r>
        <w:t xml:space="preserve">   - „s Terezou Svobodovou“, „k Terezě Svobodové“, „bez Terezy Svobodové“, „Terezo Svobodová“.</w:t>
      </w:r>
    </w:p>
    <w:p>
      <w:r>
        <w:t xml:space="preserve">   - „s Renatou Procházkovou“, „k Renatě Procházkové“, „bez Renaty Procházkové“, „Renato Procházková“.</w:t>
      </w:r>
    </w:p>
    <w:p/>
    <w:p/>
    <w:p>
      <w:r>
        <w:t>IV. PLATBY, FAKTURACE, DORUČOVÁNÍ</w:t>
      </w:r>
    </w:p>
    <w:p/>
    <w:p>
      <w:r>
        <w:t>1. Úhrady budou prováděny na účet: 399527258/0300; IBAN: CZ38 0600 0000 9433 1960 0203 2981.</w:t>
      </w:r>
    </w:p>
    <w:p>
      <w:r>
        <w:t>2. Variabilní symbol: 6004248709.</w:t>
      </w:r>
    </w:p>
    <w:p>
      <w:r>
        <w:t>3. Doručování zpráv:</w:t>
      </w:r>
    </w:p>
    <w:p>
      <w:r>
        <w:t xml:space="preserve">   a) e‑mailem na adresy renata.prochazkova@example.com a tereza.svobodova@example.com,</w:t>
      </w:r>
    </w:p>
    <w:p>
      <w:r>
        <w:t xml:space="preserve">   b) telefonicky na čísla +420 648 312 476 a +420 781 124 209,</w:t>
      </w:r>
    </w:p>
    <w:p>
      <w:r>
        <w:t xml:space="preserve">   c) písemně na adresu Sadová 158/29, 370 01 České Budějovice.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rprocházková</w:t>
      </w:r>
    </w:p>
    <w:p>
      <w:r>
        <w:t xml:space="preserve">   Heslo: Re63!5622</w:t>
      </w:r>
    </w:p>
    <w:p>
      <w:r>
        <w:t>2. Přístupy mohou být logovány včetně IP adres 192.168.11.22 a 2001:0db8:85a3:0000:0000:8a2e:0370:7334 a MAC adresy EF:C8:C0:1B:5C:5A.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Erik Černý, nar. 05. 12. 1993, RČ 890118/7706, tel. +420 708 492 129, e‑mail erik.cerny@example.com.</w:t>
      </w:r>
    </w:p>
    <w:p>
      <w:r>
        <w:t>2. Zákonný zástupce / kontakt:</w:t>
      </w:r>
    </w:p>
    <w:p>
      <w:r>
        <w:t xml:space="preserve">   Tereza Králová, nar. 26. 06. 1994, RČ 070824/9102, tel. +420 656 124 501, e‑mail tereza.kralova@example.com.</w:t>
      </w:r>
    </w:p>
    <w:p>
      <w:r>
        <w:t>3. V textu se dále vyskytují tvary: „s Erikem Černýem“, „k Erikovi Černýovi“, „bez Erika Černýa“.</w:t>
      </w:r>
    </w:p>
    <w:p/>
    <w:p>
      <w:r>
        <w:t>VII. DOPLŇKOVÉ IDENTIFIKÁTORY</w:t>
      </w:r>
    </w:p>
    <w:p/>
    <w:p>
      <w:r>
        <w:t>1. Registrační značka vozidla: 2AC 1012</w:t>
      </w:r>
    </w:p>
    <w:p>
      <w:r>
        <w:t>2. VIN: WAUZZZ8V0FA924805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Renaty Procházkové a Terezy Svobodové.</w:t>
      </w:r>
    </w:p>
    <w:p/>
    <w:p>
      <w:r>
        <w:t>V právníci dne 24. 02. 2026</w:t>
      </w:r>
    </w:p>
    <w:p/>
    <w:p>
      <w:r>
        <w:t>……………………..............................</w:t>
      </w:r>
    </w:p>
    <w:p>
      <w:r>
        <w:t>Renata Procházková</w:t>
      </w:r>
    </w:p>
    <w:p/>
    <w:p>
      <w:r>
        <w:t>……………………..............................</w:t>
      </w:r>
    </w:p>
    <w:p>
      <w:r>
        <w:t>Tereza Svobodová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