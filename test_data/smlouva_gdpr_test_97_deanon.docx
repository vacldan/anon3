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CESTOVNÍ POJIŠTĚNÍ</w:t>
      </w:r>
    </w:p>
    <w:p>
      <w:r>
        <w:t>č. 1017/2026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Zaměstnavatel:</w:t>
      </w:r>
    </w:p>
    <w:p>
      <w:r>
        <w:t>Obchodní firma / jméno: Notářská kancelář Mgr. Horák</w:t>
      </w:r>
    </w:p>
    <w:p>
      <w:r>
        <w:t>Václavské nám. 12, 110 00 Praha 1</w:t>
      </w:r>
    </w:p>
    <w:p>
      <w:pPr>
        <w:jc w:val="center"/>
      </w:pPr>
      <w:r>
        <w:t>88990011</w:t>
      </w:r>
    </w:p>
    <w:p>
      <w:pPr>
        <w:jc w:val="center"/>
      </w:pPr>
      <w:r>
        <w:t>DIČ: CZ88990011</w:t>
      </w:r>
    </w:p>
    <w:p>
      <w:r>
        <w:t>Zastoupený: Ing. Hynek Řezníček</w:t>
      </w:r>
    </w:p>
    <w:p>
      <w:r>
        <w:t>Datum narození zástupce: 28. 4. 1989</w:t>
      </w:r>
    </w:p>
    <w:p>
      <w:r>
        <w:t>060615/4886</w:t>
      </w:r>
    </w:p>
    <w:p>
      <w:r>
        <w:t>Bydliště zástupce: Sadová 107, 370 01 České Budějovice</w:t>
      </w:r>
    </w:p>
    <w:p>
      <w:r>
        <w:t>Číslo OP zástupce: NV 882588</w:t>
      </w:r>
    </w:p>
    <w:p>
      <w:r>
        <w:t>677 799 717</w:t>
      </w:r>
    </w:p>
    <w:p>
      <w:r>
        <w:t>E-mail: hynek.reznicek@seznam.cz</w:t>
      </w:r>
    </w:p>
    <w:p>
      <w:r>
        <w:t>Bankovní spojení: 37879-2027251970/0300</w:t>
      </w:r>
    </w:p>
    <w:p>
      <w:pPr>
        <w:jc w:val="center"/>
      </w:pPr>
      <w:r>
        <w:t>IBAN: CZ55 0800 0000 5981 3132 5742 2101</w:t>
      </w:r>
    </w:p>
    <w:p>
      <w:r>
        <w:t>(dále jen „Zaměstnavatel")</w:t>
      </w:r>
    </w:p>
    <w:p/>
    <w:p>
      <w:r>
        <w:t>2. Pojistník:</w:t>
      </w:r>
    </w:p>
    <w:p>
      <w:r>
        <w:t>Jméno a příjmení: Bc. Adéla Dvořáková</w:t>
      </w:r>
    </w:p>
    <w:p>
      <w:r>
        <w:t>22. 12. 1974</w:t>
      </w:r>
    </w:p>
    <w:p>
      <w:r>
        <w:t>045201/6628</w:t>
      </w:r>
    </w:p>
    <w:p>
      <w:r>
        <w:t>Trvalý pobyt: Národní 103/7, Praha 1, 110 00</w:t>
      </w:r>
    </w:p>
    <w:p>
      <w:r>
        <w:t>Doručovací Národní 103/7, Praha 1, 110 00</w:t>
      </w:r>
    </w:p>
    <w:p>
      <w:r>
        <w:t>Číslo občanského průkazu: SK 394513</w:t>
      </w:r>
    </w:p>
    <w:p>
      <w:r>
        <w:t>Číslo cestovního pasu: PP8589851</w:t>
      </w:r>
    </w:p>
    <w:p>
      <w:r>
        <w:t>+420729434985</w:t>
      </w:r>
    </w:p>
    <w:p>
      <w:r>
        <w:t>E-mail: adela.dvorakova@firma.cz</w:t>
      </w:r>
    </w:p>
    <w:p>
      <w:r>
        <w:t>Bankovní spojení: 6719593003/0100</w:t>
      </w:r>
    </w:p>
    <w:p>
      <w:pPr>
        <w:jc w:val="center"/>
      </w:pPr>
      <w:r>
        <w:t>IBAN: CZ19 5500 0000 4314 0893 1048 1525</w:t>
      </w:r>
    </w:p>
    <w:p>
      <w:r>
        <w:t>(dále jen „Pojistník")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Adéla Dvořáková v rozsahu:</w:t>
      </w:r>
    </w:p>
    <w:p>
      <w:r>
        <w:t>- Druh pojištění: úrazové pojištění</w:t>
      </w:r>
    </w:p>
    <w:p>
      <w:r>
        <w:t>- Pojistná částka: 4816000 Kč</w:t>
      </w:r>
    </w:p>
    <w:p>
      <w:r>
        <w:t>- Pojistné období: měsíční</w:t>
      </w:r>
    </w:p>
    <w:p>
      <w:r>
        <w:t>2. Pojistník Adéla Dvořáková, 22. 12. 1974, 045201/6628, prohlašuje, že údaje jsou pravdivé.</w:t>
      </w:r>
    </w:p>
    <w:p>
      <w:r>
        <w:t>3. Oprávněná osoba (obmyšlený): Miluše Svobodová, 10. 4. 1984, 0254074689, Na Návsi 213, 789 01 Zábřeh.</w:t>
      </w:r>
    </w:p>
    <w:p>
      <w:r>
        <w:t>4. Pojistné bude hrazeno na účet pojistitele 37879-2027251970/0300, VS: 045201/6628.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RNDr. Miluše Svobodová</w:t>
      </w:r>
    </w:p>
    <w:p>
      <w:r>
        <w:t>10. 4. 1984</w:t>
      </w:r>
    </w:p>
    <w:p>
      <w:r>
        <w:t>0254074689</w:t>
      </w:r>
    </w:p>
    <w:p>
      <w:r>
        <w:t>Na Návsi 213, 789 01 Zábřeh</w:t>
      </w:r>
    </w:p>
    <w:p>
      <w:r>
        <w:t>Číslo 488768285</w:t>
      </w:r>
    </w:p>
    <w:p>
      <w:r>
        <w:t>+420793949799</w:t>
      </w:r>
    </w:p>
    <w:p>
      <w:r>
        <w:t>E-mail: miluse.svobodova@example.com</w:t>
      </w:r>
    </w:p>
    <w:p/>
    <w:p>
      <w:r>
        <w:t>2. Svědek č. 2 / Kontaktní osoba:</w:t>
      </w:r>
    </w:p>
    <w:p>
      <w:r>
        <w:t>Jméno a příjmení: RNDr. Květa Holubová</w:t>
      </w:r>
    </w:p>
    <w:p>
      <w:r>
        <w:t>11. 8. 1963</w:t>
      </w:r>
    </w:p>
    <w:p>
      <w:r>
        <w:t>7762219496</w:t>
      </w:r>
    </w:p>
    <w:p>
      <w:r>
        <w:t>Technologická 172, 160 00 Praha 6</w:t>
      </w:r>
    </w:p>
    <w:p>
      <w:r>
        <w:t>Číslo OP: LK 208401</w:t>
      </w:r>
    </w:p>
    <w:p>
      <w:r>
        <w:t>+420636810180</w:t>
      </w:r>
    </w:p>
    <w:p>
      <w:r>
        <w:t>E-mail: kveta.holubova@firma.cz</w:t>
      </w:r>
    </w:p>
    <w:p/>
    <w:p>
      <w:r>
        <w:t>3. Zákonný zástupce / Opatrovník / Oprávněná osoba:</w:t>
      </w:r>
    </w:p>
    <w:p>
      <w:r>
        <w:t>Jméno a příjmení: Klára Beranová</w:t>
      </w:r>
    </w:p>
    <w:p>
      <w:r>
        <w:t>3. 3. 1979</w:t>
      </w:r>
    </w:p>
    <w:p>
      <w:r>
        <w:t>085524/4988</w:t>
      </w:r>
    </w:p>
    <w:p>
      <w:r>
        <w:t>Riegrova 245/29, 779 00 Olomouc</w:t>
      </w:r>
    </w:p>
    <w:p>
      <w:r>
        <w:t>Číslo pasu: EA8762174</w:t>
      </w:r>
    </w:p>
    <w:p>
      <w:r>
        <w:t>+420 705 286 794</w:t>
      </w:r>
    </w:p>
    <w:p>
      <w:r>
        <w:t>E-mail: klara.beranova@example.com</w:t>
      </w:r>
    </w:p>
    <w:p>
      <w:r>
        <w:t>Bankovní spojení: 1127528227/0800</w:t>
      </w:r>
    </w:p>
    <w:p/>
    <w:p>
      <w:r>
        <w:t>4. Zmocněnec / Další účastník:</w:t>
      </w:r>
    </w:p>
    <w:p>
      <w:r>
        <w:t>Jméno a příjmení: prof. Bořivoj Vaněk</w:t>
      </w:r>
    </w:p>
    <w:p>
      <w:r>
        <w:t>15. 11. 2003</w:t>
      </w:r>
    </w:p>
    <w:p>
      <w:r>
        <w:t>671118/5205</w:t>
      </w:r>
    </w:p>
    <w:p>
      <w:r>
        <w:t>Hlavní 205/16, 669 02 Znojmo</w:t>
      </w:r>
    </w:p>
    <w:p>
      <w:r>
        <w:t>+420624474971</w:t>
      </w:r>
    </w:p>
    <w:p>
      <w:r>
        <w:t>E-mail: borivoj.vanek@post.cz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hynek.reznicek@seznam.cz, adela.dvorakova@firma.cz a miluse.svobodova@example.com</w:t>
      </w:r>
    </w:p>
    <w:p>
      <w:r>
        <w:t>b) Telefonních čísel677 799 717,+420729434985 a+420793949799</w:t>
      </w:r>
    </w:p>
    <w:p>
      <w:r>
        <w:t>c) Písemně na adresy: Sadová 107, 370 01 České Budějovice a Národní 103/7, Praha 1, 110 00</w:t>
      </w:r>
    </w:p>
    <w:p/>
    <w:p>
      <w:r>
        <w:t>2. V průběhu plnění smlouvy budou osobní údaje Adéla Dvořáková a Miluše Svobodová zpracovávány v rozsahu nezbytném pro splnění smluvních povinností.</w:t>
      </w:r>
    </w:p>
    <w:p/>
    <w:p>
      <w:r>
        <w:t>3. Dokumenty budou zasílány Adéla Dvořáková na výše uvedenou e-mailovou adresu adela.dvorakova@firma.cz. V případě nedoručení bude kontaktován/a paní Miluše Svobodová na telefonním čísle+420793949799.</w:t>
      </w:r>
    </w:p>
    <w:p/>
    <w:p>
      <w:r>
        <w:t>4. Zaměstnavatel zastoupený panem Hynek Řezníček potvrzuje přijetí dokumentů od paníí Adéla Dvořáková.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Hynek Řezníček, Adéla Dvořáková, Miluše Svobodová</w:t>
      </w:r>
    </w:p>
    <w:p>
      <w:r>
        <w:t>- Genitiv: Hynek Řezníček, Adéla Dvořáková, Miluše Svobodová</w:t>
      </w:r>
    </w:p>
    <w:p>
      <w:r>
        <w:t>- Dativ: Hynek Řezníček, Adéla Dvořáková, Miluše Svobodová</w:t>
      </w:r>
    </w:p>
    <w:p>
      <w:r>
        <w:t>- Akuzativ: Hynek Řezníček, Adéla Dvořáková, Miluše Svobodová</w:t>
      </w:r>
    </w:p>
    <w:p>
      <w:r>
        <w:t>- Instrumentál: Hynek Řezníček, Adéla Dvořáková, Miluše Svobodová</w:t>
      </w:r>
    </w:p>
    <w:p>
      <w:r>
        <w:t>- Lokál: o Hynek Řezníček, o Adéla Dvořáková, o Miluše Svobodová</w:t>
      </w:r>
    </w:p>
    <w:p>
      <w:r>
        <w:t>- Vokativ: Hynek Řezníček, Adéla Dvořáková</w:t>
      </w:r>
    </w:p>
    <w:p/>
    <w:p>
      <w:r>
        <w:t>6. Údaje o osobě Květa Holubová a o osobě Klára Beranová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33000 Kč (slovy: 33 tisíc korun českých) bez DPH.</w:t>
      </w:r>
    </w:p>
    <w:p>
      <w:r>
        <w:t>2. Platba bude provedena bezhotovostním převodem na účet:</w:t>
      </w:r>
    </w:p>
    <w:p>
      <w:r>
        <w:t>a) Účet zaměstnavatele: 37879-2027251970/0300; IBAN: CZ55 0800 0000 5981 3132 5742 2101</w:t>
      </w:r>
    </w:p>
    <w:p>
      <w:r>
        <w:t>b) Účet pojistníke pro vrácení přeplatků: 6719593003/0100; IBAN: CZ19 5500 0000 4314 0893 1048 1525</w:t>
      </w:r>
    </w:p>
    <w:p>
      <w:r>
        <w:t>3. Variabilní symbol: 045201/6628.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0,1 % z dlužné částky za každý den prodlení.</w:t>
      </w:r>
    </w:p>
    <w:p>
      <w:r>
        <w:t>7. Platební karta pro expresní úhrady (nepovinné): 4188 5343 3619 2051, platnost 02/28, CVC: ***.</w:t>
      </w:r>
    </w:p>
    <w:p>
      <w:r>
        <w:t>8. Fakturační údaje: Notářská kancelář Mgr. Horák, 88990011, DIČ: CZ88990011,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advořáková</w:t>
      </w:r>
    </w:p>
    <w:p>
      <w:r>
        <w:t>- Adé63!5198</w:t>
      </w:r>
    </w:p>
    <w:p>
      <w:r>
        <w:t>- URL portálu: https://portal.notářská.cz/advořáková</w:t>
      </w:r>
    </w:p>
    <w:p/>
    <w:p>
      <w:r>
        <w:t>2. Přístupy budou logovány včetně:</w:t>
      </w:r>
    </w:p>
    <w:p>
      <w:r>
        <w:t>- IP adresa přístupu: 75.117.134.211</w:t>
      </w:r>
    </w:p>
    <w:p>
      <w:r>
        <w:t>- MAC adresa zařízení: CE:20:13:FA:29:A4</w:t>
      </w:r>
    </w:p>
    <w:p>
      <w:r>
        <w:t>- Identifikátor zařízení (IMEI): 830955914314549</w:t>
      </w:r>
    </w:p>
    <w:p/>
    <w:p>
      <w:r>
        <w:t>3. Komunikace může být nahrávána za účelem kontroly kvality. O nahrávání bude Adéla Dvořáková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5A3 6138</w:t>
      </w:r>
    </w:p>
    <w:p>
      <w:r>
        <w:t>2. VIN vozidla: WVWZ5234Z0EA1H8AX</w:t>
      </w:r>
    </w:p>
    <w:p>
      <w:r>
        <w:t>3. Technický průkaz č.: BF912315</w:t>
      </w:r>
    </w:p>
    <w:p>
      <w:r>
        <w:t>4. STK platná do: 1. 9. 2028</w:t>
      </w:r>
    </w:p>
    <w:p>
      <w:r>
        <w:t>5. Vozidlo je registrováno na: Adéla Dvořáková, Národní 103/7, Praha 1, 110 00.</w:t>
      </w:r>
    </w:p>
    <w:p>
      <w:r>
        <w:t>6. Pojistka vozidla č.: 7968612, u Allianz.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88990011, se sídlem Václavské nám. 12, 110 00 Praha 1 (dále jen „Správce").</w:t>
      </w:r>
    </w:p>
    <w:p>
      <w:r>
        <w:t>2. Správce zpracovává osobní údaje Adéla Dvořáková, Miluše Svobodová, Květa Holubová, Klára Beranová a Bořivoj Vaněk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Adéla Dvořáková,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Pojistník Adéla Dvořáková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Bořivoj Vaněk, e-mail: borivoj.vanek@post.cz, +420624474971.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Hynek Řezníček a Adéla Dvořáková bude probíhat v českém jazyce.</w:t>
      </w:r>
    </w:p>
    <w:p>
      <w:r>
        <w:t>2. O záležitostech Adéla Dvořáková může být informován/a také Klára Beranová, +420 705 286 794, e-mail klara.beranova@example.com.</w:t>
      </w:r>
    </w:p>
    <w:p>
      <w:r>
        <w:t>3. V případě sporu bude nejprve proveden pokus o smírné řešení za účasti mediátora.</w:t>
      </w:r>
    </w:p>
    <w:p>
      <w:r>
        <w:t>4. V naléhavých případech lze kontaktovat Květa Holubová na telefonním čísle+420636810180 nebo e-mailem kveta.holubova@firma.cz.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Zaměstnavatel prohlašuje, že:</w:t>
      </w:r>
    </w:p>
    <w:p>
      <w:r>
        <w:t>a) Hynek Řezníček je oprávněn/a jednat za Notářská kancelář Mgr. Horák,</w:t>
      </w:r>
    </w:p>
    <w:p>
      <w:r>
        <w:t>b) všechny údaje uvedené v této smlouvě o Hynek Řezníček jsou pravdivé a úplné,</w:t>
      </w:r>
    </w:p>
    <w:p>
      <w:r>
        <w:t>c) bude nakládat s osobními údaji Adéla Dvořáková, Miluše Svobodová, Květa Holubová, Klára Beranová a Bořivoj Vaněk v souladu s GDPR.</w:t>
      </w:r>
    </w:p>
    <w:p/>
    <w:p>
      <w:r>
        <w:t>2. Pojistník prohlašuje, že:</w:t>
      </w:r>
    </w:p>
    <w:p>
      <w:r>
        <w:t>a) Adéla Dvořáková poskytl/a osobní údaje dobrovolně a pravdivě,</w:t>
      </w:r>
    </w:p>
    <w:p>
      <w:r>
        <w:t>b) bere na vědomí zpracování svého rodného čísla 045201/6628 a dalších citlivých údajů,</w:t>
      </w:r>
    </w:p>
    <w:p>
      <w:r>
        <w:t>c) souhlasí s tím, aby Hynek Řezníček kontaktoval/a Klára Beranová a Bořivoj Vaněk za účelem plnění smlouvy.</w:t>
      </w:r>
    </w:p>
    <w:p/>
    <w:p>
      <w:r>
        <w:t>3. Svědci Miluše Svobodová a Květa Holubová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Adéla Dvořáková (č. SK 394513)</w:t>
      </w:r>
    </w:p>
    <w:p>
      <w:r>
        <w:t>b) Kopie občanského průkazu Hynek Řezníček (č. NV 882588)</w:t>
      </w:r>
    </w:p>
    <w:p>
      <w:r>
        <w:t>c) Výpis z obchodního rejstříku</w:t>
      </w:r>
    </w:p>
    <w:p>
      <w:r>
        <w:t>d) Plná moc pro Bořivoj Vaněk</w:t>
      </w:r>
    </w:p>
    <w:p/>
    <w:p>
      <w:r>
        <w:t>V Brně dne 11. 06. 2026</w:t>
      </w:r>
    </w:p>
    <w:p/>
    <w:p/>
    <w:p>
      <w:r>
        <w:t>……………………..............................          ……………………..............................</w:t>
      </w:r>
    </w:p>
    <w:p>
      <w:r>
        <w:t>Ing. Hynek Řezníček                                        Bc. Adéla Dvořáková</w:t>
      </w:r>
    </w:p>
    <w:p>
      <w:r>
        <w:t>Zaměstnavatel                                    Pojistník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RNDr. Miluše Svobodová                                        RNDr. Květa Holubová</w:t>
      </w:r>
    </w:p>
    <w:p/>
    <w:p/>
    <w:p>
      <w:r>
        <w:t>Příloha: Souhlas se zpracováním osobních údajů</w:t>
      </w:r>
    </w:p>
    <w:p/>
    <w:p>
      <w:r>
        <w:t>Já, Adéla Dvořáková, 22. 12. 1974, 045201/6628, Národní 103/7, Praha 1, 110 00,</w:t>
      </w:r>
    </w:p>
    <w:p>
      <w:r>
        <w:t>tímto výslovně souhlasím se zpracováním svých osobních údajů společností Notářská kancelář Mgr. Horák (88990011)</w:t>
      </w:r>
    </w:p>
    <w:p>
      <w:r>
        <w:t>pro účely plnění výše uvedené smlouvy. Souhlasím rovněž s tím, aby mé kontaktní údaje</w:t>
      </w:r>
    </w:p>
    <w:p>
      <w:r>
        <w:t>(+420729434985, e-mail: adela.dvorakova@firma.cz)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11. 06. 2026</w:t>
      </w:r>
    </w:p>
    <w:p/>
    <w:p>
      <w:r>
        <w:t>……………………..............................</w:t>
      </w:r>
    </w:p>
    <w:p>
      <w:r>
        <w:t>Bc. Adéla Dvořáková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