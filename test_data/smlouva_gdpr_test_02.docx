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NÁJMU BYTU</w:t>
      </w:r>
    </w:p>
    <w:p/>
    <w:p>
      <w:r>
        <w:t>uzavřená podle § 2235 a násl. zákona č. 89/2012 Sb., občanský zákoník</w:t>
      </w:r>
    </w:p>
    <w:p/>
    <w:p>
      <w:r>
        <w:t>I. SMLUVNÍ STRANY</w:t>
      </w:r>
    </w:p>
    <w:p/>
    <w:p>
      <w:r>
        <w:t>1. Pronajímatel:</w:t>
      </w:r>
    </w:p>
    <w:p>
      <w:r>
        <w:t xml:space="preserve">   Jméno a příjmení: JUDr. Pavel Král</w:t>
      </w:r>
    </w:p>
    <w:p>
      <w:r>
        <w:t xml:space="preserve">   Datum narození: 10. 01. 1975</w:t>
      </w:r>
    </w:p>
    <w:p>
      <w:r>
        <w:t xml:space="preserve">   Rodné číslo: 750110/5678</w:t>
      </w:r>
    </w:p>
    <w:p>
      <w:r>
        <w:t xml:space="preserve">   Trvalý pobyt: Na Výšinách 25, 170 00 Praha 7</w:t>
      </w:r>
    </w:p>
    <w:p>
      <w:r>
        <w:t xml:space="preserve">   Číslo občanského průkazu: 445566778</w:t>
      </w:r>
    </w:p>
    <w:p>
      <w:r>
        <w:t xml:space="preserve">   Telefon: +420 602 222 333</w:t>
      </w:r>
    </w:p>
    <w:p>
      <w:r>
        <w:t xml:space="preserve">   E‑mail: pavel.kral@advokat.cz</w:t>
      </w:r>
    </w:p>
    <w:p>
      <w:r>
        <w:t xml:space="preserve">   Bankovní spojení: 1122334455/5500</w:t>
      </w:r>
    </w:p>
    <w:p>
      <w:r>
        <w:t xml:space="preserve">   IBAN: CZ98 5500 0000 0011 2233 4455</w:t>
      </w:r>
    </w:p>
    <w:p>
      <w:r>
        <w:t xml:space="preserve">   Registrační značka vozidla: 2AB 9876</w:t>
      </w:r>
    </w:p>
    <w:p>
      <w:r>
        <w:t xml:space="preserve">   IP adresa domácího routeru: 192.168.1.1</w:t>
      </w:r>
    </w:p>
    <w:p/>
    <w:p>
      <w:r>
        <w:t xml:space="preserve">   (dále jen „Pronajímatel“)</w:t>
      </w:r>
    </w:p>
    <w:p/>
    <w:p>
      <w:r>
        <w:t>2. Nájemce:</w:t>
      </w:r>
    </w:p>
    <w:p>
      <w:r>
        <w:t xml:space="preserve">   Jméno a příjmení: Bc. Jana Procházková</w:t>
      </w:r>
    </w:p>
    <w:p>
      <w:r>
        <w:t xml:space="preserve">   Datum narození: 05. 05. 1992</w:t>
      </w:r>
    </w:p>
    <w:p>
      <w:r>
        <w:t xml:space="preserve">   Rodné číslo: 920505/1234</w:t>
      </w:r>
    </w:p>
    <w:p>
      <w:r>
        <w:t xml:space="preserve">   Trvalý pobyt: Dlouhá 8, 602 00 Brno</w:t>
      </w:r>
    </w:p>
    <w:p>
      <w:r>
        <w:t xml:space="preserve">   Korespondenční adresa: Dlouhá 8, byt 12, 602 00 Brno</w:t>
      </w:r>
    </w:p>
    <w:p>
      <w:r>
        <w:t xml:space="preserve">   Telefon: +420 777 555 444</w:t>
      </w:r>
    </w:p>
    <w:p>
      <w:r>
        <w:t xml:space="preserve">   E‑mail: jana.prochazkova@example.com</w:t>
      </w:r>
    </w:p>
    <w:p>
      <w:r>
        <w:t xml:space="preserve">   Číslo pasu: CZ1234567</w:t>
      </w:r>
    </w:p>
    <w:p>
      <w:r>
        <w:t xml:space="preserve">   Číslo průkazu zdravotního pojištěnce: 9205051234</w:t>
      </w:r>
    </w:p>
    <w:p>
      <w:r>
        <w:t xml:space="preserve">   Kontakt na nouzovou osobu: Matěj Procházka, +420 608 999 000</w:t>
      </w:r>
    </w:p>
    <w:p/>
    <w:p>
      <w:r>
        <w:t xml:space="preserve">   (dále jen „Nájemce“)</w:t>
      </w:r>
    </w:p>
    <w:p/>
    <w:p>
      <w:r>
        <w:t>II. PŘEDMĚT NÁJMU</w:t>
      </w:r>
    </w:p>
    <w:p/>
    <w:p>
      <w:r>
        <w:t>1. Pronajímatel přenechává tímto Nájemci do užívání byt č. 12 o dispozici 2+kk v domě na adrese Dlouhá 8, 602 00 Brno.</w:t>
      </w:r>
    </w:p>
    <w:p>
      <w:r>
        <w:t>2. Smluvní strany berou na vědomí, že v bytě je instalováno chytré měření energií a wifi router registrovaný na jméno Pavla Krále s přístupovými údaji:</w:t>
      </w:r>
    </w:p>
    <w:p>
      <w:r>
        <w:t xml:space="preserve">   SSID: BYT_Dlouha8</w:t>
      </w:r>
    </w:p>
    <w:p>
      <w:r>
        <w:t xml:space="preserve">   Uživatelské jméno: pavel.kral</w:t>
      </w:r>
    </w:p>
    <w:p>
      <w:r>
        <w:t xml:space="preserve">   Heslo: BytDlouha8!</w:t>
      </w:r>
    </w:p>
    <w:p/>
    <w:p>
      <w:r>
        <w:t>III. OSOBY UŽÍVAJÍCÍ BYT</w:t>
      </w:r>
    </w:p>
    <w:p/>
    <w:p>
      <w:r>
        <w:t>1. V bytě bude trvale bydlet Jana Procházková a dále:</w:t>
      </w:r>
    </w:p>
    <w:p>
      <w:r>
        <w:t xml:space="preserve">   a) Partner: Matěj Procházka, nar. 15. 09. 1991, rodné číslo 910915/7890,</w:t>
      </w:r>
    </w:p>
    <w:p>
      <w:r>
        <w:t xml:space="preserve">      telefon: +420 608 999 000, e‑mail: matej.prochazka@example.org.</w:t>
      </w:r>
    </w:p>
    <w:p>
      <w:r>
        <w:t xml:space="preserve">   b) Sestra: Mgr. Klára Procházková, nar. 20. 12. 1995, rodné číslo 951220/4567,</w:t>
      </w:r>
    </w:p>
    <w:p>
      <w:r>
        <w:t xml:space="preserve">      adresa: U Stromovky 3, 170 00 Praha 7, telefon: +420 604 333 222.</w:t>
      </w:r>
    </w:p>
    <w:p/>
    <w:p>
      <w:r>
        <w:t>2. Pronajímatel souhlasí s tím, aby v bytě přespávala i matka Jany Procházkové,</w:t>
      </w:r>
    </w:p>
    <w:p>
      <w:r>
        <w:t xml:space="preserve">   paní Marie Procházková, nar. 02. 03. 1965, rodné číslo 650302/2222,</w:t>
      </w:r>
    </w:p>
    <w:p>
      <w:r>
        <w:t xml:space="preserve">   trvale bytem Na Výšinách 25, 170 00 Praha 7.</w:t>
      </w:r>
    </w:p>
    <w:p/>
    <w:p>
      <w:r>
        <w:t>IV. NÁJEMNÉ A PLATBY</w:t>
      </w:r>
    </w:p>
    <w:p/>
    <w:p>
      <w:r>
        <w:t>1. Nájemné činí 16 500 Kč měsíčně a je splatné vždy do 15. dne příslušného měsíce</w:t>
      </w:r>
    </w:p>
    <w:p>
      <w:r>
        <w:t xml:space="preserve">   na účet Pronajímatele č. 1122334455/5500, variabilní symbol rodné číslo</w:t>
      </w:r>
    </w:p>
    <w:p>
      <w:r>
        <w:t xml:space="preserve">   Jany Procházkové bez lomítka (tj. 9205051234).</w:t>
      </w:r>
    </w:p>
    <w:p/>
    <w:p>
      <w:r>
        <w:t>2. Zálohy na služby činí 3 500 Kč měsíčně a budou hrazeny spolu s nájemným.</w:t>
      </w:r>
    </w:p>
    <w:p/>
    <w:p>
      <w:r>
        <w:t>V. ZPRACOVÁNÍ OSOBNÍCH ÚDAJŮ</w:t>
      </w:r>
    </w:p>
    <w:p/>
    <w:p>
      <w:r>
        <w:t>1. Nájemce souhlasí s tím, aby Pronajímatel zpracovával osobní údaje Jany Procházkové,</w:t>
      </w:r>
    </w:p>
    <w:p>
      <w:r>
        <w:t xml:space="preserve">   Matěje Procházky, Kláry Procházkové a Marie Procházkové v rozsahu</w:t>
      </w:r>
    </w:p>
    <w:p>
      <w:r>
        <w:t xml:space="preserve">   jméno, příjmení, datum narození, rodné číslo, adresa, telefon, e‑mail,</w:t>
      </w:r>
    </w:p>
    <w:p>
      <w:r>
        <w:t xml:space="preserve">   a to pro účely evidence nájemců a komunikace ohledně bytu.</w:t>
      </w:r>
    </w:p>
    <w:p/>
    <w:p>
      <w:r>
        <w:t>2. Pronajímatel je oprávněn zasílat Janu Procházkové sms na číslo +420 777 555 444</w:t>
      </w:r>
    </w:p>
    <w:p>
      <w:r>
        <w:t xml:space="preserve">   a e‑maily na adresu jana.prochazkova@example.com ohledně úhrad nájemného.</w:t>
      </w:r>
    </w:p>
    <w:p/>
    <w:p>
      <w:r>
        <w:t>3. V případě prodlení s úhradou nájemného může Pronajímatel kontaktovat</w:t>
      </w:r>
    </w:p>
    <w:p>
      <w:r>
        <w:t xml:space="preserve">   Matěje Procházku na čísle +420 608 999 000.</w:t>
      </w:r>
    </w:p>
    <w:p/>
    <w:p>
      <w:r>
        <w:t>VI. DOBA NÁJMU</w:t>
      </w:r>
    </w:p>
    <w:p/>
    <w:p>
      <w:r>
        <w:t>1. Nájemní smlouva se uzavírá na dobu určitou od 1. 4. 2026 do 31. 3. 2027.</w:t>
      </w:r>
    </w:p>
    <w:p/>
    <w:p>
      <w:r>
        <w:t>VII. ZÁVĚREČNÁ USTANOVENÍ</w:t>
      </w:r>
    </w:p>
    <w:p/>
    <w:p>
      <w:r>
        <w:t>1. Tato smlouva je vyhotovena ve dvou stejnopisech, z nichž jeden obdrží Pavel Král</w:t>
      </w:r>
    </w:p>
    <w:p>
      <w:r>
        <w:t xml:space="preserve">   a jeden obdrží Jana Procházková.</w:t>
      </w:r>
    </w:p>
    <w:p/>
    <w:p>
      <w:r>
        <w:t>V Brně dne 1. 4. 2026</w:t>
      </w:r>
    </w:p>
    <w:p/>
    <w:p/>
    <w:p>
      <w:r>
        <w:t>……………………..............................</w:t>
      </w:r>
    </w:p>
    <w:p>
      <w:r>
        <w:t>JUDr. Pavel Král</w:t>
      </w:r>
    </w:p>
    <w:p>
      <w:r>
        <w:t>Pronajímatel</w:t>
      </w:r>
    </w:p>
    <w:p/>
    <w:p/>
    <w:p>
      <w:r>
        <w:t>……………………..............................</w:t>
      </w:r>
    </w:p>
    <w:p>
      <w:r>
        <w:t>Bc. Jana Procházková</w:t>
      </w:r>
    </w:p>
    <w:p>
      <w:r>
        <w:t>Nájemce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