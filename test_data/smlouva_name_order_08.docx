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OŠETŘENÍM</w:t>
      </w:r>
    </w:p>
    <w:p/>
    <w:p>
      <w:r>
        <w:t>Pacient: Dvořáková, Petra</w:t>
      </w:r>
    </w:p>
    <w:p>
      <w:r>
        <w:t>Lékař: Pavel Dvořák</w:t>
      </w:r>
    </w:p>
    <w:p/>
    <w:p>
      <w:r>
        <w:t>Souhlas udělen Petrou Dvořákovou.</w:t>
      </w:r>
    </w:p>
    <w:p>
      <w:r>
        <w:t>Ošetření provedl Dvořák Pavel.</w:t>
      </w:r>
    </w:p>
    <w:p>
      <w:r>
        <w:t>Kontakt na příbuzného: Dvořák Pavel, tel. +420 777 123 456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