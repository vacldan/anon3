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ZDRAVOTNÍCH SLUŽEB</w:t>
      </w:r>
    </w:p>
    <w:p/>
    <w:p>
      <w:r>
        <w:t>uzavřená podle zákona č. 372/2011 Sb., o zdravotních službách</w:t>
      </w:r>
    </w:p>
    <w:p/>
    <w:p>
      <w:r>
        <w:t>I. SMLUVNÍ STRANY</w:t>
      </w:r>
    </w:p>
    <w:p/>
    <w:p>
      <w:r>
        <w:t>1. Poskytovatel zdravotních služeb:</w:t>
      </w:r>
    </w:p>
    <w:p>
      <w:r>
        <w:t xml:space="preserve">   Název: PrivatMed Clinic s.r.o.</w:t>
      </w:r>
    </w:p>
    <w:p>
      <w:r>
        <w:t xml:space="preserve">   Sídlo: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>
      <w:r>
        <w:t xml:space="preserve">   Zastoupený: MUDr. Tomáš Hruška, nar. 28. 02. 1978, rodné číslo 780228/1234</w:t>
      </w:r>
    </w:p>
    <w:p/>
    <w:p>
      <w:r>
        <w:t xml:space="preserve">   (dále jen „Klinika“)</w:t>
      </w:r>
    </w:p>
    <w:p/>
    <w:p>
      <w:r>
        <w:t>2. Pacient:</w:t>
      </w:r>
    </w:p>
    <w:p>
      <w:r>
        <w:t xml:space="preserve">   Jméno a příjmení: Ing. Barbora Veselá</w:t>
      </w:r>
    </w:p>
    <w:p>
      <w:r>
        <w:t xml:space="preserve">   Datum narození: 19. 11. 1989</w:t>
      </w:r>
    </w:p>
    <w:p>
      <w:r>
        <w:t xml:space="preserve">   Rodné číslo: 891119/5678</w:t>
      </w:r>
    </w:p>
    <w:p>
      <w:r>
        <w:t xml:space="preserve">   Adresa: Luční 45, 150 00 Praha 5</w:t>
      </w:r>
    </w:p>
    <w:p>
      <w:r>
        <w:t xml:space="preserve">   Telefon: +420 777 888 555</w:t>
      </w:r>
    </w:p>
    <w:p>
      <w:r>
        <w:t xml:space="preserve">   E‑mail: barbora.vesela@example.com</w:t>
      </w:r>
    </w:p>
    <w:p>
      <w:r>
        <w:t xml:space="preserve">   Číslo průkazu pojištěnce: 8911195678</w:t>
      </w:r>
    </w:p>
    <w:p>
      <w:r>
        <w:t xml:space="preserve">   Zdravotní pojišťovna: VZP, číslo pojištěnce 1112233445</w:t>
      </w:r>
    </w:p>
    <w:p/>
    <w:p>
      <w:r>
        <w:t xml:space="preserve">   (dále jen „Pacient“)</w:t>
      </w:r>
    </w:p>
    <w:p/>
    <w:p>
      <w:r>
        <w:t>II. PŘEDMĚT SMLOUVY</w:t>
      </w:r>
    </w:p>
    <w:p/>
    <w:p>
      <w:r>
        <w:t>1. Klinika se zavazuje poskytovat Pacientovi ambulantní interní vyšetření, preventivní</w:t>
      </w:r>
    </w:p>
    <w:p>
      <w:r>
        <w:t xml:space="preserve">   prohlídky a konzultace, a to včetně vedení zdravotnické dokumentace Barbory Veselé.</w:t>
      </w:r>
    </w:p>
    <w:p/>
    <w:p>
      <w:r>
        <w:t>2. Pacient souhlasí, aby osobní a citlivé údaje týkající se jeho zdravotního stavu</w:t>
      </w:r>
    </w:p>
    <w:p>
      <w:r>
        <w:t xml:space="preserve">   (např. diagnózy, výsledky laboratorních testů) byly ukládány v elektronickém systému</w:t>
      </w:r>
    </w:p>
    <w:p>
      <w:r>
        <w:t xml:space="preserve">   Kliniky vedeném na jméno Barbory Veselé.</w:t>
      </w:r>
    </w:p>
    <w:p/>
    <w:p>
      <w:r>
        <w:t>III. KONTAKTNÍ OSOBY A PŘÍSTUP</w:t>
      </w:r>
    </w:p>
    <w:p/>
    <w:p>
      <w:r>
        <w:t>1. Kontaktní osobou na straně Kliniky je MUDr. Tomáš Hruška, který může kontaktovat</w:t>
      </w:r>
    </w:p>
    <w:p>
      <w:r>
        <w:t xml:space="preserve">   Pacienta telefonicky na čísle +420 777 888 555 nebo e‑mailem na adrese</w:t>
      </w:r>
    </w:p>
    <w:p>
      <w:r>
        <w:t xml:space="preserve">   barbora.vesela@example.com.</w:t>
      </w:r>
    </w:p>
    <w:p/>
    <w:p>
      <w:r>
        <w:t>2. Pacient uděluje souhlas, aby byla v případě akutního stavu kontaktována také</w:t>
      </w:r>
    </w:p>
    <w:p>
      <w:r>
        <w:t xml:space="preserve">   jeho sestra:</w:t>
      </w:r>
    </w:p>
    <w:p>
      <w:r>
        <w:t xml:space="preserve">   Jméno a příjmení: Mgr. Lucie Veselá</w:t>
      </w:r>
    </w:p>
    <w:p>
      <w:r>
        <w:t xml:space="preserve">   Datum narození: 07. 07. 1992</w:t>
      </w:r>
    </w:p>
    <w:p>
      <w:r>
        <w:t xml:space="preserve">   Rodné číslo: 920707/2222</w:t>
      </w:r>
    </w:p>
    <w:p>
      <w:r>
        <w:t xml:space="preserve">   Adresa: U Parku 12, 293 01 Mladá Boleslav</w:t>
      </w:r>
    </w:p>
    <w:p>
      <w:r>
        <w:t xml:space="preserve">   Telefon: +420 605 666 777</w:t>
      </w:r>
    </w:p>
    <w:p/>
    <w:p>
      <w:r>
        <w:t>3. Pro přístup do on‑line portálu Kliniky (výsledky, zprávy, objednání) budou použity</w:t>
      </w:r>
    </w:p>
    <w:p>
      <w:r>
        <w:t xml:space="preserve">   tyto údaje:</w:t>
      </w:r>
    </w:p>
    <w:p>
      <w:r>
        <w:t xml:space="preserve">   Uživatelské jméno: b.vesela</w:t>
      </w:r>
    </w:p>
    <w:p>
      <w:r>
        <w:t xml:space="preserve">   Heslo: Zdr4votn1!2026</w:t>
      </w:r>
    </w:p>
    <w:p/>
    <w:p>
      <w:r>
        <w:t>IV. PLATBY A FAKTURACE</w:t>
      </w:r>
    </w:p>
    <w:p/>
    <w:p>
      <w:r>
        <w:t>1. Pacient souhlasí, aby byly faktury za nadstandardní výkony vystavovány na jméno</w:t>
      </w:r>
    </w:p>
    <w:p>
      <w:r>
        <w:t xml:space="preserve">   Barbory Veselé s fakturační adresou Luční 45, 150 00 Praha 5 a zasílány</w:t>
      </w:r>
    </w:p>
    <w:p>
      <w:r>
        <w:t xml:space="preserve">   e‑mailem na adresu barbora.vesela@example.com.</w:t>
      </w:r>
    </w:p>
    <w:p/>
    <w:p>
      <w:r>
        <w:t>2. Úhrada bude probíhat převodem na účet Kliniky č. 6655443322/5500, variabilní</w:t>
      </w:r>
    </w:p>
    <w:p>
      <w:r>
        <w:t xml:space="preserve">   symbol rodné číslo Pacienta bez lomítka (tj. 8911195678).</w:t>
      </w:r>
    </w:p>
    <w:p/>
    <w:p>
      <w:r>
        <w:t>V. DOBA TRVÁNÍ SMLOUVY</w:t>
      </w:r>
    </w:p>
    <w:p/>
    <w:p>
      <w:r>
        <w:t>1. Tato smlouva se uzavírá na dobu neurčitou a je účinná ode dne podpisu oběma</w:t>
      </w:r>
    </w:p>
    <w:p>
      <w:r>
        <w:t xml:space="preserve">   Smluvními stranami.</w:t>
      </w:r>
    </w:p>
    <w:p/>
    <w:p>
      <w:r>
        <w:t>VI. ZÁVĚREČNÁ USTANOVENÍ</w:t>
      </w:r>
    </w:p>
    <w:p/>
    <w:p>
      <w:r>
        <w:t>1. Smlouva je vyhotovena ve dvou stejnopisech, z nichž jeden obdrží Klinika</w:t>
      </w:r>
    </w:p>
    <w:p>
      <w:r>
        <w:t xml:space="preserve">   a jeden obdrží Barbora Veselá.</w:t>
      </w:r>
    </w:p>
    <w:p/>
    <w:p>
      <w:r>
        <w:t>V Praze dne 10. 3. 2026</w:t>
      </w:r>
    </w:p>
    <w:p/>
    <w:p/>
    <w:p>
      <w:r>
        <w:t>……………………..............................</w:t>
      </w:r>
    </w:p>
    <w:p>
      <w:r>
        <w:t>MUDr. Tomáš Hruška</w:t>
      </w:r>
    </w:p>
    <w:p>
      <w:r>
        <w:t>za PrivatMed Clinic s.r.o.</w:t>
      </w:r>
    </w:p>
    <w:p/>
    <w:p/>
    <w:p>
      <w:r>
        <w:t>……………………..............................</w:t>
      </w:r>
    </w:p>
    <w:p>
      <w:r>
        <w:t>Ing. Barbora Veselá</w:t>
      </w:r>
    </w:p>
    <w:p>
      <w:r>
        <w:t>Pacient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