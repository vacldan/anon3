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SOUHLAS S AMBULANTNÍM VYŠETŘENÍM A LABORATORNÍMI TESTY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Univerzita Sever</w:t>
      </w:r>
    </w:p>
    <w:p>
      <w:r>
        <w:t xml:space="preserve">   Adresa: Kampus 9, 625 00 Brno</w:t>
      </w:r>
    </w:p>
    <w:p>
      <w:r>
        <w:t xml:space="preserve">   IČO: 00224466</w:t>
      </w:r>
    </w:p>
    <w:p>
      <w:r>
        <w:t xml:space="preserve">   Telefon: +420 541 111 000</w:t>
      </w:r>
    </w:p>
    <w:p>
      <w:r>
        <w:t xml:space="preserve">   E‑mail: rektorat@unisever.cz</w:t>
      </w:r>
    </w:p>
    <w:p/>
    <w:p>
      <w:r>
        <w:t>2. Odpovědná osoba / pracovník:</w:t>
      </w:r>
    </w:p>
    <w:p>
      <w:r>
        <w:t xml:space="preserve">   Jméno a příjmení: Štěpán Dvořák</w:t>
      </w:r>
    </w:p>
    <w:p>
      <w:r>
        <w:t xml:space="preserve">   Datum narození: 27. 11. 1965</w:t>
      </w:r>
    </w:p>
    <w:p>
      <w:r>
        <w:t xml:space="preserve">   Rodné číslo: 061126/8736</w:t>
      </w:r>
    </w:p>
    <w:p>
      <w:r>
        <w:t xml:space="preserve">   Adresa: Na Kopci 174/30, 100 00 Praha 10</w:t>
      </w:r>
    </w:p>
    <w:p>
      <w:r>
        <w:t xml:space="preserve">   OP/Pas: 376149813</w:t>
      </w:r>
    </w:p>
    <w:p>
      <w:r>
        <w:t xml:space="preserve">   Telefon: +420 678 786 491</w:t>
      </w:r>
    </w:p>
    <w:p>
      <w:r>
        <w:t xml:space="preserve">   E‑mail: stepan.dvorak@example.com</w:t>
      </w:r>
    </w:p>
    <w:p/>
    <w:p>
      <w:r>
        <w:t>3. Klient / účastník / pacient:</w:t>
      </w:r>
    </w:p>
    <w:p>
      <w:r>
        <w:t xml:space="preserve">   Jméno a příjmení: Petra Roubalová</w:t>
      </w:r>
    </w:p>
    <w:p>
      <w:r>
        <w:t xml:space="preserve">   Datum narození: 05. 08. 1997</w:t>
      </w:r>
    </w:p>
    <w:p>
      <w:r>
        <w:t xml:space="preserve">   Rodné číslo: 100409/9946</w:t>
      </w:r>
    </w:p>
    <w:p>
      <w:r>
        <w:t xml:space="preserve">   Adresa: Technologická 39/20, 160 00 Praha 6</w:t>
      </w:r>
    </w:p>
    <w:p>
      <w:r>
        <w:t xml:space="preserve">   Číslo pasu: CZ6830237</w:t>
      </w:r>
    </w:p>
    <w:p>
      <w:r>
        <w:t xml:space="preserve">   Telefon: +420 679 241 874</w:t>
      </w:r>
    </w:p>
    <w:p>
      <w:r>
        <w:t xml:space="preserve">   E‑mail: petra.roubalova@example.com</w:t>
      </w:r>
    </w:p>
    <w:p>
      <w:r>
        <w:t xml:space="preserve">   Platební karta: 4968 1638 5359 7391, platnost 08/28, CVC: 123</w:t>
      </w:r>
    </w:p>
    <w:p/>
    <w:p>
      <w:r>
        <w:t>II. ÚČEL A ROZSAH</w:t>
      </w:r>
    </w:p>
    <w:p/>
    <w:p>
      <w:r>
        <w:t>1. Dokument upravuje pravidla komunikace a zpracování osobních údajů mezi Štěpánem Dvořákem a Petrou Roubalovou.</w:t>
      </w:r>
    </w:p>
    <w:p>
      <w:r>
        <w:t>2. Smluvní strany potvrzují, že údaje o Petry Roubalové mohou být použity pro účely evidence, komunikace a vyúčtování.</w:t>
      </w:r>
    </w:p>
    <w:p>
      <w:r>
        <w:t>3. Příklady pádů jmen pro test:</w:t>
      </w:r>
    </w:p>
    <w:p>
      <w:r>
        <w:t xml:space="preserve">   - „s Petrou Roubalovou“, „k Petrě Roubalové“, „bez Petry Roubalové“, „Petro Roubalová“.</w:t>
      </w:r>
    </w:p>
    <w:p>
      <w:r>
        <w:t xml:space="preserve">   - „s Štěpánem Dvořákem“, „k Štěpánovi Dvořákovi“, „bez Štěpána Dvořáka“, „Štěpáne Dvořáke“.</w:t>
      </w:r>
    </w:p>
    <w:p/>
    <w:p/>
    <w:p>
      <w:r>
        <w:t>III. ZDRAVOTNÍ ÚDAJE (ZVLÁŠTNÍ KATEGORIE)</w:t>
      </w:r>
    </w:p>
    <w:p/>
    <w:p>
      <w:r>
        <w:t>1. Pacient/klient bere na vědomí, že Petra Roubalová poskytuje údaje o zdravotním stavu, např. diagnóza: hypertenze, alergie na penicilin, užívané léky: metoprolol.</w:t>
      </w:r>
    </w:p>
    <w:p>
      <w:r>
        <w:t>2. Výsledky vyšetření budou zasílány Petrě Roubalové na e‑mail petra.roubalova@example.com a mohou být sděleny i zákonnému zástupci Alžbětě Řezníčkové.</w:t>
      </w:r>
    </w:p>
    <w:p/>
    <w:p>
      <w:r>
        <w:t>IV. PLATBY, FAKTURACE, DORUČOVÁNÍ</w:t>
      </w:r>
    </w:p>
    <w:p/>
    <w:p>
      <w:r>
        <w:t>1. Úhrady budou prováděny na účet: 218629090/5500; IBAN: CZ32 0100 0000 2856 7667 9840 3542.</w:t>
      </w:r>
    </w:p>
    <w:p>
      <w:r>
        <w:t>2. Variabilní symbol: 1004099946.</w:t>
      </w:r>
    </w:p>
    <w:p>
      <w:r>
        <w:t>3. Doručování zpráv:</w:t>
      </w:r>
    </w:p>
    <w:p>
      <w:r>
        <w:t xml:space="preserve">   a) e‑mailem na adresy stepan.dvorak@example.com a petra.roubalova@example.com,</w:t>
      </w:r>
    </w:p>
    <w:p>
      <w:r>
        <w:t xml:space="preserve">   b) telefonicky na čísla +420 678 786 491 a +420 679 241 874,</w:t>
      </w:r>
    </w:p>
    <w:p>
      <w:r>
        <w:t xml:space="preserve">   c) písemně na adresu Technologická 39/20, 160 00 Praha 6.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šdvořák</w:t>
      </w:r>
    </w:p>
    <w:p>
      <w:r>
        <w:t xml:space="preserve">   Heslo: Št93!4922</w:t>
      </w:r>
    </w:p>
    <w:p>
      <w:r>
        <w:t>2. Přístupy mohou být logovány včetně IP adres 186.130.230.191 a 2001:0db8:85a3:0000:0000:8a2e:0370:7334 a MAC adresy 16:75:F4:DB:42:DD.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Petra Králová, nar. 25. 10. 1984, RČ 780603/7613, tel. +420 613 741 390, e‑mail petra.kralova@example.com.</w:t>
      </w:r>
    </w:p>
    <w:p>
      <w:r>
        <w:t>2. Zákonný zástupce / kontakt:</w:t>
      </w:r>
    </w:p>
    <w:p>
      <w:r>
        <w:t xml:space="preserve">   Alžběta Řezníčková, nar. 17. 01. 2008, RČ 021227/6208, tel. +420 776 232 585, e‑mail alzbeta.reznickova@example.com.</w:t>
      </w:r>
    </w:p>
    <w:p>
      <w:r>
        <w:t>3. V textu se dále vyskytují tvary: „s Petrou Královou“, „k Petrě Králové“, „bez Petry Králové“.</w:t>
      </w:r>
    </w:p>
    <w:p/>
    <w:p>
      <w:r>
        <w:t>VII. DOPLŇKOVÉ IDENTIFIKÁTORY</w:t>
      </w:r>
    </w:p>
    <w:p/>
    <w:p>
      <w:r>
        <w:t>1. Registrační značka vozidla: 7B8 4154</w:t>
      </w:r>
    </w:p>
    <w:p>
      <w:r>
        <w:t>2. VIN: WAUZZZ8V0GA382464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Štěpána Dvořáka a Petry Roubalové.</w:t>
      </w:r>
    </w:p>
    <w:p/>
    <w:p>
      <w:r>
        <w:t>V lékařství dne 24. 02. 2026</w:t>
      </w:r>
    </w:p>
    <w:p/>
    <w:p>
      <w:r>
        <w:t>……………………..............................</w:t>
      </w:r>
    </w:p>
    <w:p>
      <w:r>
        <w:t>Štěpán Dvořák</w:t>
      </w:r>
    </w:p>
    <w:p/>
    <w:p>
      <w:r>
        <w:t>……………………..............................</w:t>
      </w:r>
    </w:p>
    <w:p>
      <w:r>
        <w:t>Petra Roubalová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