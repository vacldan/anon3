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PSYCHOLOGICKÉM PORADENSTVÍ VE ŠKOLE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Adresa: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/ pracovník:</w:t>
      </w:r>
    </w:p>
    <w:p>
      <w:r>
        <w:t xml:space="preserve">   Jméno a příjmení: Veronika Dvořáková</w:t>
      </w:r>
    </w:p>
    <w:p>
      <w:r>
        <w:t xml:space="preserve">   Datum narození: 22. 11. 1997</w:t>
      </w:r>
    </w:p>
    <w:p>
      <w:r>
        <w:t xml:space="preserve">   Rodné číslo: 050318/9386</w:t>
      </w:r>
    </w:p>
    <w:p>
      <w:r>
        <w:t xml:space="preserve">   Adresa: Křenová 136/5, 602 00 Brno</w:t>
      </w:r>
    </w:p>
    <w:p>
      <w:r>
        <w:t xml:space="preserve">   OP/Pas: 163307228</w:t>
      </w:r>
    </w:p>
    <w:p>
      <w:r>
        <w:t xml:space="preserve">   Telefon: +420 781 562 391</w:t>
      </w:r>
    </w:p>
    <w:p>
      <w:r>
        <w:t xml:space="preserve">   E‑mail: veronika.dvorakova@example.com</w:t>
      </w:r>
    </w:p>
    <w:p/>
    <w:p>
      <w:r>
        <w:t>3. Klient / účastník / pacient:</w:t>
      </w:r>
    </w:p>
    <w:p>
      <w:r>
        <w:t xml:space="preserve">   Jméno a příjmení: Jaroslav Vaněk</w:t>
      </w:r>
    </w:p>
    <w:p>
      <w:r>
        <w:t xml:space="preserve">   Datum narození: 17. 02. 1970</w:t>
      </w:r>
    </w:p>
    <w:p>
      <w:r>
        <w:t xml:space="preserve">   Rodné číslo: 020702/3692</w:t>
      </w:r>
    </w:p>
    <w:p>
      <w:r>
        <w:t xml:space="preserve">   Adresa: Vinohradská 100/22, 130 00 Praha 3</w:t>
      </w:r>
    </w:p>
    <w:p>
      <w:r>
        <w:t xml:space="preserve">   Číslo pasu: PP2945157</w:t>
      </w:r>
    </w:p>
    <w:p>
      <w:r>
        <w:t xml:space="preserve">   Telefon: +420 702 471 673</w:t>
      </w:r>
    </w:p>
    <w:p>
      <w:r>
        <w:t xml:space="preserve">   E‑mail: jaroslav.vanek@example.com</w:t>
      </w:r>
    </w:p>
    <w:p>
      <w:r>
        <w:t xml:space="preserve">   Platební karta: 4953 6375 3393 2777, platnost 08/28, CVC: 123</w:t>
      </w:r>
    </w:p>
    <w:p/>
    <w:p>
      <w:r>
        <w:t>II. ÚČEL A ROZSAH</w:t>
      </w:r>
    </w:p>
    <w:p/>
    <w:p>
      <w:r>
        <w:t>1. Dokument upravuje pravidla komunikace a zpracování osobních údajů mezi Veronikou Dvořákovou a Jaroslavem Vaněkem.</w:t>
      </w:r>
    </w:p>
    <w:p>
      <w:r>
        <w:t>2. Smluvní strany potvrzují, že údaje o Jaroslava Vaněka mohou být použity pro účely evidence, komunikace a vyúčtování.</w:t>
      </w:r>
    </w:p>
    <w:p>
      <w:r>
        <w:t>3. Příklady pádů jmen pro test:</w:t>
      </w:r>
    </w:p>
    <w:p>
      <w:r>
        <w:t xml:space="preserve">   - „s Jaroslavem Vaněkem“, „k Jaroslavovi Vaněkovi“, „bez Jaroslava Vaněka“, „Jaroslave Vaněke“.</w:t>
      </w:r>
    </w:p>
    <w:p>
      <w:r>
        <w:t xml:space="preserve">   - „s Veronikou Dvořákovou“, „k Veronikě Dvořákové“, „bez Veroniky Dvořákové“, „Veroniko Dvořáková“.</w:t>
      </w:r>
    </w:p>
    <w:p/>
    <w:p/>
    <w:p>
      <w:r>
        <w:t>III. ZDRAVOTNÍ ÚDAJE (ZVLÁŠTNÍ KATEGORIE)</w:t>
      </w:r>
    </w:p>
    <w:p/>
    <w:p>
      <w:r>
        <w:t>1. Pacient/klient bere na vědomí, že Jaroslav Vaněk poskytuje údaje o zdravotním stavu, např. diagnóza: hypertenze, alergie na penicilin, užívané léky: metoprolol.</w:t>
      </w:r>
    </w:p>
    <w:p>
      <w:r>
        <w:t>2. Výsledky vyšetření budou zasílány Jaroslavovi Vaněkovi na e‑mail jaroslav.vanek@example.com a mohou být sděleny i zákonnému zástupci Barborě Turkové.</w:t>
      </w:r>
    </w:p>
    <w:p/>
    <w:p>
      <w:r>
        <w:t>IV. PLATBY, FAKTURACE, DORUČOVÁNÍ</w:t>
      </w:r>
    </w:p>
    <w:p/>
    <w:p>
      <w:r>
        <w:t>1. Úhrady budou prováděny na účet: 464059338/0100; IBAN: CZ76 0100 0000 9205 5560 3438 7334.</w:t>
      </w:r>
    </w:p>
    <w:p>
      <w:r>
        <w:t>2. Variabilní symbol: 0207023692.</w:t>
      </w:r>
    </w:p>
    <w:p>
      <w:r>
        <w:t>3. Doručování zpráv:</w:t>
      </w:r>
    </w:p>
    <w:p>
      <w:r>
        <w:t xml:space="preserve">   a) e‑mailem na adresy veronika.dvorakova@example.com a jaroslav.vanek@example.com,</w:t>
      </w:r>
    </w:p>
    <w:p>
      <w:r>
        <w:t xml:space="preserve">   b) telefonicky na čísla +420 781 562 391 a +420 702 471 673,</w:t>
      </w:r>
    </w:p>
    <w:p>
      <w:r>
        <w:t xml:space="preserve">   c) písemně na adresu Vinohradská 100/22, 130 00 Praha 3.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vdvořáková</w:t>
      </w:r>
    </w:p>
    <w:p>
      <w:r>
        <w:t xml:space="preserve">   Heslo: Ve21!6719</w:t>
      </w:r>
    </w:p>
    <w:p>
      <w:r>
        <w:t>2. Přístupy mohou být logovány včetně IP adres 81.185.219.50 a 2001:0db8:85a3:0000:0000:8a2e:0370:7334 a MAC adresy 6A:73:59:F5:85:9B.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Matěj Hrubeš, nar. 12. 06. 1996, RČ 630811/1853, tel. +420 777 606 602, e‑mail matej.hrubes@example.com.</w:t>
      </w:r>
    </w:p>
    <w:p>
      <w:r>
        <w:t>2. Zákonný zástupce / kontakt:</w:t>
      </w:r>
    </w:p>
    <w:p>
      <w:r>
        <w:t xml:space="preserve">   Barbora Turková, nar. 05. 09. 1998, RČ 100523/8287, tel. +420 712 475 599, e‑mail barbora.turkova@example.com.</w:t>
      </w:r>
    </w:p>
    <w:p>
      <w:r>
        <w:t>3. V textu se dále vyskytují tvary: „s Matějem Hrubešem“, „k Matějovi Hrubešovi“, „bez Matěja Hrubeša“.</w:t>
      </w:r>
    </w:p>
    <w:p/>
    <w:p>
      <w:r>
        <w:t>VII. DOPLŇKOVÉ IDENTIFIKÁTORY</w:t>
      </w:r>
    </w:p>
    <w:p/>
    <w:p>
      <w:r>
        <w:t>1. Registrační značka vozidla: 5AZ 4146</w:t>
      </w:r>
    </w:p>
    <w:p>
      <w:r>
        <w:t>2. VIN: WAUZZZ8V0GA129577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Veroniky Dvořákové a Jaroslava Vaněka.</w:t>
      </w:r>
    </w:p>
    <w:p/>
    <w:p>
      <w:r>
        <w:t>V školy dne 24. 02. 2026</w:t>
      </w:r>
    </w:p>
    <w:p/>
    <w:p>
      <w:r>
        <w:t>……………………..............................</w:t>
      </w:r>
    </w:p>
    <w:p>
      <w:r>
        <w:t>Veronika Dvořáková</w:t>
      </w:r>
    </w:p>
    <w:p/>
    <w:p>
      <w:r>
        <w:t>……………………..............................</w:t>
      </w:r>
    </w:p>
    <w:p>
      <w:r>
        <w:t>Jaroslav Vaněk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