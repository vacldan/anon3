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NÁJEMNÍ SMLOUVA</w:t>
      </w:r>
    </w:p>
    <w:p/>
    <w:p>
      <w:r>
        <w:t>uzavřená dle § 2201 a násl. zákona č. 89/2012 Sb., občanský zákoník</w:t>
      </w:r>
    </w:p>
    <w:p/>
    <w:p>
      <w:r>
        <w:t>I. Smluvní strany</w:t>
      </w:r>
    </w:p>
    <w:p/>
    <w:p>
      <w:r>
        <w:t>Pronajímatel:</w:t>
      </w:r>
    </w:p>
    <w:p>
      <w:r>
        <w:t>[[PERSON_1]]</w:t>
      </w:r>
    </w:p>
    <w:p>
      <w:r>
        <w:t>[[DATE_1]]</w:t>
      </w:r>
    </w:p>
    <w:p>
      <w:r>
        <w:t>[[BIRTH_ID_1]]</w:t>
      </w:r>
    </w:p>
    <w:p>
      <w:r>
        <w:t>Trvalý pobyt: [[ADDRESS_1]]</w:t>
      </w:r>
    </w:p>
    <w:p>
      <w:r>
        <w:t>[[PHONE_1]]</w:t>
      </w:r>
    </w:p>
    <w:p>
      <w:r>
        <w:t>E-mail: [[EMAIL_1]]</w:t>
      </w:r>
    </w:p>
    <w:p>
      <w:r>
        <w:t>[[BANK_1]]</w:t>
      </w:r>
    </w:p>
    <w:p>
      <w:r>
        <w:t>IBAN: [[IBAN_1]] 3618</w:t>
      </w:r>
    </w:p>
    <w:p>
      <w:r>
        <w:t>IČO (pronájem jako OSVČ): [[ICO_1]]</w:t>
      </w:r>
    </w:p>
    <w:p>
      <w:r>
        <w:t>DIČ: [[DIC_1]]</w:t>
      </w:r>
    </w:p>
    <w:p/>
    <w:p>
      <w:r>
        <w:t>(dále jen „Pronajímatel")</w:t>
      </w:r>
    </w:p>
    <w:p/>
    <w:p>
      <w:r>
        <w:t>Nájemkyně:</w:t>
      </w:r>
    </w:p>
    <w:p>
      <w:r>
        <w:t>[[PERSON_2]]</w:t>
      </w:r>
    </w:p>
    <w:p>
      <w:r>
        <w:t>[[DATE_2]]</w:t>
      </w:r>
    </w:p>
    <w:p>
      <w:r>
        <w:t>[[BIRTH_ID_2]]</w:t>
      </w:r>
    </w:p>
    <w:p>
      <w:r>
        <w:t>Trvalý pobyt: [[ADDRESS_2]] Pardubice</w:t>
      </w:r>
    </w:p>
    <w:p>
      <w:r>
        <w:t>Přechodný pobyt: [[ADDRESS_3]]</w:t>
      </w:r>
    </w:p>
    <w:p>
      <w:r>
        <w:t>[[PHONE_2]]</w:t>
      </w:r>
    </w:p>
    <w:p>
      <w:r>
        <w:t>E-mail: [[EMAIL_2]]</w:t>
      </w:r>
    </w:p>
    <w:p/>
    <w:p>
      <w:r>
        <w:t>(dále jen „Nájemkyně")</w:t>
      </w:r>
    </w:p>
    <w:p/>
    <w:p>
      <w:r>
        <w:t>Spolubydlící:</w:t>
      </w:r>
    </w:p>
    <w:p>
      <w:r>
        <w:t>[[PERSON_3]]</w:t>
      </w:r>
    </w:p>
    <w:p>
      <w:r>
        <w:t>[[DATE_3]]</w:t>
      </w:r>
    </w:p>
    <w:p>
      <w:r>
        <w:t>[[BIRTH_ID_3]]</w:t>
      </w:r>
    </w:p>
    <w:p>
      <w:r>
        <w:t>[[PHONE_3]]</w:t>
      </w:r>
    </w:p>
    <w:p/>
    <w:p>
      <w:r>
        <w:t>II. Předmět nájmu</w:t>
      </w:r>
    </w:p>
    <w:p/>
    <w:p>
      <w:r>
        <w:t>Pronajímatel [[PERSON_1]] přenechává nájemkyni [[PERSON_2]] do užívání byt č. 3 o dispozici 2+kk, nacházející se ve 2. NP domu [[ADDRESS_4]], zapsaný na [[LICENSE_PLATE_1]], k.ú. Vinohrady.</w:t>
      </w:r>
    </w:p>
    <w:p/>
    <w:p>
      <w:r>
        <w:t>Výměra bytu: 58 m². Příslušenství: sklep č. 3, jedno parkovací místo ve dvoře.</w:t>
      </w:r>
    </w:p>
    <w:p/>
    <w:p>
      <w:r>
        <w:t>III. Nájemné a úhrady</w:t>
      </w:r>
    </w:p>
    <w:p/>
    <w:p>
      <w:r>
        <w:t>Nájemné: 22 000 Kč / měsíc</w:t>
      </w:r>
    </w:p>
    <w:p>
      <w:r>
        <w:t>Záloha na služby: 4 500 Kč / měsíc</w:t>
      </w:r>
    </w:p>
    <w:p>
      <w:r>
        <w:t>Splatnost: do 15. dne předcházejícího měsíce</w:t>
      </w:r>
    </w:p>
    <w:p>
      <w:r>
        <w:t>Platba na účet pronajímatele [[PERSON_1]]: [[BANK_2]], VS: 42703</w:t>
      </w:r>
    </w:p>
    <w:p/>
    <w:p>
      <w:r>
        <w:t>Kauce: 44 000 Kč (2× nájemné), uhrazena na účet [[PERSON_1]] č. [[BANK_3]], IBAN: [[IBAN_2]] 8132.</w:t>
      </w:r>
    </w:p>
    <w:p/>
    <w:p>
      <w:r>
        <w:t>IV. Doba nájmu</w:t>
      </w:r>
    </w:p>
    <w:p/>
    <w:p>
      <w:r>
        <w:t>Nájem se sjednává na dobu určitou: od [[DATE_4]] do [[DATE_5]].</w:t>
      </w:r>
    </w:p>
    <w:p/>
    <w:p>
      <w:r>
        <w:t>V. Práva a povinnosti</w:t>
      </w:r>
    </w:p>
    <w:p/>
    <w:p>
      <w:r>
        <w:t>Nájemkyně [[PERSON_2]] se zavazuje:</w:t>
      </w:r>
    </w:p>
    <w:p>
      <w:r>
        <w:t>a) užívat byt řádně a v souladu s jeho účelem,</w:t>
      </w:r>
    </w:p>
    <w:p>
      <w:r>
        <w:t>b) umožnit pronajímateli [[PERSON_1]] vstup do bytu za účelem nezbytných oprav po předchozím oznámení,</w:t>
      </w:r>
    </w:p>
    <w:p>
      <w:r>
        <w:t>c) nahlásit pronajímateli [[PERSON_1]] každou změnu v osobě spolubydlícího.</w:t>
      </w:r>
    </w:p>
    <w:p/>
    <w:p>
      <w:r>
        <w:t>Pronajímatel [[PERSON_1]] se zavazuje udržovat byt ve stavu způsobilém k bydlení.</w:t>
      </w:r>
    </w:p>
    <w:p/>
    <w:p>
      <w:r>
        <w:t>Spolubydlící [[PERSON_3]] bere na vědomí domovní řád a pravidla užívání společných prostor. Pronajímatel [[PERSON_1]] souhlasí s pobytem spolubydlícího [[PERSON_3]] v bytě.</w:t>
      </w:r>
    </w:p>
    <w:p/>
    <w:p>
      <w:r>
        <w:t>VI. Předávací protokol</w:t>
      </w:r>
    </w:p>
    <w:p/>
    <w:p>
      <w:r>
        <w:t>Při předání bytu nájemkyni [[PERSON_2]] bude sepsán předávací protokol s fotografiemi, stavy energií a podpisy obou stran. Klíče: 3 sady (nájemkyně [[PERSON_2]], spolubydlící [[PERSON_3]], pronajímatel [[PERSON_1]]).</w:t>
      </w:r>
    </w:p>
    <w:p/>
    <w:p>
      <w:r>
        <w:t>VII. Ochrana osobních údajů</w:t>
      </w:r>
    </w:p>
    <w:p/>
    <w:p>
      <w:r>
        <w:t>Smluvní strany souhlasí se zpracováním osobních údajů v rozsahu uvedeném v této smlouvě pro účely plnění smlouvy a zákonných povinností.</w:t>
      </w:r>
    </w:p>
    <w:p/>
    <w:p>
      <w:r>
        <w:t>V Praze dne [[DATE_6]]</w:t>
      </w:r>
    </w:p>
    <w:p/>
    <w:p>
      <w:r>
        <w:t>.............................          .............................          .............................</w:t>
      </w:r>
    </w:p>
    <w:p>
      <w:r>
        <w:t>[[PERSON_1]]                      [[PERSON_2]]                     [[PERSON_3]]</w:t>
      </w:r>
    </w:p>
    <w:p>
      <w:r>
        <w:t xml:space="preserve">  (pronajímatel)                        (nájemkyně)                          (spolubydlící)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