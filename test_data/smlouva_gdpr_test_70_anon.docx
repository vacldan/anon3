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INFORMOVANÝ SOUHLAS S OPERACÍ</w:t>
      </w:r>
    </w:p>
    <w:p>
      <w:r>
        <w:t>č. 5719/2026</w:t>
      </w:r>
    </w:p>
    <w:p/>
    <w:p>
      <w:r>
        <w:t>uzavřená dle zákon č. 372/2011 Sb., o zdravotních službách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Zařízení:</w:t>
      </w:r>
    </w:p>
    <w:p>
      <w:r>
        <w:t>Obchodní firma / jméno: Dětský domov Sluníčko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Bc.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[[ADDRESS_8]]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8155</w:t>
      </w:r>
    </w:p>
    <w:p>
      <w:r>
        <w:t>(dále jen „Zařízení")</w:t>
      </w:r>
    </w:p>
    <w:p/>
    <w:p>
      <w:r>
        <w:t>2. Pacient:</w:t>
      </w:r>
    </w:p>
    <w:p>
      <w:r>
        <w:t>Jméno a příjmení: Ing.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[[ID_CARD_1]]</w:t>
      </w:r>
    </w:p>
    <w:p>
      <w:r>
        <w:t>Číslo cestovního pasu: [[LICENSE_PLATE_1]]97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0391</w:t>
      </w:r>
    </w:p>
    <w:p>
      <w:r>
        <w:t>(dále jen „Pacient")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se zavazuje poskytnout pacientu [[PERSON_2]] zdravotní služby v rozsahu:</w:t>
      </w:r>
    </w:p>
    <w:p>
      <w:r>
        <w:t>- komplexní kardiologické vyšetření.</w:t>
      </w:r>
    </w:p>
    <w:p>
      <w:r>
        <w:t>2. Pacient [[PERSON_2]] potvrzuje, že byl/a řádně poučen/a o povaze zákroku, možných komplikacích a alternativních postupech.</w:t>
      </w:r>
    </w:p>
    <w:p>
      <w:r>
        <w:t>3. Diagnóza: I10 – Esenciální hypertenze.</w:t>
      </w:r>
    </w:p>
    <w:p>
      <w:r>
        <w:t>4. Alergie: jod.</w:t>
      </w:r>
    </w:p>
    <w:p>
      <w:r>
        <w:t>5. Ošetřující lékař: Bc. [[PERSON_1]], kontakt[[PHONE_2]], e-mail: [[EMAIL_1]].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Bc. [[PERSON_4]]</w:t>
      </w:r>
    </w:p>
    <w:p>
      <w:r>
        <w:t>[[DATE_4]]</w:t>
      </w:r>
    </w:p>
    <w:p>
      <w:r>
        <w:t>[[BIRTH_ID_4]]</w:t>
      </w:r>
    </w:p>
    <w:p>
      <w:r>
        <w:t>[[ADDRESS_7]]</w:t>
      </w:r>
    </w:p>
    <w:p>
      <w:r>
        <w:t>Číslo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Ing.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[[LICENSE_PLATE_2]]52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Mgr.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[[ADDRESS_8]]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čísle[[PHONE_4]].</w:t>
      </w:r>
    </w:p>
    <w:p/>
    <w:p>
      <w:r>
        <w:t>4. Zařízení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115000 Kč (slovy: 115 tisíc korun českých) bez DPH.</w:t>
      </w:r>
    </w:p>
    <w:p>
      <w:r>
        <w:t>2. Platba bude provedena bezhotovostním převodem na účet:</w:t>
      </w:r>
    </w:p>
    <w:p>
      <w:r>
        <w:t>a) Účet zařízeníe: [[BANK_1]]; IBAN: [[IBAN_1]] 8155</w:t>
      </w:r>
    </w:p>
    <w:p>
      <w:r>
        <w:t>b) Účet paciente pro vrácení přeplatků: [[BANK_2]]; IBAN: [[IBAN_2]] 0391</w:t>
      </w:r>
    </w:p>
    <w:p>
      <w:r>
        <w:t>3. Variabilní symbol: [[BIRTH_ID_2]].</w:t>
      </w:r>
    </w:p>
    <w:p>
      <w:r>
        <w:t>4. Konstantní symbol: 0308.</w:t>
      </w:r>
    </w:p>
    <w:p>
      <w:r>
        <w:t>5. Splatnost: 24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4511 6333 3272 4467, platnost 01/30, CVC: ***.</w:t>
      </w:r>
    </w:p>
    <w:p>
      <w:r>
        <w:t>8. Fakturační údaje: Dětský domov Sluníčko,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šbrázdová</w:t>
      </w:r>
    </w:p>
    <w:p>
      <w:r>
        <w:t>- [[PASSWORD_1]]</w:t>
      </w:r>
    </w:p>
    <w:p>
      <w:r>
        <w:t>- URL portálu: https://portal.dětský.cz/šbrázdová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[[CARD_1]]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zařízeníe: c45989</w:t>
      </w:r>
    </w:p>
    <w:p>
      <w:r>
        <w:t>2. Datová schránka paciente: a98316</w:t>
      </w:r>
    </w:p>
    <w:p>
      <w:r>
        <w:t>3. Evidenční číslo smlouvy v systému: DOC-2026-95172</w:t>
      </w:r>
    </w:p>
    <w:p>
      <w:r>
        <w:t>4. Číslo jednací: OS-7131/2026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Dětský domov Sluníčko,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Pacient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USTANOVENÍ – ZDRAVOTNÍ ÚDAJE</w:t>
      </w:r>
    </w:p>
    <w:p/>
    <w:p>
      <w:r>
        <w:t>1. Pacient [[PERSON_2]] souhlasí se zpracováním údajů o svém zdravotním stavu.</w:t>
      </w:r>
    </w:p>
    <w:p>
      <w:r>
        <w:t>2. Zdravotnická dokumentace bude vedena pod číslem pacienta: [[BIRTH_ID_2]].</w:t>
      </w:r>
    </w:p>
    <w:p>
      <w:r>
        <w:t>3. Pacient určuje kontaktní osobu pro případ neschopnosti: [[PERSON_5]], vztah: manžel/manželka, [[PHONE_6]].</w:t>
      </w:r>
    </w:p>
    <w:p>
      <w:r>
        <w:t>4. Výsledky laboratorních vyšetření budou zasílány na e-mail: [[EMAIL_2]].</w:t>
      </w:r>
    </w:p>
    <w:p>
      <w:r>
        <w:t>5. Ošetřující lékař [[PERSON_1]] potvrzuje seznámení [[PERSON_2]] s léčebným plánem.</w:t>
      </w:r>
    </w:p>
    <w:p>
      <w:r>
        <w:t>6. Pacient užívá léky: Metoprolol 50 mg, Ibuprofen 400 mg.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Zařízení prohlašuje, že:</w:t>
      </w:r>
    </w:p>
    <w:p>
      <w:r>
        <w:t>a) [[PERSON_1]] je oprávněn/a jednat za Dětský domov Sluníčko,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Pacient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zákon č. 372/2011 Sb., o zdravotních službách.</w:t>
      </w:r>
    </w:p>
    <w:p>
      <w:r>
        <w:t>4. Nedílnou součástí smlouvy jsou tyto přílohy:</w:t>
      </w:r>
    </w:p>
    <w:p>
      <w:r>
        <w:t>a) Kopie občanského průkazu [[PERSON_2]] (č. [[ID_CARD_1]])</w:t>
      </w:r>
    </w:p>
    <w:p>
      <w:r>
        <w:t>b) Kopie občanského průkazu [[PERSON_1]] (č.[[PHONE_1]])</w:t>
      </w:r>
    </w:p>
    <w:p>
      <w:r>
        <w:t>c) Lékařská zpráva</w:t>
      </w:r>
    </w:p>
    <w:p>
      <w:r>
        <w:t>d) Plná moc pro [[PERSON_6]]</w:t>
      </w:r>
    </w:p>
    <w:p/>
    <w:p>
      <w:r>
        <w:t>V Ostravě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Bc. [[PERSON_1]]                                        Ing. [[PERSON_2]]</w:t>
      </w:r>
    </w:p>
    <w:p>
      <w:r>
        <w:t>Zařízení                                    Pacient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[[PERSON_3]]                                        Bc.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Dětský domov Sluníčko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Ostravě dne [[DATE_7]]</w:t>
      </w:r>
    </w:p>
    <w:p/>
    <w:p>
      <w:r>
        <w:t>……………………..............................</w:t>
      </w:r>
    </w:p>
    <w:p>
      <w:r>
        <w:t>Ing.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