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DOHODA O PROVEDENÍ RODINNÉ MEDIACE A ZPRACOVÁNÍ OSOBNÍCH ÚDAJů</w:t>
      </w:r>
    </w:p>
    <w:p/>
    <w:p>
      <w:r>
        <w:t>I. STRANY MEDIACE</w:t>
      </w:r>
    </w:p>
    <w:p/>
    <w:p>
      <w:r>
        <w:t>1. Mediátor:</w:t>
      </w:r>
    </w:p>
    <w:p>
      <w:r>
        <w:t xml:space="preserve">   Jméno a příjmení: Mgr. Šárka Pokorná</w:t>
      </w:r>
    </w:p>
    <w:p>
      <w:r>
        <w:t xml:space="preserve">   Adresa: Mediátorská 4, 602 00 Brno</w:t>
      </w:r>
    </w:p>
    <w:p>
      <w:r>
        <w:t xml:space="preserve">   Telefon: +420 739 111 222</w:t>
      </w:r>
    </w:p>
    <w:p>
      <w:r>
        <w:t xml:space="preserve">   E‑mail: sarka.pokorna@mediace-brno.cz</w:t>
      </w:r>
    </w:p>
    <w:p/>
    <w:p>
      <w:r>
        <w:t>2. Účastníci mediace:</w:t>
      </w:r>
    </w:p>
    <w:p>
      <w:r>
        <w:t xml:space="preserve">   a) Tomáš Konečný, nar. 10. 10. 1984, rodné číslo 841010/5678,</w:t>
      </w:r>
    </w:p>
    <w:p>
      <w:r>
        <w:t xml:space="preserve">      adresa: Olšová 6, 602 00 Brno, telefon: +420 604 222 444;</w:t>
      </w:r>
    </w:p>
    <w:p>
      <w:r>
        <w:t xml:space="preserve">   b) Mgr. Lenka Konečná, nar. 05. 05. 1985, rodné číslo 850505/7890,</w:t>
      </w:r>
    </w:p>
    <w:p>
      <w:r>
        <w:t xml:space="preserve">      adresa: Olšová 6, 602 00 Brno, e‑mail: lenka.konecna@example.com.</w:t>
      </w:r>
    </w:p>
    <w:p/>
    <w:p>
      <w:r>
        <w:t>3. Předmětem mediace je úprava péče o nezletilé děti: Eliška Konečná, nar. 02. 03. 2015, a Vojtěch Konečný, nar. 18. 09. 2017.</w:t>
      </w:r>
    </w:p>
    <w:p/>
    <w:p>
      <w:r>
        <w:t>II. ZPRACOVÁVANÉ ÚDAJE</w:t>
      </w:r>
    </w:p>
    <w:p/>
    <w:p>
      <w:r>
        <w:t>1. V rámci mediace budou zaznamenávány osobní údaje účastníků i dětí.</w:t>
      </w:r>
    </w:p>
    <w:p>
      <w:r>
        <w:t>2. V zápisech se mohou vyskytnout tvary: „Tomáše Konečného“, „s Tomášem Konečným“, „Lenky Konečné“, „s Lenkou Konečnou“, „Elišky Konečné“, „s Eliškou Konečnou“.</w:t>
      </w:r>
    </w:p>
    <w:p/>
    <w:p>
      <w:r>
        <w:t>III. ZÁVĚR</w:t>
      </w:r>
    </w:p>
    <w:p/>
    <w:p>
      <w:r>
        <w:t>V Brně dne 22. 6.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