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PLNÁ MOC – TEST ENTIT 5 (KOMPLETNÍ)</w:t>
      </w:r>
    </w:p>
    <w:p/>
    <w:p>
      <w:r>
        <w:t>I. ZASTOUPENÝ</w:t>
      </w:r>
    </w:p>
    <w:p/>
    <w:p>
      <w:r>
        <w:t>Veronika Králová</w:t>
      </w:r>
    </w:p>
    <w:p>
      <w:r>
        <w:t>Narozena: 23. 11. 2001</w:t>
      </w:r>
    </w:p>
    <w:p>
      <w:r>
        <w:t>Rodné číslo: 020607/5374</w:t>
      </w:r>
    </w:p>
    <w:p>
      <w:r>
        <w:t>Místo narození: Olomouc</w:t>
      </w:r>
    </w:p>
    <w:p>
      <w:r>
        <w:t>Adresa: Vinohradská 78/6, 130 00 Praha 3</w:t>
      </w:r>
    </w:p>
    <w:p>
      <w:r>
        <w:t>Číslo občanského průkazu: 123456789</w:t>
      </w:r>
    </w:p>
    <w:p>
      <w:r>
        <w:t>č. pasu: CZ1234567</w:t>
      </w:r>
    </w:p>
    <w:p>
      <w:r>
        <w:t>Telefon: +420 736 846 350</w:t>
      </w:r>
    </w:p>
    <w:p>
      <w:r>
        <w:t>E-mail: veronika.kralova@example.com</w:t>
      </w:r>
    </w:p>
    <w:p>
      <w:r>
        <w:t>číslo účtu: 123456789/0800</w:t>
      </w:r>
    </w:p>
    <w:p>
      <w:r>
        <w:t>IBAN: CZ44 0100 0000 7226 7433 9188 1212</w:t>
      </w:r>
    </w:p>
    <w:p>
      <w:r>
        <w:t>Platební karta: 4532 1234 5678 9010</w:t>
      </w:r>
    </w:p>
    <w:p>
      <w:r>
        <w:t>IČO: 87654321</w:t>
      </w:r>
    </w:p>
    <w:p>
      <w:r>
        <w:t>DIČ: CZ87654321</w:t>
      </w:r>
    </w:p>
    <w:p>
      <w:r>
        <w:t>VZP, číslo: 1234567890</w:t>
      </w:r>
    </w:p>
    <w:p>
      <w:r>
        <w:t>Edenred karta: ED-654321</w:t>
      </w:r>
    </w:p>
    <w:p>
      <w:r>
        <w:t>ID karta: EMP-2024-5678</w:t>
      </w:r>
    </w:p>
    <w:p>
      <w:r>
        <w:t>Genetický kód: rs1234567</w:t>
      </w:r>
    </w:p>
    <w:p>
      <w:r>
        <w:t>IP: 26.108.161.55</w:t>
      </w:r>
    </w:p>
    <w:p>
      <w:r>
        <w:t>MAC: FF:CA:EA:49:87:47</w:t>
      </w:r>
    </w:p>
    <w:p>
      <w:r>
        <w:t>RZ: 2AC 9876</w:t>
      </w:r>
    </w:p>
    <w:p>
      <w:r>
        <w:t>VIN vozidla: WAUZZZ8V0GA654321</w:t>
      </w:r>
    </w:p>
    <w:p/>
    <w:p>
      <w:r>
        <w:t>II. ZASTUPUJÍCÍ</w:t>
      </w:r>
    </w:p>
    <w:p/>
    <w:p>
      <w:r>
        <w:t>Tomáš Svoboda</w:t>
      </w:r>
    </w:p>
    <w:p>
      <w:r>
        <w:t>RČ: 070521/4598</w:t>
      </w:r>
    </w:p>
    <w:p>
      <w:r>
        <w:t>Tel: +420 775 432 963</w:t>
      </w:r>
    </w:p>
    <w:p/>
    <w:p>
      <w:r>
        <w:t>III. ZÁVĚR</w:t>
      </w:r>
    </w:p>
    <w:p/>
    <w:p>
      <w:r>
        <w:t>Plná moc udělena Tomášovi Svobodaovi zastupovat Veronika Králová.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