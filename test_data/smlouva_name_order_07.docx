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ZÁVAZNÁ PŘIHLÁŠKA</w:t>
      </w:r>
    </w:p>
    <w:p/>
    <w:p>
      <w:r>
        <w:t>Účastník: Svoboda, Tomáš</w:t>
      </w:r>
    </w:p>
    <w:p>
      <w:r>
        <w:t>Kontaktní osoba: Tomáš Svoboda</w:t>
      </w:r>
    </w:p>
    <w:p/>
    <w:p>
      <w:r>
        <w:t>Potvrzujeme přijetí přihlášky od Svobody Tomáše.</w:t>
      </w:r>
    </w:p>
    <w:p>
      <w:r>
        <w:t>Odpověď zasílejte Tomáši Svobodovi.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