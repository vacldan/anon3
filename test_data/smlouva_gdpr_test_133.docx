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PROVOZOVÁNÍ KANTÝNY A ÚDAJÍCH ZAMĚSTNANCŮ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PrivatMed Clinic s.r.o.</w:t>
      </w:r>
    </w:p>
    <w:p>
      <w:r>
        <w:t xml:space="preserve">   Sídlo: Poliklinická 3, 120 00 Praha 2</w:t>
      </w:r>
    </w:p>
    <w:p>
      <w:r>
        <w:t xml:space="preserve">   IČO: 99887766</w:t>
      </w:r>
    </w:p>
    <w:p>
      <w:r>
        <w:t xml:space="preserve">   Telefon: +420 224 333 444</w:t>
      </w:r>
    </w:p>
    <w:p>
      <w:r>
        <w:t xml:space="preserve">   E‑mail: recepce@privatmed.cz</w:t>
      </w:r>
    </w:p>
    <w:p/>
    <w:p>
      <w:r>
        <w:t>2. Odpovědná osoba ze strany poskytovatele:</w:t>
      </w:r>
    </w:p>
    <w:p>
      <w:r>
        <w:t xml:space="preserve">   Jméno a příjmení: Helena Svobodová</w:t>
      </w:r>
    </w:p>
    <w:p>
      <w:r>
        <w:t xml:space="preserve">   Datum narození: 10. 06. 1999</w:t>
      </w:r>
    </w:p>
    <w:p>
      <w:r>
        <w:t xml:space="preserve">   Rodné číslo: 681002/8805</w:t>
      </w:r>
    </w:p>
    <w:p>
      <w:r>
        <w:t xml:space="preserve">   Adresa: Jabloňová 151/6, 400 01 Ústí nad Labem</w:t>
      </w:r>
    </w:p>
    <w:p>
      <w:r>
        <w:t xml:space="preserve">   Číslo OP: 179560686</w:t>
      </w:r>
    </w:p>
    <w:p>
      <w:r>
        <w:t xml:space="preserve">   Telefon: +420 657 827 139</w:t>
      </w:r>
    </w:p>
    <w:p>
      <w:r>
        <w:t xml:space="preserve">   E‑mail: helena.svobodova@example.com</w:t>
      </w:r>
    </w:p>
    <w:p/>
    <w:p>
      <w:r>
        <w:t>3. Klient / objednatel / pacient:</w:t>
      </w:r>
    </w:p>
    <w:p>
      <w:r>
        <w:t xml:space="preserve">   Jméno a příjmení: Michal Novák</w:t>
      </w:r>
    </w:p>
    <w:p>
      <w:r>
        <w:t xml:space="preserve">   Datum narození: 23. 08. 1966</w:t>
      </w:r>
    </w:p>
    <w:p>
      <w:r>
        <w:t xml:space="preserve">   Rodné číslo: 980919/8122</w:t>
      </w:r>
    </w:p>
    <w:p>
      <w:r>
        <w:t xml:space="preserve">   Adresa: Na Návsi 66/24, 789 01 Zábřeh</w:t>
      </w:r>
    </w:p>
    <w:p>
      <w:r>
        <w:t xml:space="preserve">   Číslo pasu: PP9260923</w:t>
      </w:r>
    </w:p>
    <w:p>
      <w:r>
        <w:t xml:space="preserve">   Telefon: +420 742 668 756</w:t>
      </w:r>
    </w:p>
    <w:p>
      <w:r>
        <w:t xml:space="preserve">   E‑mail: michal.novak@example.com</w:t>
      </w:r>
    </w:p>
    <w:p>
      <w:r>
        <w:t xml:space="preserve">   Platební karta: 4211 2992 3849 6993, platnost 08/28</w:t>
      </w:r>
    </w:p>
    <w:p/>
    <w:p>
      <w:r>
        <w:t>II. PŘEDMĚT A ROZSAH SMLOUVY</w:t>
      </w:r>
    </w:p>
    <w:p/>
    <w:p>
      <w:r>
        <w:t>1. Tato smlouva upravuje vzájemná práva a povinnosti mezi Helenou Svobodovou zastupujícím PrivatMed Clinic s.r.o. a Michalem Novákem.</w:t>
      </w:r>
    </w:p>
    <w:p>
      <w:r>
        <w:t>2. Smlouva se uzavírá v oblasti: stravování.</w:t>
      </w:r>
    </w:p>
    <w:p>
      <w:r>
        <w:t>3. Smluvní strany potvrzují, že údaje o Michala Nováka budou zpracovávány pouze k účelům stanoveným v této smlouvě.</w:t>
      </w:r>
    </w:p>
    <w:p>
      <w:r>
        <w:t>4. Pro účely komunikace a doručování budou použity kontaktní údaje helena.svobodova@example.com, +420 657 827 139 a michal.novak@example.com, +420 742 668 756.</w:t>
      </w:r>
    </w:p>
    <w:p>
      <w:r>
        <w:t>5. V dokumentaci se vyskytují tvary jmen: „s Michalem Novákem“, „k Michalovi Novákovi“, „bez Michala Nováka“, „Michale Nováke“ a obdobně „s Helenou Svobodovou“, „k Heleně Svobodové“, „Heleno Svobodová“.</w:t>
      </w:r>
    </w:p>
    <w:p/>
    <w:p>
      <w:r>
        <w:t>III. ZDRAVOTNÍ ÚDAJE A ZVLÁŠTNÍ KATEGORIE</w:t>
      </w:r>
    </w:p>
    <w:p/>
    <w:p>
      <w:r>
        <w:t>1. Klient Michal Novák bere na vědomí, že v rámci plnění smlouvy mohou být zpracovány údaje o zdravotním stavu.</w:t>
      </w:r>
    </w:p>
    <w:p>
      <w:r>
        <w:t>2. Tyto údaje budou zpracovávány v souladu s čl. 9 GDPR a příslušnými vnitřními předpisy.</w:t>
      </w:r>
    </w:p>
    <w:p>
      <w:r>
        <w:t>3. Výsledky vyšetření nebo záznamy mohou být předány Michalovi Novákovi nebo zákonnému zástupci Terezě Roubalové na e‑mail michal.novak@example.com.</w:t>
      </w:r>
    </w:p>
    <w:p>
      <w:r>
        <w:t>4. Pacient/klient souhlasí s tím, že údaje o užívaných lécích a diagnózách mohou být vedeny v elektronické dokumentaci.</w:t>
      </w:r>
    </w:p>
    <w:p/>
    <w:p>
      <w:r>
        <w:t>IV. ZPRACOVÁNÍ OSOBNÍCH ÚDAJŮ (GDPR)</w:t>
      </w:r>
    </w:p>
    <w:p/>
    <w:p>
      <w:r>
        <w:t>1. Správcem osobních údajů je PrivatMed Clinic s.r.o., Poliklinická 3, 120 00 Praha 2, IČO 99887766.</w:t>
      </w:r>
    </w:p>
    <w:p>
      <w:r>
        <w:t>2. Kontaktní osoba pro ochranu údajů: Helena Svobodová, e‑mail helena.svobodova@example.com, telefon +420 657 827 139.</w:t>
      </w:r>
    </w:p>
    <w:p>
      <w:r>
        <w:t>3. Osobní údaje Michala Nováka budou zpracovávány v rozsahu: jméno, příjmení, datum narození, rodné číslo, adresa Na Návsi 66/24, 789 01 Zábřeh, e‑mail michal.novak@example.com, telefon +420 742 668 756.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Heleny Svobodové nebo na recepce@privatmed.cz.</w:t>
      </w:r>
    </w:p>
    <w:p>
      <w:r>
        <w:t>9. Při předávání údajů subdodavatelům bude sjednána písemná smlouva dle čl. 28 GDPR; klient Michal Novák má právo na seznam příjemců.</w:t>
      </w:r>
    </w:p>
    <w:p>
      <w:r>
        <w:t>10. V případě bezpečnostního incidentu budou subjekty údajů (Michal Novák, případně Tereza Roubalová)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587862869/5500; IBAN: CZ95 0300 0000 8536 9884 6212 4522.</w:t>
      </w:r>
    </w:p>
    <w:p>
      <w:r>
        <w:t>2. Variabilní symbol: 9809198122.</w:t>
      </w:r>
    </w:p>
    <w:p>
      <w:r>
        <w:t>3. Fakturační údaje: Michal Novák, Na Návsi 66/24, 789 01 Zábřeh, IČO nebo rodné číslo dle typu plátce.</w:t>
      </w:r>
    </w:p>
    <w:p>
      <w:r>
        <w:t>4. Doručování faktur a zpráv: e‑mailem na michal.novak@example.com nebo helena.svobodova@example.com, případně písemně na adresu Na Návsi 66/24, 789 01 Zábřeh.</w:t>
      </w:r>
    </w:p>
    <w:p>
      <w:r>
        <w:t>5. V případě platební neschopnosti může být věc předána k vymáhání; v takovém případě mohou být údaje o Michalovi Novákovi předány oprávněným subjektům.</w:t>
      </w:r>
    </w:p>
    <w:p/>
    <w:p>
      <w:r>
        <w:t>VI. PŘÍSTUPY A BEZPEČNOST</w:t>
      </w:r>
    </w:p>
    <w:p/>
    <w:p>
      <w:r>
        <w:t>1. Přístup do interního systému: uživatelské jméno hsvobodová, heslo (předáno odděleně).</w:t>
      </w:r>
    </w:p>
    <w:p>
      <w:r>
        <w:t>2. Přihlášení mohou být logována včetně IP adres (146.71.56.42, 2001:0db8:85a3:0000:0000:8a2e:0370:7334) a MAC adresy 50:F0:32:40:AF:B1.</w:t>
      </w:r>
    </w:p>
    <w:p>
      <w:r>
        <w:t>3. Klient Michal Novák je povinen zachovávat důvěrnost přístupových údajů a neprodávat je třetím osobám.</w:t>
      </w:r>
    </w:p>
    <w:p>
      <w:r>
        <w:t>4. V případě ztráty nebo zneužití má Michal Novák povinnost neprodleně kontaktovat Heleně Svobodové na +420 657 827 139 nebo helena.svobodova@example.com.</w:t>
      </w:r>
    </w:p>
    <w:p/>
    <w:p>
      <w:r>
        <w:t>VII. DALŠÍ OSOBY A KONTAKTY</w:t>
      </w:r>
    </w:p>
    <w:p/>
    <w:p>
      <w:r>
        <w:t>1. Svědek / doprovod: Václav Holík, datum narození 16. 03. 1968, RČ 080123/9675, telefon +420 720 461 156, e‑mail vaclav.holik@example.com.</w:t>
      </w:r>
    </w:p>
    <w:p>
      <w:r>
        <w:t>2. Zákonný zástupce / kontaktní osoba: Tereza Roubalová, datum narození 14. 02. 1996, RČ 030528/2613, telefon +420 736 666 442, e‑mail tereza.roubalova@example.com.</w:t>
      </w:r>
    </w:p>
    <w:p>
      <w:r>
        <w:t>3. V dokumentaci se vyskytují tvary: „s Václavem Holíkem“, „k Václavovi Holíkovi“, „bez Václava Holíka“, „Václave Holíke“ a „s Terezou Roubalovou“, „k Terezě Roubalové“.</w:t>
      </w:r>
    </w:p>
    <w:p/>
    <w:p>
      <w:r>
        <w:t>VIII. DOPLŇKOVÉ IDENTIFIFIKÁTORY</w:t>
      </w:r>
    </w:p>
    <w:p/>
    <w:p>
      <w:r>
        <w:t>1. Registrační značka vozidla: 5AZ 6716</w:t>
      </w:r>
    </w:p>
    <w:p>
      <w:r>
        <w:t>2. VIN vozidla: WAUZZZ8V0HA192146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Michal Novák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Michal Novák informovat Heleně Svobodové písemně nebo e‑mailem na helena.svobodova@example.com.</w:t>
      </w:r>
    </w:p>
    <w:p>
      <w:r>
        <w:t>5. Poskytovatel zajistí technická a organizační opatření tak, aby nedošlo k neoprávněnému přístupu k údajům o Michalovi Novákovi.</w:t>
      </w:r>
    </w:p>
    <w:p>
      <w:r>
        <w:t>6. Objednatel je povinen neprodleně oznámit ztrátu nebo zneužití přístupových údajů na kontakt +420 657 827 139 nebo +420 224 333 444.</w:t>
      </w:r>
    </w:p>
    <w:p>
      <w:r>
        <w:t>7. Veškerá korespondence mezi Helenou Svobodovou a Michalem Novákem může být vedena e‑mailem na adresy helena.svobodova@example.com a michal.novak@example.com; písemné doručení na adresu Na Návsi 66/24, 789 01 Zábřeh.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Michal Novák požádat na adrese helena.svobodova@example.com nebo recepce@privatmed.cz.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Helena Svobodová, za objednatele Michal Novák.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Helenou Svobodovou a Michalem Novákem.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recepce@privatmed.cz, objednatel Michal Novák na adresu helena.svobodova@example.com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Na Návsi 66/24, 789 01 Zábřeh pro Michalovi Novákovi a Jabloňová 151/6, 400 01 Ústí nad Labem pro Heleně Svobodové.</w:t>
      </w:r>
    </w:p>
    <w:p/>
    <w:p>
      <w:r>
        <w:t>V stravování dne 08. 03. 2026</w:t>
      </w:r>
    </w:p>
    <w:p/>
    <w:p>
      <w:r>
        <w:t>……………………..............................</w:t>
      </w:r>
    </w:p>
    <w:p>
      <w:r>
        <w:t>Helena Svobodová</w:t>
      </w:r>
    </w:p>
    <w:p/>
    <w:p>
      <w:r>
        <w:t>……………………..............................</w:t>
      </w:r>
    </w:p>
    <w:p>
      <w:r>
        <w:t>Michal Novák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