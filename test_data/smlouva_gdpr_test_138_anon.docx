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ÚDRŽBĚ IT INFRASTRUKTURY A LOGOVÁNÍ PŘÍSTUPŮ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Krajská nemocnice Jih a.s.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[[LICENSE_PLATE_1]]23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Krajská nemocnice Jih a.s. a [[PERSON_2]].</w:t>
      </w:r>
    </w:p>
    <w:p>
      <w:r>
        <w:t>2. Smlouva se uzavírá v oblasti: IT.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Krajská nemocnice Jih a.s.,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adresa U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4611.</w:t>
      </w:r>
    </w:p>
    <w:p>
      <w:r>
        <w:t>2. Variabilní symbol: [[BIRTH_ID_2]].</w:t>
      </w:r>
    </w:p>
    <w:p>
      <w:r>
        <w:t>3. Fakturační údaje: [[PERSON_2]], U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mhrubeš,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WAUZZZ8V[[LICENSE_PLATE_3]]42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adresa U [[ADDRESS_3]] pro [[PERSON_2]] a [[ADDRESS_2]] pro [[PERSON_1]].</w:t>
      </w:r>
    </w:p>
    <w:p/>
    <w:p>
      <w:r>
        <w:t>V IT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