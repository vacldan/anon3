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DLE GDPR ČL. 28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Oldřich Dvořák</w:t>
      </w:r>
    </w:p>
    <w:p>
      <w:r>
        <w:t xml:space="preserve">   Datum narození: 03. 03. 1990</w:t>
      </w:r>
    </w:p>
    <w:p>
      <w:r>
        <w:t xml:space="preserve">   Rodné číslo: 060118/8714</w:t>
      </w:r>
    </w:p>
    <w:p>
      <w:r>
        <w:t xml:space="preserve">   Adresa: Jabloňová 60/4, 400 01 Ústí nad Labem</w:t>
      </w:r>
    </w:p>
    <w:p>
      <w:r>
        <w:t xml:space="preserve">   Číslo OP: 552481831</w:t>
      </w:r>
    </w:p>
    <w:p>
      <w:r>
        <w:t xml:space="preserve">   Telefon: +420 606 649 146</w:t>
      </w:r>
    </w:p>
    <w:p>
      <w:r>
        <w:t xml:space="preserve">   E‑mail: oldrich.dvorak@example.com</w:t>
      </w:r>
    </w:p>
    <w:p/>
    <w:p>
      <w:r>
        <w:t>3. Klient / objednatel / pacient:</w:t>
      </w:r>
    </w:p>
    <w:p>
      <w:r>
        <w:t xml:space="preserve">   Jméno a příjmení: Oldřich Černý</w:t>
      </w:r>
    </w:p>
    <w:p>
      <w:r>
        <w:t xml:space="preserve">   Datum narození: 12. 11. 1966</w:t>
      </w:r>
    </w:p>
    <w:p>
      <w:r>
        <w:t xml:space="preserve">   Rodné číslo: 790220/2088</w:t>
      </w:r>
    </w:p>
    <w:p>
      <w:r>
        <w:t xml:space="preserve">   Adresa: U Parku 123/23, 779 00 Olomouc</w:t>
      </w:r>
    </w:p>
    <w:p>
      <w:r>
        <w:t xml:space="preserve">   Číslo pasu: CZ5171955</w:t>
      </w:r>
    </w:p>
    <w:p>
      <w:r>
        <w:t xml:space="preserve">   Telefon: +420 611 181 176</w:t>
      </w:r>
    </w:p>
    <w:p>
      <w:r>
        <w:t xml:space="preserve">   E‑mail: oldrich.cerny@example.com</w:t>
      </w:r>
    </w:p>
    <w:p>
      <w:r>
        <w:t xml:space="preserve">   Platební karta: 4087 4626 2010 4480, platnost 08/28</w:t>
      </w:r>
    </w:p>
    <w:p/>
    <w:p>
      <w:r>
        <w:t>II. PŘEDMĚT A ROZSAH SMLOUVY</w:t>
      </w:r>
    </w:p>
    <w:p/>
    <w:p>
      <w:r>
        <w:t>1. Tato smlouva upravuje vzájemná práva a povinnosti mezi Oldřichem Dvořákem zastupujícím PrivatMed Clinic s.r.o. a Oldřichem Černýem.</w:t>
      </w:r>
    </w:p>
    <w:p>
      <w:r>
        <w:t>2. Smlouva se uzavírá v oblasti: zdravotnictví.</w:t>
      </w:r>
    </w:p>
    <w:p>
      <w:r>
        <w:t>3. Smluvní strany potvrzují, že údaje o Oldřicha Černýa budou zpracovávány pouze k účelům stanoveným v této smlouvě.</w:t>
      </w:r>
    </w:p>
    <w:p>
      <w:r>
        <w:t>4. Pro účely komunikace a doručování budou použity kontaktní údaje oldrich.dvorak@example.com, +420 606 649 146 a oldrich.cerny@example.com, +420 611 181 176.</w:t>
      </w:r>
    </w:p>
    <w:p>
      <w:r>
        <w:t>5. V dokumentaci se vyskytují tvary jmen: „s Oldřichem Černýem“, „k Oldřichovi Černýovi“, „bez Oldřicha Černýa“, „Oldřiche Černýe“ a obdobně „s Oldřichem Dvořákem“, „k Oldřichovi Dvořákovi“, „Oldřiche Dvořáke“.</w:t>
      </w:r>
    </w:p>
    <w:p/>
    <w:p>
      <w:r>
        <w:t>III. ZDRAVOTNÍ ÚDAJE A ZVLÁŠTNÍ KATEGORIE</w:t>
      </w:r>
    </w:p>
    <w:p/>
    <w:p>
      <w:r>
        <w:t>1. Klient Oldřich Černý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Oldřichovi Černýovi nebo zákonnému zástupci Heleně Vaňkové na e‑mail oldrich.cerny@example.com.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Oldřich Dvořák, e‑mail oldrich.dvorak@example.com, telefon +420 606 649 146.</w:t>
      </w:r>
    </w:p>
    <w:p>
      <w:r>
        <w:t>3. Osobní údaje Oldřicha Černýa budou zpracovávány v rozsahu: jméno, příjmení, datum narození, rodné číslo, adresa U Parku 123/23, 779 00 Olomouc, e‑mail oldrich.cerny@example.com, telefon +420 611 181 176.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Oldřicha Dvořáka nebo na recepce@privatmed.cz.</w:t>
      </w:r>
    </w:p>
    <w:p>
      <w:r>
        <w:t>9. Při předávání údajů subdodavatelům bude sjednána písemná smlouva dle čl. 28 GDPR; klient Oldřich Černý má právo na seznam příjemců.</w:t>
      </w:r>
    </w:p>
    <w:p>
      <w:r>
        <w:t>10. V případě bezpečnostního incidentu budou subjekty údajů (Oldřich Černý, případně Helena Vaňková)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947790371/0100; IBAN: CZ39 0100 0000 3644 0085 0138 8367.</w:t>
      </w:r>
    </w:p>
    <w:p>
      <w:r>
        <w:t>2. Variabilní symbol: 7902202088.</w:t>
      </w:r>
    </w:p>
    <w:p>
      <w:r>
        <w:t>3. Fakturační údaje: Oldřich Černý, U Parku 123/23, 779 00 Olomouc, IČO nebo rodné číslo dle typu plátce.</w:t>
      </w:r>
    </w:p>
    <w:p>
      <w:r>
        <w:t>4. Doručování faktur a zpráv: e‑mailem na oldrich.cerny@example.com nebo oldrich.dvorak@example.com, případně písemně na adresu U Parku 123/23, 779 00 Olomouc.</w:t>
      </w:r>
    </w:p>
    <w:p>
      <w:r>
        <w:t>5. V případě platební neschopnosti může být věc předána k vymáhání; v takovém případě mohou být údaje o Oldřichovi Černýovi předány oprávněným subjektům.</w:t>
      </w:r>
    </w:p>
    <w:p/>
    <w:p>
      <w:r>
        <w:t>VI. PŘÍSTUPY A BEZPEČNOST</w:t>
      </w:r>
    </w:p>
    <w:p/>
    <w:p>
      <w:r>
        <w:t>1. Přístup do interního systému: uživatelské jméno odvořák, heslo (předáno odděleně).</w:t>
      </w:r>
    </w:p>
    <w:p>
      <w:r>
        <w:t>2. Přihlášení mohou být logována včetně IP adres (192.168.11.22, 2001:0db8:85a3:0000:0000:8a2e:0370:7334) a MAC adresy 82:24:68:8F:88:DB.</w:t>
      </w:r>
    </w:p>
    <w:p>
      <w:r>
        <w:t>3. Klient Oldřich Černý je povinen zachovávat důvěrnost přístupových údajů a neprodávat je třetím osobám.</w:t>
      </w:r>
    </w:p>
    <w:p>
      <w:r>
        <w:t>4. V případě ztráty nebo zneužití má Oldřich Černý povinnost neprodleně kontaktovat Oldřichovi Dvořákovi na +420 606 649 146 nebo oldrich.dvorak@example.com.</w:t>
      </w:r>
    </w:p>
    <w:p/>
    <w:p>
      <w:r>
        <w:t>VII. DALŠÍ OSOBY A KONTAKTY</w:t>
      </w:r>
    </w:p>
    <w:p/>
    <w:p>
      <w:r>
        <w:t>1. Svědek / doprovod: Aleš Novák, datum narození 15. 08. 1978, RČ 770902/4151, telefon +420 740 485 184, e‑mail ales.novak@example.com.</w:t>
      </w:r>
    </w:p>
    <w:p>
      <w:r>
        <w:t>2. Zákonný zástupce / kontaktní osoba: Helena Vaňková, datum narození 12. 05. 1972, RČ 660824/4639, telefon +420 726 756 441, e‑mail helena.vankova@example.com.</w:t>
      </w:r>
    </w:p>
    <w:p>
      <w:r>
        <w:t>3. V dokumentaci se vyskytují tvary: „s Alešem Novákem“, „k Alešovi Novákovi“, „bez Aleša Nováka“, „Aleše Nováke“ a „s Helenou Vaňkovou“, „k Heleně Vaňkové“.</w:t>
      </w:r>
    </w:p>
    <w:p/>
    <w:p>
      <w:r>
        <w:t>VIII. DOPLŇKOVÉ IDENTIFIFIKÁTORY</w:t>
      </w:r>
    </w:p>
    <w:p/>
    <w:p>
      <w:r>
        <w:t>1. Registrační značka vozidla: 1AB 4954</w:t>
      </w:r>
    </w:p>
    <w:p>
      <w:r>
        <w:t>2. VIN vozidla: WAUZZZ8V0HA518750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Oldřich Černý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Oldřich Černý informovat Oldřichovi Dvořákovi písemně nebo e‑mailem na oldrich.dvorak@example.com.</w:t>
      </w:r>
    </w:p>
    <w:p>
      <w:r>
        <w:t>5. Poskytovatel zajistí technická a organizační opatření tak, aby nedošlo k neoprávněnému přístupu k údajům o Oldřichovi Černýovi.</w:t>
      </w:r>
    </w:p>
    <w:p>
      <w:r>
        <w:t>6. Objednatel je povinen neprodleně oznámit ztrátu nebo zneužití přístupových údajů na kontakt +420 606 649 146 nebo +420 224 333 444.</w:t>
      </w:r>
    </w:p>
    <w:p>
      <w:r>
        <w:t>7. Veškerá korespondence mezi Oldřichem Dvořákem a Oldřichem Černýem může být vedena e‑mailem na adresy oldrich.dvorak@example.com a oldrich.cerny@example.com; písemné doručení na adresu U Parku 123/23, 779 00 Olomouc.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Oldřich Černý požádat na adrese oldrich.dvorak@example.com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Oldřich Dvořák, za objednatele Oldřich Černý.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Oldřichem Dvořákem a Oldřichem Černýem.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Oldřich Černý na adresu oldrich.dvorak@example.com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U Parku 123/23, 779 00 Olomouc pro Oldřichovi Černýovi a Jabloňová 60/4, 400 01 Ústí nad Labem pro Oldřichovi Dvořákovi.</w:t>
      </w:r>
    </w:p>
    <w:p/>
    <w:p>
      <w:r>
        <w:t>V zdravotnictví dne 08. 03. 2026</w:t>
      </w:r>
    </w:p>
    <w:p/>
    <w:p>
      <w:r>
        <w:t>……………………..............................</w:t>
      </w:r>
    </w:p>
    <w:p>
      <w:r>
        <w:t>Oldřich Dvořák</w:t>
      </w:r>
    </w:p>
    <w:p/>
    <w:p>
      <w:r>
        <w:t>……………………..............................</w:t>
      </w:r>
    </w:p>
    <w:p>
      <w:r>
        <w:t>Oldřich Černý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