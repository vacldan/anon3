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SLUŽEB</w:t>
      </w:r>
    </w:p>
    <w:p/>
    <w:p>
      <w:r>
        <w:t>Kupující: Pavel Dvořák</w:t>
      </w:r>
    </w:p>
    <w:p>
      <w:r>
        <w:t>Prodávající: Dvořák, Pavel (zastoupený jednatelem)</w:t>
      </w:r>
    </w:p>
    <w:p/>
    <w:p>
      <w:r>
        <w:t>Předmět smlouvy mezi Pavlem Dvořákem a firmou zastoupenou Pavlem Dvořákem.</w:t>
      </w:r>
    </w:p>
    <w:p>
      <w:r>
        <w:t>Kontakt: Dvořák Pavel, e-mail: dvorak@example.com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