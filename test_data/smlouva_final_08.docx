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PRACOVNÍ SMLOUVA</w:t>
      </w:r>
    </w:p>
    <w:p/>
    <w:p>
      <w:r>
        <w:t>uzavřená dle zákona č. 262/2006 Sb., zákoník práce</w:t>
      </w:r>
    </w:p>
    <w:p/>
    <w:p>
      <w:r>
        <w:t>I. Smluvní strany</w:t>
      </w:r>
    </w:p>
    <w:p/>
    <w:p>
      <w:r>
        <w:t>Zaměstnavatel:</w:t>
      </w:r>
    </w:p>
    <w:p>
      <w:r>
        <w:t>CyberShield Technologies s.r.o.</w:t>
      </w:r>
    </w:p>
    <w:p>
      <w:r>
        <w:t>Sídlo: Revoluční 15, 110 00 Praha 1 - Staré Město</w:t>
      </w:r>
    </w:p>
    <w:p>
      <w:r>
        <w:t>IČO: 15926837, DIČ: CZ15926837</w:t>
      </w:r>
    </w:p>
    <w:p/>
    <w:p>
      <w:r>
        <w:t>Jednající: Radek Kratochvíl, CEO</w:t>
      </w:r>
    </w:p>
    <w:p>
      <w:r>
        <w:t>Kontakt HR: Žaneta Poláková, HR managerka</w:t>
      </w:r>
    </w:p>
    <w:p>
      <w:r>
        <w:t xml:space="preserve">   Tel.: +420 691 688 951, e-mail: zaneta.polakova@cybershield.cz</w:t>
      </w:r>
    </w:p>
    <w:p>
      <w:r>
        <w:t xml:space="preserve">   LinkedIn: https://www.linkedin.com/in/zaneta-polakova-144</w:t>
      </w:r>
    </w:p>
    <w:p/>
    <w:p>
      <w:r>
        <w:t>(dále jen „Zaměstnavatel")</w:t>
      </w:r>
    </w:p>
    <w:p/>
    <w:p>
      <w:r>
        <w:t>Zaměstnanec:</w:t>
      </w:r>
    </w:p>
    <w:p>
      <w:r>
        <w:t>Nguyen Duc Nguyen</w:t>
      </w:r>
    </w:p>
    <w:p>
      <w:r>
        <w:t>Datum narození: 2. 7. 1993</w:t>
      </w:r>
    </w:p>
    <w:p>
      <w:r>
        <w:t>Rodné číslo: 850807/7514</w:t>
      </w:r>
    </w:p>
    <w:p>
      <w:r>
        <w:t>Státní občanství: vietnamské</w:t>
      </w:r>
    </w:p>
    <w:p>
      <w:r>
        <w:t>Číslo pasu: N14635450</w:t>
      </w:r>
    </w:p>
    <w:p>
      <w:r>
        <w:t>Číslo povolení k pobytu (zaměstnanecká karta): ZK-787588/CZ</w:t>
      </w:r>
    </w:p>
    <w:p>
      <w:r>
        <w:t>Trvalý pobyt (Vietnam): 45 Tran Phu Street, Hanoi</w:t>
      </w:r>
    </w:p>
    <w:p>
      <w:r>
        <w:t>Přechodný pobyt (ČR): Palackého třída 195/24, 779 00 Olomouc - Nová Ulice</w:t>
      </w:r>
    </w:p>
    <w:p>
      <w:r>
        <w:t>Telefon: +420 601 894 898</w:t>
      </w:r>
    </w:p>
    <w:p>
      <w:r>
        <w:t>E-mail: nguyen.duc.nguyen@email.cz</w:t>
      </w:r>
    </w:p>
    <w:p>
      <w:r>
        <w:t>Bankovní účet (ČR): 908374954/0600</w:t>
      </w:r>
    </w:p>
    <w:p>
      <w:r>
        <w:t>IBAN: CZ92 0600 0000 0831 8850 6116 1303</w:t>
      </w:r>
    </w:p>
    <w:p>
      <w:r>
        <w:t>Zdravotní pojišťovna: VZP ČR (111)</w:t>
      </w:r>
    </w:p>
    <w:p>
      <w:r>
        <w:t>Číslo pojištěnce: 3085190176</w:t>
      </w:r>
    </w:p>
    <w:p>
      <w:r>
        <w:t>LinkedIn: https://www.linkedin.com/in/nguyen-duc-nguyen-951</w:t>
      </w:r>
    </w:p>
    <w:p/>
    <w:p>
      <w:r>
        <w:t>(dále jen „Zaměstnanec")</w:t>
      </w:r>
    </w:p>
    <w:p/>
    <w:p>
      <w:r>
        <w:t>II. Druh práce</w:t>
      </w:r>
    </w:p>
    <w:p/>
    <w:p>
      <w:r>
        <w:t>Zaměstnanec Nguyen Duc Nguyen bude vykonávat práci na pozici: Senior Software Developer.</w:t>
      </w:r>
    </w:p>
    <w:p>
      <w:r>
        <w:t>Místo výkonu práce: Revoluční 15, 110 00 Praha 1 - Staré Město (s možností home-office).</w:t>
      </w:r>
    </w:p>
    <w:p/>
    <w:p>
      <w:r>
        <w:t>III. Den nástupu a doba trvání</w:t>
      </w:r>
    </w:p>
    <w:p/>
    <w:p>
      <w:r>
        <w:t>Nástup: 1. 9. 2026</w:t>
      </w:r>
    </w:p>
    <w:p>
      <w:r>
        <w:t>Doba: neurčitá se zkušební dobou 3 měsíce</w:t>
      </w:r>
    </w:p>
    <w:p/>
    <w:p>
      <w:r>
        <w:t>IV. Mzdové podmínky</w:t>
      </w:r>
    </w:p>
    <w:p/>
    <w:p>
      <w:r>
        <w:t>Základní mzda: 85 000 Kč hrubého měsíčně</w:t>
      </w:r>
    </w:p>
    <w:p>
      <w:r>
        <w:t>Osobní ohodnocení: až 15 000 Kč</w:t>
      </w:r>
    </w:p>
    <w:p>
      <w:r>
        <w:t>Bonusy: roční výkonnostní bonus až 100 000 Kč</w:t>
      </w:r>
    </w:p>
    <w:p>
      <w:r>
        <w:t>Stravenkový paušál: 2 000 Kč/měsíc</w:t>
      </w:r>
    </w:p>
    <w:p>
      <w:r>
        <w:t>Sick days: 5 dní</w:t>
      </w:r>
    </w:p>
    <w:p/>
    <w:p>
      <w:r>
        <w:t>Mzda bude zasílána na účet zaměstnance Nguyen Duca Nguyena č. 680603332/0300 do 15. dne následujícího měsíce.</w:t>
      </w:r>
    </w:p>
    <w:p/>
    <w:p>
      <w:r>
        <w:t>V. Přístupové a identifikační údaje</w:t>
      </w:r>
    </w:p>
    <w:p/>
    <w:p>
      <w:r>
        <w:t>Po nástupu bude zaměstnanci Nguyen Ducovi Nguyenovi přidělen:</w:t>
      </w:r>
    </w:p>
    <w:p>
      <w:r>
        <w:t>- Firemní e-mail: nguyen.duc@cybershield.cz</w:t>
      </w:r>
    </w:p>
    <w:p>
      <w:r>
        <w:t>- Username: nguyend</w:t>
      </w:r>
    </w:p>
    <w:p>
      <w:r>
        <w:t>- Počáteční heslo: Cy8er!7600</w:t>
      </w:r>
    </w:p>
    <w:p>
      <w:r>
        <w:t>- RFID badge: RFID:B6D944D4</w:t>
      </w:r>
    </w:p>
    <w:p>
      <w:r>
        <w:t>- SSH klíč pro přístup k serverům: ssh-rsa AAAAYiQbZ0NUxUo/WlJXF5+vBHdpmbgFPE728t1Ewjrh...truncated user@host</w:t>
      </w:r>
    </w:p>
    <w:p>
      <w:r>
        <w:t>- VPN certifikát bude odeslán na e-mail zaměstnance Nguyen Duca Nguyena</w:t>
      </w:r>
    </w:p>
    <w:p/>
    <w:p>
      <w:r>
        <w:t>Vedoucí Radek Kratochvíl přidělí zaměstnanci Nguyen Ducovi Nguyenovi mentor/buddy z týmu.</w:t>
      </w:r>
    </w:p>
    <w:p/>
    <w:p>
      <w:r>
        <w:t>VI. Pracovní povinnosti a ochrana údajů</w:t>
      </w:r>
    </w:p>
    <w:p/>
    <w:p>
      <w:r>
        <w:t>Zaměstnanec Nguyen Duc Nguyen se zavazuje:</w:t>
      </w:r>
    </w:p>
    <w:p>
      <w:r>
        <w:t>a) dodržovat vnitřní předpisy zaměstnavatele,</w:t>
      </w:r>
    </w:p>
    <w:p>
      <w:r>
        <w:t>b) zachovávat mlčenlivost o obchodních informacích,</w:t>
      </w:r>
    </w:p>
    <w:p>
      <w:r>
        <w:t>c) nešířit přístupové údaje (hesla, SSH klíče, API klíče),</w:t>
      </w:r>
    </w:p>
    <w:p>
      <w:r>
        <w:t>d) hlásit bezpečnostní incidenty HR manažerce Žanetě Polákové nebo vedoucímu Radkovi Kratochvílovi.</w:t>
      </w:r>
    </w:p>
    <w:p/>
    <w:p>
      <w:r>
        <w:t>VII. Souhlas se zpracováním osobních údajů</w:t>
      </w:r>
    </w:p>
    <w:p/>
    <w:p>
      <w:r>
        <w:t>Zaměstnanec Nguyen Duc Nguyen souhlasí se zpracováním osobních údajů v rozsahu: jméno, datum narození, rodné číslo, číslo pasu, číslo zaměstnanecké karty, adresa přechodného i trvalého bydliště, telefon, e-mail, bankovní údaje, RFID badge, fotografie pro ID kartu.</w:t>
      </w:r>
    </w:p>
    <w:p/>
    <w:p>
      <w:r>
        <w:t>Údaje budou zpracovávány po dobu trvání pracovního poměru a poté archivovány dle zákona.</w:t>
      </w:r>
    </w:p>
    <w:p/>
    <w:p>
      <w:r>
        <w:t>VIII. Závěrečná ustanovení</w:t>
      </w:r>
    </w:p>
    <w:p/>
    <w:p>
      <w:r>
        <w:t>Smlouva je vyhotovena ve dvou exemplářích v českém jazyce. Zaměstnanec Nguyen Duc Nguyen potvrzuje, že rozumí českému textu smlouvy.</w:t>
      </w:r>
    </w:p>
    <w:p/>
    <w:p>
      <w:r>
        <w:t>V Praze dne 7. 11. 2026</w:t>
      </w:r>
    </w:p>
    <w:p/>
    <w:p>
      <w:r>
        <w:t>.............................          .............................</w:t>
      </w:r>
    </w:p>
    <w:p>
      <w:r>
        <w:t>Radek Kratochvíl                     Nguyen Duc Nguyen</w:t>
      </w:r>
    </w:p>
    <w:p>
      <w:r>
        <w:t>CyberShield Technologies s.r.o.       (zaměstnanec)</w:t>
      </w:r>
    </w:p>
    <w:p/>
    <w:p>
      <w:r>
        <w:t>Za HR:</w:t>
      </w:r>
    </w:p>
    <w:p>
      <w:r>
        <w:t>.............................</w:t>
      </w:r>
    </w:p>
    <w:p>
      <w:r>
        <w:t>Žaneta Poláková</w:t>
      </w:r>
    </w:p>
    <w:p>
      <w:r>
        <w:t>HR managerka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