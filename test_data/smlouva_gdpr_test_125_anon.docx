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ARCHIVACI DOKUMENTŮ A OSOBNÍCH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[[LICENSE_PLATE_1]]96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archivace.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„[[PERSON_3]]“.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5268.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mčerný,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„[[PERSON_5]]“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WAUZZZ8V[[LICENSE_PLATE_3]]50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archivace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