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ZPRACOVÁNÍ OSOBNÍCH ÚDAJŮ (GDPR ČL. 28)</w:t>
      </w:r>
    </w:p>
    <w:p>
      <w:r>
        <w:t>č. 4792/2026</w:t>
      </w:r>
    </w:p>
    <w:p/>
    <w:p>
      <w:r>
        <w:t>uzavřená dle Nařízení (EU) 2016/679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Univerzita Sever</w:t>
      </w:r>
    </w:p>
    <w:p>
      <w:r>
        <w:t>Sídlo: Kampus 9, 625 00 Brno</w:t>
      </w:r>
    </w:p>
    <w:p>
      <w:pPr>
        <w:jc w:val="center"/>
      </w:pPr>
      <w:r>
        <w:rPr>
          <w:b/>
          <w:sz w:val="28"/>
        </w:rPr>
        <w:t>IČO: 00224466</w:t>
      </w:r>
    </w:p>
    <w:p>
      <w:pPr>
        <w:jc w:val="center"/>
      </w:pPr>
      <w:r>
        <w:rPr>
          <w:b/>
          <w:sz w:val="28"/>
        </w:rPr>
        <w:t>DIČ: CZ00224466</w:t>
      </w:r>
    </w:p>
    <w:p>
      <w:r>
        <w:t>Zastoupený: PhDr. Přemysl Švestka</w:t>
      </w:r>
    </w:p>
    <w:p>
      <w:r>
        <w:t>Datum narození zástupce: 13. 4. 1968</w:t>
      </w:r>
    </w:p>
    <w:p>
      <w:r>
        <w:t>Rodné číslo zástupce: 070706/5121</w:t>
      </w:r>
    </w:p>
    <w:p>
      <w:r>
        <w:t>Bydliště zástupce: Pražská 98, 360 01 Karlovy Vary</w:t>
      </w:r>
    </w:p>
    <w:p>
      <w:r>
        <w:t>Číslo OP zástupce: AN 202041</w:t>
      </w:r>
    </w:p>
    <w:p>
      <w:r>
        <w:t>Telefon: 679 722 699</w:t>
      </w:r>
    </w:p>
    <w:p>
      <w:r>
        <w:t>E-mail: premysl.svestka@example.com</w:t>
      </w:r>
    </w:p>
    <w:p>
      <w:r>
        <w:t>Bankovní spojení: 3151205952/2010</w:t>
      </w:r>
    </w:p>
    <w:p>
      <w:pPr>
        <w:jc w:val="center"/>
      </w:pPr>
      <w:r>
        <w:rPr>
          <w:b/>
          <w:sz w:val="28"/>
        </w:rPr>
        <w:t>IBAN: CZ30 0800 0000 2622 5929 7289 5212</w:t>
      </w:r>
    </w:p>
    <w:p>
      <w:r>
        <w:t>(dále jen „Pojistitel")</w:t>
      </w:r>
    </w:p>
    <w:p/>
    <w:p>
      <w:r>
        <w:t>2. Zaměstnanec:</w:t>
      </w:r>
    </w:p>
    <w:p>
      <w:r>
        <w:t>Jméno a příjmení: Mgr. Iva Kratochvílová</w:t>
      </w:r>
    </w:p>
    <w:p>
      <w:r>
        <w:t>Datum narození: 3. 7. 1977</w:t>
      </w:r>
    </w:p>
    <w:p>
      <w:r>
        <w:t>Rodné číslo: 055404/1569</w:t>
      </w:r>
    </w:p>
    <w:p>
      <w:r>
        <w:t>Trvalý pobyt: Národní 5/26, 110 00 Praha 1</w:t>
      </w:r>
    </w:p>
    <w:p>
      <w:r>
        <w:t>Doručovací adresa: Národní 5/26, 110 00 Praha 1</w:t>
      </w:r>
    </w:p>
    <w:p>
      <w:r>
        <w:t>Číslo občanského průkazu: 494150612</w:t>
      </w:r>
    </w:p>
    <w:p>
      <w:r>
        <w:t>Číslo cestovního pasu: PP8834214</w:t>
      </w:r>
    </w:p>
    <w:p>
      <w:r>
        <w:t>Telefon: +420 716 173 487</w:t>
      </w:r>
    </w:p>
    <w:p>
      <w:r>
        <w:t>E-mail: iva.kratochvilova@seznam.cz</w:t>
      </w:r>
    </w:p>
    <w:p>
      <w:r>
        <w:t>Bankovní spojení: 3149513341/0100</w:t>
      </w:r>
    </w:p>
    <w:p>
      <w:pPr>
        <w:jc w:val="center"/>
      </w:pPr>
      <w:r>
        <w:rPr>
          <w:b/>
          <w:sz w:val="28"/>
        </w:rPr>
        <w:t>IBAN: CZ73 0600 0000 0843 2992 3630 9494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GDPR.</w:t>
      </w:r>
    </w:p>
    <w:p>
      <w:r>
        <w:t>2. Předmětem smlouvy je úprava vzájemných práv a povinností mezi Přemyslem Švestkou zastupujícím pojistitele a Ivou Kratochvílovou jako zaměstnanecem.</w:t>
      </w:r>
    </w:p>
    <w:p>
      <w:r>
        <w:t>3. Smlouva se řídí příslušnými ustanoveními Nařízení (EU) 2016/679.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Metoděj Kopecký</w:t>
      </w:r>
    </w:p>
    <w:p>
      <w:r>
        <w:t>Datum narození: 5. 5. 1966</w:t>
      </w:r>
    </w:p>
    <w:p>
      <w:r>
        <w:t>Rodné číslo: 850802/3528</w:t>
      </w:r>
    </w:p>
    <w:p>
      <w:r>
        <w:t>Bydliště: Dvořákova 51, 370 01 České Budějovice</w:t>
      </w:r>
    </w:p>
    <w:p>
      <w:r>
        <w:t>Číslo OP: 581092945</w:t>
      </w:r>
    </w:p>
    <w:p>
      <w:r>
        <w:t>Telefon: +420750880140</w:t>
      </w:r>
    </w:p>
    <w:p>
      <w:r>
        <w:t>E-mail: metodej.kopecky@seznam.cz</w:t>
      </w:r>
    </w:p>
    <w:p/>
    <w:p>
      <w:r>
        <w:t>2. Svědek č. 2 / Kontaktní osoba:</w:t>
      </w:r>
    </w:p>
    <w:p>
      <w:r>
        <w:t>Jméno a příjmení: Ing. Vít Kořínek</w:t>
      </w:r>
    </w:p>
    <w:p>
      <w:r>
        <w:t>Datum narození: 8. 6. 1990</w:t>
      </w:r>
    </w:p>
    <w:p>
      <w:r>
        <w:t>Rodné číslo: 051101/9924</w:t>
      </w:r>
    </w:p>
    <w:p>
      <w:r>
        <w:t>Bydliště: Pražská 119/37, 360 01 Karlovy Vary</w:t>
      </w:r>
    </w:p>
    <w:p>
      <w:r>
        <w:t>Číslo OP: 109286613</w:t>
      </w:r>
    </w:p>
    <w:p>
      <w:r>
        <w:t>Telefon: +420758634407</w:t>
      </w:r>
    </w:p>
    <w:p>
      <w:r>
        <w:t>E-mail: vit.korinek@example.com</w:t>
      </w:r>
    </w:p>
    <w:p/>
    <w:p>
      <w:r>
        <w:t>3. Zákonný zástupce / Opatrovník / Oprávněná osoba:</w:t>
      </w:r>
    </w:p>
    <w:p>
      <w:r>
        <w:t>Jméno a příjmení: doc. Libuše Krejčová</w:t>
      </w:r>
    </w:p>
    <w:p>
      <w:r>
        <w:t>Datum narození: 28. 8. 1981</w:t>
      </w:r>
    </w:p>
    <w:p>
      <w:r>
        <w:t>Rodné číslo: 0553266440</w:t>
      </w:r>
    </w:p>
    <w:p>
      <w:r>
        <w:t>Bydliště: Riegrova 27, 779 00 Olomouc</w:t>
      </w:r>
    </w:p>
    <w:p>
      <w:r>
        <w:t>Číslo pasu: EA3542904</w:t>
      </w:r>
    </w:p>
    <w:p>
      <w:r>
        <w:t>Telefon: +420 645 535 312</w:t>
      </w:r>
    </w:p>
    <w:p>
      <w:r>
        <w:t>E-mail: libuse.krejcova@example.com</w:t>
      </w:r>
    </w:p>
    <w:p>
      <w:r>
        <w:t>Bankovní spojení: 9721969198/5500</w:t>
      </w:r>
    </w:p>
    <w:p/>
    <w:p>
      <w:r>
        <w:t>4. Zmocněnec / Další účastník:</w:t>
      </w:r>
    </w:p>
    <w:p>
      <w:r>
        <w:t>Jméno a příjmení: MUDr. Matěj Urban</w:t>
      </w:r>
    </w:p>
    <w:p>
      <w:r>
        <w:t>Datum narození: 1. 4. 1960</w:t>
      </w:r>
    </w:p>
    <w:p>
      <w:r>
        <w:t>Rodné číslo: 8510285480</w:t>
      </w:r>
    </w:p>
    <w:p>
      <w:r>
        <w:t>Bydliště: U Nemocnice 87, 128 08 Praha 2</w:t>
      </w:r>
    </w:p>
    <w:p>
      <w:r>
        <w:t>Telefon: +420 708 713 484</w:t>
      </w:r>
    </w:p>
    <w:p>
      <w:r>
        <w:t>E-mail: matej.urban@firma.cz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premysl.svestka@example.com, iva.kratochvilova@seznam.cz a metodej.kopecky@seznam.cz</w:t>
      </w:r>
    </w:p>
    <w:p>
      <w:r>
        <w:t>b) Telefonních čísel: 679 722 699, +420 716 173 487 a +420750880140</w:t>
      </w:r>
    </w:p>
    <w:p>
      <w:r>
        <w:t>c) Písemně na adresy: Pražská 98, 360 01 Karlovy Vary a Národní 5/26, 110 00 Praha 1</w:t>
      </w:r>
    </w:p>
    <w:p/>
    <w:p>
      <w:r>
        <w:t>2. V průběhu plnění smlouvy budou osobní údaje Ivy Kratochvílové a Metoděja Kopeckého zpracovávány v rozsahu nezbytném pro splnění smluvních povinností.</w:t>
      </w:r>
    </w:p>
    <w:p/>
    <w:p>
      <w:r>
        <w:t>3. Dokumenty budou zasílány Ivě Kratochvílové na výše uvedenou e-mailovou adresu iva.kratochvilova@seznam.cz. V případě nedoručení bude kontaktován/a pan Metoděj Kopecký na telefonním čísle +420750880140.</w:t>
      </w:r>
    </w:p>
    <w:p/>
    <w:p>
      <w:r>
        <w:t>4. Pojistitel zastoupený panem Přemyslem Švestkou potvrzuje přijetí dokumentů od paníí Ivy Kratochvílové.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Přemysl Švestka, Iva Kratochvílová, Metoděj Kopecký</w:t>
      </w:r>
    </w:p>
    <w:p>
      <w:r>
        <w:t>- Genitiv: Přemysla Švestky, Ivy Kratochvílové, Metoděja Kopeckého</w:t>
      </w:r>
    </w:p>
    <w:p>
      <w:r>
        <w:t>- Dativ: Přemyslovi Švestkovi, Ivě Kratochvílové, Metodějovi Kopeckému</w:t>
      </w:r>
    </w:p>
    <w:p>
      <w:r>
        <w:t>- Akuzativ: Přemysla Švestku, Ivu Kratochvílováovou, Metoděja Kopeckého</w:t>
      </w:r>
    </w:p>
    <w:p>
      <w:r>
        <w:t>- Instrumentál: Přemyslem Švestkou, Ivou Kratochvílovou, Metodějem Kopeckým</w:t>
      </w:r>
    </w:p>
    <w:p>
      <w:r>
        <w:t>- Lokál: o Přemyslovi Švestkovi, o Ivě Kratochvílové, o Metodějovi Kopeckém</w:t>
      </w:r>
    </w:p>
    <w:p>
      <w:r>
        <w:t>- Vokativ: Přemysle Švestko, Ivo Kratochvílová</w:t>
      </w:r>
    </w:p>
    <w:p/>
    <w:p>
      <w:r>
        <w:t>6. Údaje o osobě Víta Kořínka a o osobě Libuše Krejčové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347000 Kč (slovy: 347 tisíc korun českých) bez DPH.</w:t>
      </w:r>
    </w:p>
    <w:p>
      <w:r>
        <w:t>2. Platba bude provedena bezhotovostním převodem na účet:</w:t>
      </w:r>
    </w:p>
    <w:p>
      <w:r>
        <w:t>a) Účet pojistitele: 3151205952/2010; IBAN: CZ30 0800 0000 2622 5929 7289 5212</w:t>
      </w:r>
    </w:p>
    <w:p>
      <w:r>
        <w:t>b) Účet zaměstnanece pro vrácení přeplatků: 3149513341/0100; IBAN: CZ73 0600 0000 0843 2992 3630 9494</w:t>
      </w:r>
    </w:p>
    <w:p>
      <w:r>
        <w:t>3. Variabilní symbol: 0554041569.</w:t>
      </w:r>
    </w:p>
    <w:p>
      <w:r>
        <w:t>4. Konstantní symbol: 0308.</w:t>
      </w:r>
    </w:p>
    <w:p>
      <w:r>
        <w:t>5. Splatnost: 7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4022 2937 2413 7372, platnost 05/28, CVC: 910.</w:t>
      </w:r>
    </w:p>
    <w:p>
      <w:r>
        <w:t>8. Fakturační údaje: Univerzita Sever, IČO: 00224466, DIČ: CZ00224466, sídlo Kampus 9, 625 00 Brno.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ikratochvílová</w:t>
      </w:r>
    </w:p>
    <w:p>
      <w:r>
        <w:t>- Heslo: Iva95!9600</w:t>
      </w:r>
    </w:p>
    <w:p>
      <w:r>
        <w:t>- URL portálu: https://portal.univerzita.cz/ikratochvílová</w:t>
      </w:r>
    </w:p>
    <w:p/>
    <w:p>
      <w:r>
        <w:t>2. Přístupy budou logovány včetně:</w:t>
      </w:r>
    </w:p>
    <w:p>
      <w:r>
        <w:t>- IP adresa přístupu: 37.28.3.184</w:t>
      </w:r>
    </w:p>
    <w:p>
      <w:r>
        <w:t>- MAC adresa zařízení: 61:E6:5F:47:5C:99</w:t>
      </w:r>
    </w:p>
    <w:p>
      <w:r>
        <w:t>- Identifikátor zařízení (IMEI): 323304111451513</w:t>
      </w:r>
    </w:p>
    <w:p/>
    <w:p>
      <w:r>
        <w:t>3. Komunikace může být nahrávána za účelem kontroly kvality. O nahrávání bude Iva Kratochvílová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d40273</w:t>
      </w:r>
    </w:p>
    <w:p>
      <w:r>
        <w:t>2. Datová schránka zaměstnanece: f28595</w:t>
      </w:r>
    </w:p>
    <w:p>
      <w:r>
        <w:t>3. Evidenční číslo smlouvy v systému: DOC-2026-22058</w:t>
      </w:r>
    </w:p>
    <w:p>
      <w:r>
        <w:t>4. Číslo jednací: KS-6379/2026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Univerzita Sever, IČO 00224466, se sídlem Kampus 9, 625 00 Brno (dále jen „Správce").</w:t>
      </w:r>
    </w:p>
    <w:p>
      <w:r>
        <w:t>2. Správce zpracovává osobní údaje Ivy Kratochvílové, Metoděja Kopeckého, Víta Kořínka, Libuše Krejčové a Matěja Urbana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Ivě Kratochvílové,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Zaměstnanec Iva Kratochvílová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Matěj Urban, e-mail: matej.urban@firma.cz, tel.: +420 708 713 484.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Přemyslem Švestkou a Ivou Kratochvílovou bude probíhat v českém jazyce.</w:t>
      </w:r>
    </w:p>
    <w:p>
      <w:r>
        <w:t>2. O záležitostech Ivy Kratochvílové může být informován/a také Libuše Krejčová, tel. +420 645 535 312, e-mail libuse.krejcova@example.com.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Víta Kořínka na telefonním čísle +420758634407 nebo e-mailem vit.korinek@example.com.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Přemysl Švestka je oprávněn/a jednat za Univerzita Sever,</w:t>
      </w:r>
    </w:p>
    <w:p>
      <w:r>
        <w:t>b) všechny údaje uvedené v této smlouvě o Přemyslovi Švestkovi jsou pravdivé a úplné,</w:t>
      </w:r>
    </w:p>
    <w:p>
      <w:r>
        <w:t>c) bude nakládat s osobními údaji Ivy Kratochvílové, Metoděja Kopeckého, Víta Kořínka, Libuše Krejčové a Matěja Urbana v souladu s GDPR.</w:t>
      </w:r>
    </w:p>
    <w:p/>
    <w:p>
      <w:r>
        <w:t>2. Zaměstnanec prohlašuje, že:</w:t>
      </w:r>
    </w:p>
    <w:p>
      <w:r>
        <w:t>a) Iva Kratochvílová poskytl/a osobní údaje dobrovolně a pravdivě,</w:t>
      </w:r>
    </w:p>
    <w:p>
      <w:r>
        <w:t>b) bere na vědomí zpracování svého rodného čísla 055404/1569 a dalších citlivých údajů,</w:t>
      </w:r>
    </w:p>
    <w:p>
      <w:r>
        <w:t>c) souhlasí s tím, aby Přemysl Švestka kontaktoval/a Libuše Krejčováovou a Matěja Urbana za účelem plnění smlouvy.</w:t>
      </w:r>
    </w:p>
    <w:p/>
    <w:p>
      <w:r>
        <w:t>3. Svědci Metoděj Kopecký a Vít Kořínek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Nařízení (EU) 2016/679.</w:t>
      </w:r>
    </w:p>
    <w:p>
      <w:r>
        <w:t>4. Nedílnou součástí smlouvy jsou tyto přílohy:</w:t>
      </w:r>
    </w:p>
    <w:p>
      <w:r>
        <w:t>a) Kopie občanského průkazu Ivy Kratochvílové (č. 494150612)</w:t>
      </w:r>
    </w:p>
    <w:p>
      <w:r>
        <w:t>b) Kopie občanského průkazu Přemysla Švestky (č. AN 202041)</w:t>
      </w:r>
    </w:p>
    <w:p>
      <w:r>
        <w:t>c) Výpis z obchodního rejstříku</w:t>
      </w:r>
    </w:p>
    <w:p>
      <w:r>
        <w:t>d) Plná moc pro Matěja Urbana</w:t>
      </w:r>
    </w:p>
    <w:p/>
    <w:p>
      <w:r>
        <w:t>V Opavě dne 02. 03. 2026</w:t>
      </w:r>
    </w:p>
    <w:p/>
    <w:p/>
    <w:p>
      <w:r>
        <w:t>……………………..............................          ……………………..............................</w:t>
      </w:r>
    </w:p>
    <w:p>
      <w:r>
        <w:t>PhDr. Přemysl Švestka                                        Mgr. Iva Kratochvílová</w:t>
      </w:r>
    </w:p>
    <w:p>
      <w:r>
        <w:t>Pojistitel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Metoděj Kopecký                                        Ing. Vít Kořínek</w:t>
      </w:r>
    </w:p>
    <w:p/>
    <w:p/>
    <w:p>
      <w:r>
        <w:t>Příloha: Souhlas se zpracováním osobních údajů</w:t>
      </w:r>
    </w:p>
    <w:p/>
    <w:p>
      <w:r>
        <w:t>Já, Iva Kratochvílová, datum narození 3. 7. 1977, rodné číslo 055404/1569, trvale bytem Národní 5/26, 110 00 Praha 1,</w:t>
      </w:r>
    </w:p>
    <w:p>
      <w:r>
        <w:t>tímto výslovně souhlasím se zpracováním svých osobních údajů společností Univerzita Sever (IČO: 00224466)</w:t>
      </w:r>
    </w:p>
    <w:p>
      <w:r>
        <w:t>pro účely plnění výše uvedené smlouvy. Souhlasím rovněž s tím, aby mé kontaktní údaje</w:t>
      </w:r>
    </w:p>
    <w:p>
      <w:r>
        <w:t>(telefon: +420 716 173 487, e-mail: iva.kratochvilova@seznam.cz)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Opavě dne 02. 03. 2026</w:t>
      </w:r>
    </w:p>
    <w:p/>
    <w:p>
      <w:r>
        <w:t>……………………..............................</w:t>
      </w:r>
    </w:p>
    <w:p>
      <w:r>
        <w:t>Mgr. Iva Kratochvílová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