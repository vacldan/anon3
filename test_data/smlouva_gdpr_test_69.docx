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MEDIACI</w:t>
      </w:r>
    </w:p>
    <w:p>
      <w:r>
        <w:t>č. 1398/2026</w:t>
      </w:r>
    </w:p>
    <w:p/>
    <w:p>
      <w:r>
        <w:t>uzavřená dle zákon č. 202/2012 Sb., o mediaci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Fakultní nemocnice Motol</w:t>
      </w:r>
    </w:p>
    <w:p>
      <w:r>
        <w:t>Sídlo: V Úvalu 84, 150 06 Praha 5</w:t>
      </w:r>
    </w:p>
    <w:p>
      <w:pPr>
        <w:jc w:val="center"/>
      </w:pPr>
      <w:r>
        <w:rPr>
          <w:b/>
          <w:sz w:val="28"/>
        </w:rPr>
        <w:t>IČO: 00064203</w:t>
      </w:r>
    </w:p>
    <w:p>
      <w:pPr>
        <w:jc w:val="center"/>
      </w:pPr>
      <w:r>
        <w:rPr>
          <w:b/>
          <w:sz w:val="28"/>
        </w:rPr>
        <w:t>DIČ: CZ00064203</w:t>
      </w:r>
    </w:p>
    <w:p>
      <w:r>
        <w:t>Zastoupený: MUDr. Zdeněk Havlička</w:t>
      </w:r>
    </w:p>
    <w:p>
      <w:r>
        <w:t>Datum narození zástupce: 12. 1. 1979</w:t>
      </w:r>
    </w:p>
    <w:p>
      <w:r>
        <w:t>Rodné číslo zástupce: 930717/1595</w:t>
      </w:r>
    </w:p>
    <w:p>
      <w:r>
        <w:t>Bydliště zástupce: Pražská 158, 360 01 Karlovy Vary</w:t>
      </w:r>
    </w:p>
    <w:p>
      <w:r>
        <w:t>Číslo OP zástupce: TM 765711</w:t>
      </w:r>
    </w:p>
    <w:p>
      <w:r>
        <w:t>Telefon: 621 640 284</w:t>
      </w:r>
    </w:p>
    <w:p>
      <w:r>
        <w:t>E-mail: zdenek.havlicka@post.cz</w:t>
      </w:r>
    </w:p>
    <w:p>
      <w:r>
        <w:t>Bankovní spojení: 825102802/6210</w:t>
      </w:r>
    </w:p>
    <w:p>
      <w:pPr>
        <w:jc w:val="center"/>
      </w:pPr>
      <w:r>
        <w:rPr>
          <w:b/>
          <w:sz w:val="28"/>
        </w:rPr>
        <w:t>IBAN: CZ29 0300 0000 2020 4576 4597 0649</w:t>
      </w:r>
    </w:p>
    <w:p>
      <w:r>
        <w:t>(dále jen „Poskytovatel")</w:t>
      </w:r>
    </w:p>
    <w:p/>
    <w:p>
      <w:r>
        <w:t>2. Dlužník:</w:t>
      </w:r>
    </w:p>
    <w:p>
      <w:r>
        <w:t>Jméno a příjmení: Ing. Adéla Pospíšilová</w:t>
      </w:r>
    </w:p>
    <w:p>
      <w:r>
        <w:t>Datum narození: 1. 1. 1960</w:t>
      </w:r>
    </w:p>
    <w:p>
      <w:r>
        <w:t>Rodné číslo: 8951142474</w:t>
      </w:r>
    </w:p>
    <w:p>
      <w:r>
        <w:t>Trvalý pobyt: Husova 39, 390 02 Tábor</w:t>
      </w:r>
    </w:p>
    <w:p>
      <w:r>
        <w:t>Doručovací adresa: Husova 39, 390 02 Tábor</w:t>
      </w:r>
    </w:p>
    <w:p>
      <w:r>
        <w:t>Číslo občanského průkazu: GC 549100</w:t>
      </w:r>
    </w:p>
    <w:p>
      <w:r>
        <w:t>Číslo cestovního pasu: EA6190829</w:t>
      </w:r>
    </w:p>
    <w:p>
      <w:r>
        <w:t>Telefon: +420 787 212 977</w:t>
      </w:r>
    </w:p>
    <w:p>
      <w:r>
        <w:t>E-mail: adela.pospisilova@example.com</w:t>
      </w:r>
    </w:p>
    <w:p>
      <w:r>
        <w:t>Bankovní spojení: 514593-8143076632/0800</w:t>
      </w:r>
    </w:p>
    <w:p>
      <w:pPr>
        <w:jc w:val="center"/>
      </w:pPr>
      <w:r>
        <w:rPr>
          <w:b/>
          <w:sz w:val="28"/>
        </w:rPr>
        <w:t>IBAN: CZ12 0600 0000 9144 2955 6393 4082</w:t>
      </w:r>
    </w:p>
    <w:p>
      <w:r>
        <w:t>(dále jen „Dlužník")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mediace.</w:t>
      </w:r>
    </w:p>
    <w:p>
      <w:r>
        <w:t>2. Předmětem smlouvy je úprava vzájemných práv a povinností mezi Zdeněkem Havličkou zastupujícím poskytovatele a Adélou Pospíšilovou jako dlužníkem.</w:t>
      </w:r>
    </w:p>
    <w:p>
      <w:r>
        <w:t>3. Smlouva se řídí příslušnými ustanoveními zákon č. 202/2012 Sb., o mediaci.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Nikola Vlachová</w:t>
      </w:r>
    </w:p>
    <w:p>
      <w:r>
        <w:t>Datum narození: 19. 7. 1971</w:t>
      </w:r>
    </w:p>
    <w:p>
      <w:r>
        <w:t>Rodné číslo: 8857269137</w:t>
      </w:r>
    </w:p>
    <w:p>
      <w:r>
        <w:t>Bydliště: Bezručova 41/12, 746 01 Opava</w:t>
      </w:r>
    </w:p>
    <w:p>
      <w:r>
        <w:t>Číslo OP: 828809526</w:t>
      </w:r>
    </w:p>
    <w:p>
      <w:r>
        <w:t>Telefon: +420768602165</w:t>
      </w:r>
    </w:p>
    <w:p>
      <w:r>
        <w:t>E-mail: nikola.vlachova@firma.cz</w:t>
      </w:r>
    </w:p>
    <w:p/>
    <w:p>
      <w:r>
        <w:t>2. Svědek č. 2 / Kontaktní osoba:</w:t>
      </w:r>
    </w:p>
    <w:p>
      <w:r>
        <w:t>Jméno a příjmení: prof. Tereza Vavrová</w:t>
      </w:r>
    </w:p>
    <w:p>
      <w:r>
        <w:t>Datum narození: 1. 3. 1982</w:t>
      </w:r>
    </w:p>
    <w:p>
      <w:r>
        <w:t>Rodné číslo: 0555056418</w:t>
      </w:r>
    </w:p>
    <w:p>
      <w:r>
        <w:t>Bydliště: U Parku 5/25, 779 00 Olomouc</w:t>
      </w:r>
    </w:p>
    <w:p>
      <w:r>
        <w:t>Číslo OP: NX 911780</w:t>
      </w:r>
    </w:p>
    <w:p>
      <w:r>
        <w:t>Telefon: 669 849 260</w:t>
      </w:r>
    </w:p>
    <w:p>
      <w:r>
        <w:t>E-mail: tereza.vavrova@post.cz</w:t>
      </w:r>
    </w:p>
    <w:p/>
    <w:p>
      <w:r>
        <w:t>3. Zákonný zástupce / Opatrovník / Oprávněná osoba:</w:t>
      </w:r>
    </w:p>
    <w:p>
      <w:r>
        <w:t>Jméno a příjmení: Ing. Libuše Nováková</w:t>
      </w:r>
    </w:p>
    <w:p>
      <w:r>
        <w:t>Datum narození: 7. 1. 2000</w:t>
      </w:r>
    </w:p>
    <w:p>
      <w:r>
        <w:t>Rodné číslo: 1062285343</w:t>
      </w:r>
    </w:p>
    <w:p>
      <w:r>
        <w:t>Bydliště: Dlouhá 44/27, 602 00 Brno</w:t>
      </w:r>
    </w:p>
    <w:p>
      <w:r>
        <w:t>Číslo pasu: CZ6604203</w:t>
      </w:r>
    </w:p>
    <w:p>
      <w:r>
        <w:t>Telefon: +420 610 176 245</w:t>
      </w:r>
    </w:p>
    <w:p>
      <w:r>
        <w:t>E-mail: libuse.novakova@example.com</w:t>
      </w:r>
    </w:p>
    <w:p>
      <w:r>
        <w:t>Bankovní spojení: 408376-4744001714/2010</w:t>
      </w:r>
    </w:p>
    <w:p/>
    <w:p>
      <w:r>
        <w:t>4. Zmocněnec / Další účastník:</w:t>
      </w:r>
    </w:p>
    <w:p>
      <w:r>
        <w:t>Jméno a příjmení: RNDr. Dalibor Vlach</w:t>
      </w:r>
    </w:p>
    <w:p>
      <w:r>
        <w:t>Datum narození: 15. 4. 1984</w:t>
      </w:r>
    </w:p>
    <w:p>
      <w:r>
        <w:t>Rodné číslo: 050614/8176</w:t>
      </w:r>
    </w:p>
    <w:p>
      <w:r>
        <w:t>Bydliště: Sokolovská 49/23, 186 00 Praha 8</w:t>
      </w:r>
    </w:p>
    <w:p>
      <w:r>
        <w:t>Telefon: +420 648 430 341</w:t>
      </w:r>
    </w:p>
    <w:p>
      <w:r>
        <w:t>E-mail: dalibor.vlach@example.com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zdenek.havlicka@post.cz, adela.pospisilova@example.com a nikola.vlachova@firma.cz</w:t>
      </w:r>
    </w:p>
    <w:p>
      <w:r>
        <w:t>b) Telefonních čísel: 621 640 284, +420 787 212 977 a +420768602165</w:t>
      </w:r>
    </w:p>
    <w:p>
      <w:r>
        <w:t>c) Písemně na adresy: Pražská 158, 360 01 Karlovy Vary a Husova 39, 390 02 Tábor</w:t>
      </w:r>
    </w:p>
    <w:p/>
    <w:p>
      <w:r>
        <w:t>2. V průběhu plnění smlouvy budou osobní údaje Adély Pospíšilové a Nikoly Vlachové zpracovávány v rozsahu nezbytném pro splnění smluvních povinností.</w:t>
      </w:r>
    </w:p>
    <w:p/>
    <w:p>
      <w:r>
        <w:t>3. Dokumenty budou zasílány Adélě Pospíšilové na výše uvedenou e-mailovou adresu adela.pospisilova@example.com. V případě nedoručení bude kontaktován/a paní Nikola Vlachová na telefonním čísle +420768602165.</w:t>
      </w:r>
    </w:p>
    <w:p/>
    <w:p>
      <w:r>
        <w:t>4. Poskytovatel zastoupený panem Zdeněkem Havličkou potvrzuje přijetí dokumentů od paníí Adély Pospíšilové.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Zdeněk Havlička, Adéla Pospíšilová, Nikola Vlachová</w:t>
      </w:r>
    </w:p>
    <w:p>
      <w:r>
        <w:t>- Genitiv: Zdeněka Havličky, Adély Pospíšilové, Nikoly Vlachové</w:t>
      </w:r>
    </w:p>
    <w:p>
      <w:r>
        <w:t>- Dativ: Zdeněkovi Havličkovi, Adélě Pospíšilové, Nikolě Vlachové</w:t>
      </w:r>
    </w:p>
    <w:p>
      <w:r>
        <w:t>- Akuzativ: Zdeněka Havličku, Adélu Pospíšilováovou, Nikolu Vlachováovou</w:t>
      </w:r>
    </w:p>
    <w:p>
      <w:r>
        <w:t>- Instrumentál: Zdeněkem Havličkou, Adélou Pospíšilovou, Nikolou Vlachovou</w:t>
      </w:r>
    </w:p>
    <w:p>
      <w:r>
        <w:t>- Lokál: o Zdeněkovi Havličkovi, o Adélě Pospíšilové, o Nikolě Vlachové</w:t>
      </w:r>
    </w:p>
    <w:p>
      <w:r>
        <w:t>- Vokativ: Zdeněke Havličko, Adélo Pospíšilová</w:t>
      </w:r>
    </w:p>
    <w:p/>
    <w:p>
      <w:r>
        <w:t>6. Údaje o osobě Terezy Vavrové a o osobě Libuše Novákové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28000 Kč (slovy: 28 tisíc korun českých) bez DPH.</w:t>
      </w:r>
    </w:p>
    <w:p>
      <w:r>
        <w:t>2. Platba bude provedena bezhotovostním převodem na účet:</w:t>
      </w:r>
    </w:p>
    <w:p>
      <w:r>
        <w:t>a) Účet poskytovatele: 825102802/6210; IBAN: CZ29 0300 0000 2020 4576 4597 0649</w:t>
      </w:r>
    </w:p>
    <w:p>
      <w:r>
        <w:t>b) Účet dlužníke pro vrácení přeplatků: 514593-8143076632/0800; IBAN: CZ12 0600 0000 9144 2955 6393 4082</w:t>
      </w:r>
    </w:p>
    <w:p>
      <w:r>
        <w:t>3. Variabilní symbol: 8951142474.</w:t>
      </w:r>
    </w:p>
    <w:p>
      <w:r>
        <w:t>4. Konstantní symbol: 0308.</w:t>
      </w:r>
    </w:p>
    <w:p>
      <w:r>
        <w:t>5. Splatnost: 28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4425 8974 4435 4527, platnost 03/29, CVC: 787.</w:t>
      </w:r>
    </w:p>
    <w:p>
      <w:r>
        <w:t>8. Fakturační údaje: Fakultní nemocnice Motol, IČO: 00064203, DIČ: CZ00064203, sídlo V Úvalu 84, 150 06 Praha 5.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apospíšilová</w:t>
      </w:r>
    </w:p>
    <w:p>
      <w:r>
        <w:t>- Heslo: Adé11!9735</w:t>
      </w:r>
    </w:p>
    <w:p>
      <w:r>
        <w:t>- URL portálu: https://portal.fakultní.cz/apospíšilová</w:t>
      </w:r>
    </w:p>
    <w:p/>
    <w:p>
      <w:r>
        <w:t>2. Přístupy budou logovány včetně:</w:t>
      </w:r>
    </w:p>
    <w:p>
      <w:r>
        <w:t>- IP adresa přístupu: 128.104.231.31</w:t>
      </w:r>
    </w:p>
    <w:p>
      <w:r>
        <w:t>- MAC adresa zařízení: 64:5E:6D:34:E1:14</w:t>
      </w:r>
    </w:p>
    <w:p>
      <w:r>
        <w:t>- Identifikátor zařízení (IMEI): 128479741046736</w:t>
      </w:r>
    </w:p>
    <w:p/>
    <w:p>
      <w:r>
        <w:t>3. Komunikace může být nahrávána za účelem kontroly kvality. O nahrávání bude Adéla Pospíšilová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e25714</w:t>
      </w:r>
    </w:p>
    <w:p>
      <w:r>
        <w:t>2. Datová schránka dlužníke: a73180</w:t>
      </w:r>
    </w:p>
    <w:p>
      <w:r>
        <w:t>3. Evidenční číslo smlouvy v systému: DOC-2026-66203</w:t>
      </w:r>
    </w:p>
    <w:p>
      <w:r>
        <w:t>4. Číslo jednací: KS-5567/2026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Fakultní nemocnice Motol, IČO 00064203, se sídlem V Úvalu 84, 150 06 Praha 5 (dále jen „Správce").</w:t>
      </w:r>
    </w:p>
    <w:p>
      <w:r>
        <w:t>2. Správce zpracovává osobní údaje Adély Pospíšilové, Nikoly Vlachové, Terezy Vavrové, Libuše Novákové a Dalibora Vlacha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Adélě Pospíšilové,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Dlužník Adéla Pospíšilová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Dalibor Vlach, e-mail: dalibor.vlach@example.com, tel.: +420 648 430 341.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Zdeněkem Havličkou a Adélou Pospíšilovou bude probíhat v českém jazyce.</w:t>
      </w:r>
    </w:p>
    <w:p>
      <w:r>
        <w:t>2. O záležitostech Adély Pospíšilové může být informován/a také Libuše Nováková, tel. +420 610 176 245, e-mail libuse.novakova@example.com.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Terezu Vavrováovou na telefonním čísle 669 849 260 nebo e-mailem tereza.vavrova@post.cz.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Zdeněk Havlička je oprávněn/a jednat za Fakultní nemocnice Motol,</w:t>
      </w:r>
    </w:p>
    <w:p>
      <w:r>
        <w:t>b) všechny údaje uvedené v této smlouvě o Zdeněkovi Havličkovi jsou pravdivé a úplné,</w:t>
      </w:r>
    </w:p>
    <w:p>
      <w:r>
        <w:t>c) bude nakládat s osobními údaji Adély Pospíšilové, Nikoly Vlachové, Terezy Vavrové, Libuše Novákové a Dalibora Vlacha v souladu s GDPR.</w:t>
      </w:r>
    </w:p>
    <w:p/>
    <w:p>
      <w:r>
        <w:t>2. Dlužník prohlašuje, že:</w:t>
      </w:r>
    </w:p>
    <w:p>
      <w:r>
        <w:t>a) Adéla Pospíšilová poskytl/a osobní údaje dobrovolně a pravdivě,</w:t>
      </w:r>
    </w:p>
    <w:p>
      <w:r>
        <w:t>b) bere na vědomí zpracování svého rodného čísla 8951142474 a dalších citlivých údajů,</w:t>
      </w:r>
    </w:p>
    <w:p>
      <w:r>
        <w:t>c) souhlasí s tím, aby Zdeněk Havlička kontaktoval/a Libuše Novákováovou a Dalibora Vlacha za účelem plnění smlouvy.</w:t>
      </w:r>
    </w:p>
    <w:p/>
    <w:p>
      <w:r>
        <w:t>3. Svědci Nikola Vlachová a Tereza Vavrová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zákon č. 202/2012 Sb., o mediaci.</w:t>
      </w:r>
    </w:p>
    <w:p>
      <w:r>
        <w:t>4. Nedílnou součástí smlouvy jsou tyto přílohy:</w:t>
      </w:r>
    </w:p>
    <w:p>
      <w:r>
        <w:t>a) Kopie občanského průkazu Adély Pospíšilové (č. GC 549100)</w:t>
      </w:r>
    </w:p>
    <w:p>
      <w:r>
        <w:t>b) Kopie občanského průkazu Zdeněka Havličky (č. TM 765711)</w:t>
      </w:r>
    </w:p>
    <w:p>
      <w:r>
        <w:t>c) Výpis z obchodního rejstříku</w:t>
      </w:r>
    </w:p>
    <w:p>
      <w:r>
        <w:t>d) Plná moc pro Dalibora Vlacha</w:t>
      </w:r>
    </w:p>
    <w:p/>
    <w:p>
      <w:r>
        <w:t>V Českých Budějovicích dne 03. 09. 2026</w:t>
      </w:r>
    </w:p>
    <w:p/>
    <w:p/>
    <w:p>
      <w:r>
        <w:t>……………………..............................          ……………………..............................</w:t>
      </w:r>
    </w:p>
    <w:p>
      <w:r>
        <w:t>MUDr. Zdeněk Havlička                                        Ing. Adéla Pospíšilová</w:t>
      </w:r>
    </w:p>
    <w:p>
      <w:r>
        <w:t>Poskytovatel                                    Dlužník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Nikola Vlachová                                        prof. Tereza Vavrová</w:t>
      </w:r>
    </w:p>
    <w:p/>
    <w:p/>
    <w:p>
      <w:r>
        <w:t>Příloha: Souhlas se zpracováním osobních údajů</w:t>
      </w:r>
    </w:p>
    <w:p/>
    <w:p>
      <w:r>
        <w:t>Já, Adéla Pospíšilová, datum narození 1. 1. 1960, rodné číslo 8951142474, trvale bytem Husova 39, 390 02 Tábor,</w:t>
      </w:r>
    </w:p>
    <w:p>
      <w:r>
        <w:t>tímto výslovně souhlasím se zpracováním svých osobních údajů společností Fakultní nemocnice Motol (IČO: 00064203)</w:t>
      </w:r>
    </w:p>
    <w:p>
      <w:r>
        <w:t>pro účely plnění výše uvedené smlouvy. Souhlasím rovněž s tím, aby mé kontaktní údaje</w:t>
      </w:r>
    </w:p>
    <w:p>
      <w:r>
        <w:t>(telefon: +420 787 212 977, e-mail: adela.pospisilova@example.com)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Českých Budějovicích dne 03. 09. 2026</w:t>
      </w:r>
    </w:p>
    <w:p/>
    <w:p>
      <w:r>
        <w:t>……………………..............................</w:t>
      </w:r>
    </w:p>
    <w:p>
      <w:r>
        <w:t>Ing. Adéla Pospíšilová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