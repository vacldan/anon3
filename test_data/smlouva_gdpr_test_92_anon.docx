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PŘEVODU OBCHODNÍHO PODÍLU</w:t>
      </w:r>
    </w:p>
    <w:p>
      <w:r>
        <w:t>č. 1122/2026</w:t>
      </w:r>
    </w:p>
    <w:p/>
    <w:p>
      <w:r>
        <w:t>uzavřená dle § 207 a násl. zákona č. 90/2012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Domov seniorů Slunečnice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6588</w:t>
      </w:r>
    </w:p>
    <w:p>
      <w:r>
        <w:t>(dále jen „Správce")</w:t>
      </w:r>
    </w:p>
    <w:p/>
    <w:p>
      <w:r>
        <w:t>2. Kupující: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[[LICENSE_PLATE_1]]58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2182</w:t>
      </w:r>
    </w:p>
    <w:p>
      <w:r>
        <w:t>(dále jen „Kupující")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korporátní.</w:t>
      </w:r>
    </w:p>
    <w:p>
      <w:r>
        <w:t>2. Předmětem smlouvy je úprava vzájemných práv a povinností mezi [[PERSON_1]] zastupujícím správcee a [[PERSON_2]] jako kupujícíem.</w:t>
      </w:r>
    </w:p>
    <w:p>
      <w:r>
        <w:t>3. Smlouva se řídí příslušnými ustanoveními § 207 a násl. zákona č. 90/2012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MUDr.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prof.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[[LICENSE_PLATE_2]]70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Mgr.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Správce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81000 Kč (slovy: 81 tisíc korun českých) bez DPH.</w:t>
      </w:r>
    </w:p>
    <w:p>
      <w:r>
        <w:t>2. Platba bude provedena bezhotovostním převodem na účet:</w:t>
      </w:r>
    </w:p>
    <w:p>
      <w:r>
        <w:t>a) Účet správcee: [[BANK_1]]; IBAN: [[IBAN_1]] 6588</w:t>
      </w:r>
    </w:p>
    <w:p>
      <w:r>
        <w:t>b) Účet kupujícíe pro vrácení přeplatků: [[BANK_2]]; IBAN: [[IBAN_2]] 2182</w:t>
      </w:r>
    </w:p>
    <w:p>
      <w:r>
        <w:t>3. Variabilní symbol: [[BIRTH_ID_2]].</w:t>
      </w:r>
    </w:p>
    <w:p>
      <w:r>
        <w:t>4. Konstantní symbol: 0308.</w:t>
      </w:r>
    </w:p>
    <w:p>
      <w:r>
        <w:t>5. Splatnost: 15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4205 9460 7619 2496, platnost 12/30, CVC: ***.</w:t>
      </w:r>
    </w:p>
    <w:p>
      <w:r>
        <w:t>8. Fakturační údaje: Domov seniorů Slunečnice,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idvořáková</w:t>
      </w:r>
    </w:p>
    <w:p>
      <w:r>
        <w:t>- [[PASSWORD_1]]</w:t>
      </w:r>
    </w:p>
    <w:p>
      <w:r>
        <w:t>- URL portálu: https://portal.domov.cz/idvořáková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[[CARD_1]]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h58897</w:t>
      </w:r>
    </w:p>
    <w:p>
      <w:r>
        <w:t>2. Datová schránka kupujícíe: b55373</w:t>
      </w:r>
    </w:p>
    <w:p>
      <w:r>
        <w:t>3. Evidenční číslo smlouvy v systému: KNT-2026-59738</w:t>
      </w:r>
    </w:p>
    <w:p>
      <w:r>
        <w:t>4. Číslo jednací: KS-2580/2026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Kupující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[[PERSON_1]] je oprávněn/a jednat za Domov seniorů Slunečnice,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Kupující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[[PERSON_8]]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207 a násl. zákona č. 90/2012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Ostravě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MUDr. [[PERSON_2]]</w:t>
      </w:r>
    </w:p>
    <w:p>
      <w:r>
        <w:t>Správce                                    Kupující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[[PERSON_3]]                                        MUDr.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Domov seniorů Slunečnice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[[DATE_7]]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