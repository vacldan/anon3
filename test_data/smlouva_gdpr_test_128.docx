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PŘEKLADATELSKÝCH SLUŽBÁCH A DŮVĚRNOSTI ÚDAJŮ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Městský úřad Nový Brod</w:t>
      </w:r>
    </w:p>
    <w:p>
      <w:r>
        <w:t xml:space="preserve">   Sídlo: Náměstí 1, 500 02 Hradec Králové</w:t>
      </w:r>
    </w:p>
    <w:p>
      <w:r>
        <w:t xml:space="preserve">   IČO: 00223344</w:t>
      </w:r>
    </w:p>
    <w:p>
      <w:r>
        <w:t xml:space="preserve">   Telefon: +420 495 888 111</w:t>
      </w:r>
    </w:p>
    <w:p>
      <w:r>
        <w:t xml:space="preserve">   E‑mail: podatelna@novybrod.cz</w:t>
      </w:r>
    </w:p>
    <w:p/>
    <w:p>
      <w:r>
        <w:t>2. Odpovědná osoba ze strany poskytovatele:</w:t>
      </w:r>
    </w:p>
    <w:p>
      <w:r>
        <w:t xml:space="preserve">   Jméno a příjmení: Ondřej Dvořák</w:t>
      </w:r>
    </w:p>
    <w:p>
      <w:r>
        <w:t xml:space="preserve">   Datum narození: 01. 05. 2002</w:t>
      </w:r>
    </w:p>
    <w:p>
      <w:r>
        <w:t xml:space="preserve">   Rodné číslo: 851016/6019</w:t>
      </w:r>
    </w:p>
    <w:p>
      <w:r>
        <w:t xml:space="preserve">   Adresa: U Parku 64/19, 779 00 Olomouc</w:t>
      </w:r>
    </w:p>
    <w:p>
      <w:r>
        <w:t xml:space="preserve">   Číslo OP: 704939735</w:t>
      </w:r>
    </w:p>
    <w:p>
      <w:r>
        <w:t xml:space="preserve">   Telefon: +420 798 356 541</w:t>
      </w:r>
    </w:p>
    <w:p>
      <w:r>
        <w:t xml:space="preserve">   E‑mail: ondrej.dvorak@example.com</w:t>
      </w:r>
    </w:p>
    <w:p/>
    <w:p>
      <w:r>
        <w:t>3. Klient / objednatel / pacient:</w:t>
      </w:r>
    </w:p>
    <w:p>
      <w:r>
        <w:t xml:space="preserve">   Jméno a příjmení: Simona Nováková</w:t>
      </w:r>
    </w:p>
    <w:p>
      <w:r>
        <w:t xml:space="preserve">   Datum narození: 08. 12. 1963</w:t>
      </w:r>
    </w:p>
    <w:p>
      <w:r>
        <w:t xml:space="preserve">   Rodné číslo: 830204/9391</w:t>
      </w:r>
    </w:p>
    <w:p>
      <w:r>
        <w:t xml:space="preserve">   Adresa: Na Kopci 11/6, 100 00 Praha 10</w:t>
      </w:r>
    </w:p>
    <w:p>
      <w:r>
        <w:t xml:space="preserve">   Číslo pasu: EA4250759</w:t>
      </w:r>
    </w:p>
    <w:p>
      <w:r>
        <w:t xml:space="preserve">   Telefon: +420 703 393 990</w:t>
      </w:r>
    </w:p>
    <w:p>
      <w:r>
        <w:t xml:space="preserve">   E‑mail: simona.novakova@example.com</w:t>
      </w:r>
    </w:p>
    <w:p>
      <w:r>
        <w:t xml:space="preserve">   Platební karta: 4380 5488 7196 5432, platnost 08/28</w:t>
      </w:r>
    </w:p>
    <w:p/>
    <w:p>
      <w:r>
        <w:t>II. PŘEDMĚT A ROZSAH SMLOUVY</w:t>
      </w:r>
    </w:p>
    <w:p/>
    <w:p>
      <w:r>
        <w:t>1. Tato smlouva upravuje vzájemná práva a povinnosti mezi Ondřejem Dvořákem zastupujícím Městský úřad Nový Brod a Simonou Novákovou.</w:t>
      </w:r>
    </w:p>
    <w:p>
      <w:r>
        <w:t>2. Smlouva se uzavírá v oblasti: překlady.</w:t>
      </w:r>
    </w:p>
    <w:p>
      <w:r>
        <w:t>3. Smluvní strany potvrzují, že údaje o Simony Novákové budou zpracovávány pouze k účelům stanoveným v této smlouvě.</w:t>
      </w:r>
    </w:p>
    <w:p>
      <w:r>
        <w:t>4. Pro účely komunikace a doručování budou použity kontaktní údaje ondrej.dvorak@example.com, +420 798 356 541 a simona.novakova@example.com, +420 703 393 990.</w:t>
      </w:r>
    </w:p>
    <w:p>
      <w:r>
        <w:t>5. V dokumentaci se vyskytují tvary jmen: „s Simonou Novákovou“, „k Simoně Novákové“, „bez Simony Novákové“, „Simono Nováková“ a obdobně „s Ondřejem Dvořákem“, „k Ondřejovi Dvořákovi“, „Ondřeje Dvořáke“.</w:t>
      </w:r>
    </w:p>
    <w:p/>
    <w:p>
      <w:r>
        <w:t>IV. ZPRACOVÁNÍ OSOBNÍCH ÚDAJŮ (GDPR)</w:t>
      </w:r>
    </w:p>
    <w:p/>
    <w:p>
      <w:r>
        <w:t>1. Správcem osobních údajů je Městský úřad Nový Brod, Náměstí 1, 500 02 Hradec Králové, IČO 00223344.</w:t>
      </w:r>
    </w:p>
    <w:p>
      <w:r>
        <w:t>2. Kontaktní osoba pro ochranu údajů: Ondřej Dvořák, e‑mail ondrej.dvorak@example.com, telefon +420 798 356 541.</w:t>
      </w:r>
    </w:p>
    <w:p>
      <w:r>
        <w:t>3. Osobní údaje Simony Novákové budou zpracovávány v rozsahu: jméno, příjmení, datum narození, rodné číslo, adresa Na Kopci 11/6, 100 00 Praha 10, e‑mail simona.novakova@example.com, telefon +420 703 393 990.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Ondřeja Dvořáka nebo na podatelna@novybrod.cz.</w:t>
      </w:r>
    </w:p>
    <w:p>
      <w:r>
        <w:t>9. Při předávání údajů subdodavatelům bude sjednána písemná smlouva dle čl. 28 GDPR; klient Simona Nováková má právo na seznam příjemců.</w:t>
      </w:r>
    </w:p>
    <w:p>
      <w:r>
        <w:t>10. V případě bezpečnostního incidentu budou subjekty údajů (Simona Nováková, případně Adéla Roubalová)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481256634/5500; IBAN: CZ37 0300 0000 3461 4138 7054 2995.</w:t>
      </w:r>
    </w:p>
    <w:p>
      <w:r>
        <w:t>2. Variabilní symbol: 8302049391.</w:t>
      </w:r>
    </w:p>
    <w:p>
      <w:r>
        <w:t>3. Fakturační údaje: Simona Nováková, Na Kopci 11/6, 100 00 Praha 10, IČO nebo rodné číslo dle typu plátce.</w:t>
      </w:r>
    </w:p>
    <w:p>
      <w:r>
        <w:t>4. Doručování faktur a zpráv: e‑mailem na simona.novakova@example.com nebo ondrej.dvorak@example.com, případně písemně na adresu Na Kopci 11/6, 100 00 Praha 10.</w:t>
      </w:r>
    </w:p>
    <w:p>
      <w:r>
        <w:t>5. V případě platební neschopnosti může být věc předána k vymáhání; v takovém případě mohou být údaje o Simoně Novákové předány oprávněným subjektům.</w:t>
      </w:r>
    </w:p>
    <w:p/>
    <w:p>
      <w:r>
        <w:t>VI. PŘÍSTUPY A BEZPEČNOST</w:t>
      </w:r>
    </w:p>
    <w:p/>
    <w:p>
      <w:r>
        <w:t>1. Přístup do interního systému: uživatelské jméno odvořák, heslo (předáno odděleně).</w:t>
      </w:r>
    </w:p>
    <w:p>
      <w:r>
        <w:t>2. Přihlášení mohou být logována včetně IP adres (192.168.11.22, 2001:0db8:85a3:0000:0000:8a2e:0370:7334) a MAC adresy 15:80:AE:66:86:10.</w:t>
      </w:r>
    </w:p>
    <w:p>
      <w:r>
        <w:t>3. Klient Simona Nováková je povinen zachovávat důvěrnost přístupových údajů a neprodávat je třetím osobám.</w:t>
      </w:r>
    </w:p>
    <w:p>
      <w:r>
        <w:t>4. V případě ztráty nebo zneužití má Simona Nováková povinnost neprodleně kontaktovat Ondřejovi Dvořákovi na +420 798 356 541 nebo ondrej.dvorak@example.com.</w:t>
      </w:r>
    </w:p>
    <w:p/>
    <w:p>
      <w:r>
        <w:t>VII. DALŠÍ OSOBY A KONTAKTY</w:t>
      </w:r>
    </w:p>
    <w:p/>
    <w:p>
      <w:r>
        <w:t>1. Svědek / doprovod: Jaroslav Hrubeš, datum narození 24. 03. 1966, RČ 710816/7125, telefon +420 675 228 295, e‑mail jaroslav.hrubes@example.com.</w:t>
      </w:r>
    </w:p>
    <w:p>
      <w:r>
        <w:t>2. Zákonný zástupce / kontaktní osoba: Adéla Roubalová, datum narození 07. 05. 1964, RČ 890803/2555, telefon +420 690 672 605, e‑mail adela.roubalova@example.com.</w:t>
      </w:r>
    </w:p>
    <w:p>
      <w:r>
        <w:t>3. V dokumentaci se vyskytují tvary: „s Jaroslavem Hrubešem“, „k Jaroslavovi Hrubešovi“, „bez Jaroslava Hrubeša“, „Jaroslave Hrubeše“ a „s Adélou Roubalovou“, „k Adélě Roubalové“.</w:t>
      </w:r>
    </w:p>
    <w:p/>
    <w:p>
      <w:r>
        <w:t>VIII. DOPLŇKOVÉ IDENTIFIFIKÁTORY</w:t>
      </w:r>
    </w:p>
    <w:p/>
    <w:p>
      <w:r>
        <w:t>1. Registrační značka vozidla: 2AC 8574</w:t>
      </w:r>
    </w:p>
    <w:p>
      <w:r>
        <w:t>2. VIN vozidla: WAUZZZ8V0FA226986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Simona Nováková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Simona Nováková informovat Ondřejovi Dvořákovi písemně nebo e‑mailem na ondrej.dvorak@example.com.</w:t>
      </w:r>
    </w:p>
    <w:p>
      <w:r>
        <w:t>5. Poskytovatel zajistí technická a organizační opatření tak, aby nedošlo k neoprávněnému přístupu k údajům o Simoně Novákové.</w:t>
      </w:r>
    </w:p>
    <w:p>
      <w:r>
        <w:t>6. Objednatel je povinen neprodleně oznámit ztrátu nebo zneužití přístupových údajů na kontakt +420 798 356 541 nebo +420 495 888 111.</w:t>
      </w:r>
    </w:p>
    <w:p>
      <w:r>
        <w:t>7. Veškerá korespondence mezi Ondřejem Dvořákem a Simonou Novákovou může být vedena e‑mailem na adresy ondrej.dvorak@example.com a simona.novakova@example.com; písemné doručení na adresu Na Kopci 11/6, 100 00 Praha 10.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Simona Nováková požádat na adrese ondrej.dvorak@example.com nebo podatelna@novybrod.cz.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Ondřej Dvořák, za objednatele Simona Nováková.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Ondřejem Dvořákem a Simonou Novákovou.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podatelna@novybrod.cz, objednatel Simona Nováková na adresu ondrej.dvorak@example.com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Na Kopci 11/6, 100 00 Praha 10 pro Simoně Novákové a U Parku 64/19, 779 00 Olomouc pro Ondřejovi Dvořákovi.</w:t>
      </w:r>
    </w:p>
    <w:p/>
    <w:p>
      <w:r>
        <w:t>V překlady dne 08. 03. 2026</w:t>
      </w:r>
    </w:p>
    <w:p/>
    <w:p>
      <w:r>
        <w:t>……………………..............................</w:t>
      </w:r>
    </w:p>
    <w:p>
      <w:r>
        <w:t>Ondřej Dvořák</w:t>
      </w:r>
    </w:p>
    <w:p/>
    <w:p>
      <w:r>
        <w:t>……………………..............................</w:t>
      </w:r>
    </w:p>
    <w:p>
      <w:r>
        <w:t>Simona Nováková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