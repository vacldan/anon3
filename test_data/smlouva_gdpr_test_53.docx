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NÁJEMNÍ SMLOUVA NA BYT</w:t>
      </w:r>
    </w:p>
    <w:p>
      <w:r>
        <w:t>č. 1972/2026</w:t>
      </w:r>
    </w:p>
    <w:p/>
    <w:p>
      <w:r>
        <w:t>uzavřená dle § 2235 a násl. zákona č. 89/2012 Sb.</w:t>
      </w:r>
    </w:p>
    <w:p/>
    <w:p>
      <w:r>
        <w:t>mezi níže uvedenými smluvními stranami</w:t>
      </w:r>
    </w:p>
    <w:p/>
    <w:p>
      <w:pPr>
        <w:jc w:val="center"/>
      </w:pPr>
      <w:r>
        <w:rPr>
          <w:b/>
          <w:sz w:val="28"/>
        </w:rPr>
        <w:t>I. SMLUVNÍ STRANY</w:t>
      </w:r>
    </w:p>
    <w:p/>
    <w:p>
      <w:r>
        <w:t>1. Advokát:</w:t>
      </w:r>
    </w:p>
    <w:p>
      <w:r>
        <w:t>Obchodní firma / jméno: Krajská nemocnice Jih a.s.</w:t>
      </w:r>
    </w:p>
    <w:p>
      <w:r>
        <w:t>Sídlo: Nemocniční 1, 400 01 Ústí nad Labem</w:t>
      </w:r>
    </w:p>
    <w:p>
      <w:pPr>
        <w:jc w:val="center"/>
      </w:pPr>
      <w:r>
        <w:rPr>
          <w:b/>
          <w:sz w:val="28"/>
        </w:rPr>
        <w:t>IČO: 44550011</w:t>
      </w:r>
    </w:p>
    <w:p>
      <w:pPr>
        <w:jc w:val="center"/>
      </w:pPr>
      <w:r>
        <w:rPr>
          <w:b/>
          <w:sz w:val="28"/>
        </w:rPr>
        <w:t>DIČ: CZ44550011</w:t>
      </w:r>
    </w:p>
    <w:p>
      <w:r>
        <w:t>Zastoupený: Mgr. Jan Beneš</w:t>
      </w:r>
    </w:p>
    <w:p>
      <w:r>
        <w:t>Datum narození zástupce: 13. 3. 1982</w:t>
      </w:r>
    </w:p>
    <w:p>
      <w:r>
        <w:t>Rodné číslo zástupce: 5808173575</w:t>
      </w:r>
    </w:p>
    <w:p>
      <w:r>
        <w:t>Bydliště zástupce: Jabloňová 161, 400 01 Ústí nad Labem</w:t>
      </w:r>
    </w:p>
    <w:p>
      <w:r>
        <w:t>Číslo OP zástupce: HB 740982</w:t>
      </w:r>
    </w:p>
    <w:p>
      <w:r>
        <w:t>Telefon: +420 636 589 568</w:t>
      </w:r>
    </w:p>
    <w:p>
      <w:r>
        <w:t>E-mail: jan.benes@seznam.cz</w:t>
      </w:r>
    </w:p>
    <w:p>
      <w:r>
        <w:t>Bankovní spojení: 654652-4694605933/5500</w:t>
      </w:r>
    </w:p>
    <w:p>
      <w:pPr>
        <w:jc w:val="center"/>
      </w:pPr>
      <w:r>
        <w:rPr>
          <w:b/>
          <w:sz w:val="28"/>
        </w:rPr>
        <w:t>IBAN: CZ11 0800 0000 4568 3965 1242 3918</w:t>
      </w:r>
    </w:p>
    <w:p>
      <w:r>
        <w:t>(dále jen „Advokát")</w:t>
      </w:r>
    </w:p>
    <w:p/>
    <w:p>
      <w:r>
        <w:t>2. Příjemce:</w:t>
      </w:r>
    </w:p>
    <w:p>
      <w:r>
        <w:t>Jméno a příjmení: prof. Věra Poláková</w:t>
      </w:r>
    </w:p>
    <w:p>
      <w:r>
        <w:t>Datum narození: 12. 9. 1972</w:t>
      </w:r>
    </w:p>
    <w:p>
      <w:r>
        <w:t>Rodné číslo: 525811/3045</w:t>
      </w:r>
    </w:p>
    <w:p>
      <w:r>
        <w:t>Trvalý pobyt: Dvořákova 214/18, 370 01 České Budějovice</w:t>
      </w:r>
    </w:p>
    <w:p>
      <w:r>
        <w:t>Doručovací adresa: Dvořákova 214/18, 370 01 České Budějovice</w:t>
      </w:r>
    </w:p>
    <w:p>
      <w:r>
        <w:t>Číslo občanského průkazu: 653152867</w:t>
      </w:r>
    </w:p>
    <w:p>
      <w:r>
        <w:t>Číslo cestovního pasu: CZ2188694</w:t>
      </w:r>
    </w:p>
    <w:p>
      <w:r>
        <w:t>Telefon: 739 241 700</w:t>
      </w:r>
    </w:p>
    <w:p>
      <w:r>
        <w:t>E-mail: vera.polakova@example.com</w:t>
      </w:r>
    </w:p>
    <w:p>
      <w:r>
        <w:t>Bankovní spojení: 2078659364/0800</w:t>
      </w:r>
    </w:p>
    <w:p>
      <w:pPr>
        <w:jc w:val="center"/>
      </w:pPr>
      <w:r>
        <w:rPr>
          <w:b/>
          <w:sz w:val="28"/>
        </w:rPr>
        <w:t>IBAN: CZ17 5500 0000 0802 1548 0752 2904</w:t>
      </w:r>
    </w:p>
    <w:p>
      <w:r>
        <w:t>(dále jen „Příjemce")</w:t>
      </w:r>
    </w:p>
    <w:p/>
    <w:p>
      <w:r>
        <w:t>Společně dále jen „Smluvní strany".</w:t>
      </w:r>
    </w:p>
    <w:p/>
    <w:p>
      <w:pPr>
        <w:jc w:val="center"/>
      </w:pPr>
      <w:r>
        <w:rPr>
          <w:b/>
          <w:sz w:val="28"/>
        </w:rPr>
        <w:t>II. PŘEDMĚT SMLOUVY</w:t>
      </w:r>
    </w:p>
    <w:p/>
    <w:p>
      <w:r>
        <w:t>1. Advokát je výlučným vlastníkem nemovitosti:</w:t>
      </w:r>
    </w:p>
    <w:p>
      <w:r>
        <w:t>- Pozemek parc. č. 6927/48, k.ú. České Budějovice, LV č. 6697</w:t>
      </w:r>
    </w:p>
    <w:p>
      <w:r>
        <w:t>- Stavba č.p. 191, zapsaná na LV č. 5034 u Katastrálního úřadu pro České Budějovice</w:t>
      </w:r>
    </w:p>
    <w:p>
      <w:r>
        <w:t>2. Advokát převádí vlastnické právo k uvedené nemovitosti na příjemceho Věru Polákováovou za kupní cenu 1000000 Kč.</w:t>
      </w:r>
    </w:p>
    <w:p>
      <w:r>
        <w:t>3. Kupní cena bude uhrazena prostřednictvím notářské úschovy u Notářské kanceláře Mgr. Horák, Václavské nám. 12, Praha 1.</w:t>
      </w:r>
    </w:p>
    <w:p>
      <w:r>
        <w:t>4. Věra Poláková prohlašuje, že si nemovitost prohlédl/a a je mu/jí znám její stav.</w:t>
      </w:r>
    </w:p>
    <w:p/>
    <w:p>
      <w:pPr>
        <w:jc w:val="center"/>
      </w:pPr>
      <w:r>
        <w:rPr>
          <w:b/>
          <w:sz w:val="28"/>
        </w:rPr>
        <w:t>III. IDENTIFIKACE DALŠÍCH FYZICKÝCH OSOB</w:t>
      </w:r>
    </w:p>
    <w:p/>
    <w:p>
      <w:r>
        <w:t>1. Svědek č. 1:</w:t>
      </w:r>
    </w:p>
    <w:p>
      <w:r>
        <w:t>Jméno a příjmení: RNDr. Přemysl Mareš</w:t>
      </w:r>
    </w:p>
    <w:p>
      <w:r>
        <w:t>Datum narození: 21. 2. 2000</w:t>
      </w:r>
    </w:p>
    <w:p>
      <w:r>
        <w:t>Rodné číslo: 080920/9911</w:t>
      </w:r>
    </w:p>
    <w:p>
      <w:r>
        <w:t>Bydliště: Sokolovská 237/21, 186 00 Praha 8</w:t>
      </w:r>
    </w:p>
    <w:p>
      <w:r>
        <w:t>Číslo OP: 252823613</w:t>
      </w:r>
    </w:p>
    <w:p>
      <w:r>
        <w:t>Telefon: +420 797 798 982</w:t>
      </w:r>
    </w:p>
    <w:p>
      <w:r>
        <w:t>E-mail: premysl.mares@example.com</w:t>
      </w:r>
    </w:p>
    <w:p/>
    <w:p>
      <w:r>
        <w:t>2. Svědek č. 2 / Kontaktní osoba:</w:t>
      </w:r>
    </w:p>
    <w:p>
      <w:r>
        <w:t>Jméno a příjmení: Mgr. Jana Pospíšilová</w:t>
      </w:r>
    </w:p>
    <w:p>
      <w:r>
        <w:t>Datum narození: 4. 12. 1967</w:t>
      </w:r>
    </w:p>
    <w:p>
      <w:r>
        <w:t>Rodné číslo: 005109/1208</w:t>
      </w:r>
    </w:p>
    <w:p>
      <w:r>
        <w:t>Bydliště: Jihlavská 141/40, 625 00 Brno</w:t>
      </w:r>
    </w:p>
    <w:p>
      <w:r>
        <w:t>Číslo OP: 838888378</w:t>
      </w:r>
    </w:p>
    <w:p>
      <w:r>
        <w:t>Telefon: 745 659 448</w:t>
      </w:r>
    </w:p>
    <w:p>
      <w:r>
        <w:t>E-mail: jana.pospisilova@example.com</w:t>
      </w:r>
    </w:p>
    <w:p/>
    <w:p>
      <w:r>
        <w:t>3. Zákonný zástupce / Opatrovník / Oprávněná osoba:</w:t>
      </w:r>
    </w:p>
    <w:p>
      <w:r>
        <w:t>Jméno a příjmení: Iva Zíková</w:t>
      </w:r>
    </w:p>
    <w:p>
      <w:r>
        <w:t>Datum narození: 6. 7. 1970</w:t>
      </w:r>
    </w:p>
    <w:p>
      <w:r>
        <w:t>Rodné číslo: 0854274665</w:t>
      </w:r>
    </w:p>
    <w:p>
      <w:r>
        <w:t>Bydliště: Bezručova 10, 746 01 Opava</w:t>
      </w:r>
    </w:p>
    <w:p>
      <w:r>
        <w:t>Číslo pasu: CZ8047830</w:t>
      </w:r>
    </w:p>
    <w:p>
      <w:r>
        <w:t>Telefon: 726 456 195</w:t>
      </w:r>
    </w:p>
    <w:p>
      <w:r>
        <w:t>E-mail: iva.zikova@seznam.cz</w:t>
      </w:r>
    </w:p>
    <w:p>
      <w:r>
        <w:t>Bankovní spojení: 4330251479/2010</w:t>
      </w:r>
    </w:p>
    <w:p/>
    <w:p>
      <w:r>
        <w:t>4. Zmocněnec / Další účastník:</w:t>
      </w:r>
    </w:p>
    <w:p>
      <w:r>
        <w:t>Jméno a příjmení: prof. Arnošt Havlička</w:t>
      </w:r>
    </w:p>
    <w:p>
      <w:r>
        <w:t>Datum narození: 24. 3. 2004</w:t>
      </w:r>
    </w:p>
    <w:p>
      <w:r>
        <w:t>Rodné číslo: 080811/0384</w:t>
      </w:r>
    </w:p>
    <w:p>
      <w:r>
        <w:t>Bydliště: Na Návsi 169/37, 789 01 Zábřeh</w:t>
      </w:r>
    </w:p>
    <w:p>
      <w:r>
        <w:t>Telefon: +420 628 593 141</w:t>
      </w:r>
    </w:p>
    <w:p>
      <w:r>
        <w:t>E-mail: arnost.havlicka@post.cz</w:t>
      </w:r>
    </w:p>
    <w:p/>
    <w:p>
      <w:pPr>
        <w:jc w:val="center"/>
      </w:pPr>
      <w:r>
        <w:rPr>
          <w:b/>
          <w:sz w:val="28"/>
        </w:rPr>
        <w:t>IV. POUŽÍVÁNÍ OSOBNÍCH ÚDAJŮ A KOMUNIKACE</w:t>
      </w:r>
    </w:p>
    <w:p/>
    <w:p>
      <w:r>
        <w:t>1. Smluvní strany budou komunikovat zejména prostřednictvím:</w:t>
      </w:r>
    </w:p>
    <w:p>
      <w:r>
        <w:t>a) E-mailových adres: jan.benes@seznam.cz, vera.polakova@example.com a premysl.mares@example.com</w:t>
      </w:r>
    </w:p>
    <w:p>
      <w:r>
        <w:t>b) Telefonních čísel: +420 636 589 568, 739 241 700 a +420 797 798 982</w:t>
      </w:r>
    </w:p>
    <w:p>
      <w:r>
        <w:t>c) Písemně na adresy: Jabloňová 161, 400 01 Ústí nad Labem a Dvořákova 214/18, 370 01 České Budějovice</w:t>
      </w:r>
    </w:p>
    <w:p/>
    <w:p>
      <w:r>
        <w:t>2. V průběhu plnění smlouvy budou osobní údaje Věry Polákové a Přemysla Mareša zpracovávány v rozsahu nezbytném pro splnění smluvních povinností.</w:t>
      </w:r>
    </w:p>
    <w:p/>
    <w:p>
      <w:r>
        <w:t>3. Dokumenty budou zasílány Věrě Polákové na výše uvedenou e-mailovou adresu vera.polakova@example.com. V případě nedoručení bude kontaktován/a pan Přemysl Mareš na telefonním čísle +420 797 798 982.</w:t>
      </w:r>
    </w:p>
    <w:p/>
    <w:p>
      <w:r>
        <w:t>4. Advokát zastoupený panem Janem Benešem potvrzuje přijetí dokumentů od paníí Věry Polákové.</w:t>
      </w:r>
    </w:p>
    <w:p/>
    <w:p>
      <w:r>
        <w:t>5. Smluvní strany berou na vědomí, že v textu této smlouvy a v souvisejících dokumentech se vyskytují následující tvary jmen:</w:t>
      </w:r>
    </w:p>
    <w:p>
      <w:r>
        <w:t>- Nominativ: Jan Beneš, Věra Poláková, Přemysl Mareš</w:t>
      </w:r>
    </w:p>
    <w:p>
      <w:r>
        <w:t>- Genitiv: Jana Beneša, Věry Polákové, Přemysla Mareša</w:t>
      </w:r>
    </w:p>
    <w:p>
      <w:r>
        <w:t>- Dativ: Janovi Benešovi, Věrě Polákové, Přemyslovi Marešovi</w:t>
      </w:r>
    </w:p>
    <w:p>
      <w:r>
        <w:t>- Akuzativ: Jana Beneša, Věru Polákováovou, Přemysla Mareša</w:t>
      </w:r>
    </w:p>
    <w:p>
      <w:r>
        <w:t>- Instrumentál: Janem Benešem, Věrou Polákovou, Přemyslem Marešem</w:t>
      </w:r>
    </w:p>
    <w:p>
      <w:r>
        <w:t>- Lokál: o Janovi Benešovi, o Věrě Polákové, o Přemyslovi Marešovi</w:t>
      </w:r>
    </w:p>
    <w:p>
      <w:r>
        <w:t>- Vokativ: Jane Beneše, Věro Poláková</w:t>
      </w:r>
    </w:p>
    <w:p/>
    <w:p>
      <w:r>
        <w:t>6. Údaje o osobě Jany Pospíšilové a o osobě Ivy Zíkové mohou být sděleny třetím stranám pouze se souhlasem dotčených osob.</w:t>
      </w:r>
    </w:p>
    <w:p/>
    <w:p>
      <w:pPr>
        <w:jc w:val="center"/>
      </w:pPr>
      <w:r>
        <w:rPr>
          <w:b/>
          <w:sz w:val="28"/>
        </w:rPr>
        <w:t>V. FINANČNÍ PODMÍNKY A PLATEBNÍ ÚDAJE</w:t>
      </w:r>
    </w:p>
    <w:p/>
    <w:p>
      <w:r>
        <w:t>1. Celková cena / odměna / pojistné činí 186000 Kč (slovy: 186 tisíc korun českých) bez DPH.</w:t>
      </w:r>
    </w:p>
    <w:p>
      <w:r>
        <w:t>2. Platba bude provedena bezhotovostním převodem na účet:</w:t>
      </w:r>
    </w:p>
    <w:p>
      <w:r>
        <w:t>a) Účet advokáte: 654652-4694605933/5500; IBAN: CZ11 0800 0000 4568 3965 1242 3918</w:t>
      </w:r>
    </w:p>
    <w:p>
      <w:r>
        <w:t>b) Účet příjemcee pro vrácení přeplatků: 2078659364/0800; IBAN: CZ17 5500 0000 0802 1548 0752 2904</w:t>
      </w:r>
    </w:p>
    <w:p>
      <w:r>
        <w:t>3. Variabilní symbol: 5258113045.</w:t>
      </w:r>
    </w:p>
    <w:p>
      <w:r>
        <w:t>4. Konstantní symbol: 0308.</w:t>
      </w:r>
    </w:p>
    <w:p>
      <w:r>
        <w:t>5. Splatnost: 30 dnů od doručení faktury.</w:t>
      </w:r>
    </w:p>
    <w:p>
      <w:r>
        <w:t>6. V případě prodlení s platbou se sjednává smluvní pokuta ve výši 0,02 % z dlužné částky za každý den prodlení.</w:t>
      </w:r>
    </w:p>
    <w:p>
      <w:r>
        <w:t>7. Platební karta pro expresní úhrady (nepovinné): 5428 5802 5505 3002, platnost 08/26, CVC: 872.</w:t>
      </w:r>
    </w:p>
    <w:p>
      <w:r>
        <w:t>8. Fakturační údaje: Krajská nemocnice Jih a.s., IČO: 44550011, DIČ: CZ44550011, sídlo Nemocniční 1, 400 01 Ústí nad Labem.</w:t>
      </w:r>
    </w:p>
    <w:p/>
    <w:p>
      <w:pPr>
        <w:jc w:val="center"/>
      </w:pPr>
      <w:r>
        <w:rPr>
          <w:b/>
          <w:sz w:val="28"/>
        </w:rPr>
        <w:t>VI. TECHNICKÉ A PŘÍSTUPOVÉ ÚDAJE</w:t>
      </w:r>
    </w:p>
    <w:p/>
    <w:p>
      <w:r>
        <w:t>1. Pro účely vzdáleného přístupu k dokumentům se zřizuje uživatelský účet:</w:t>
      </w:r>
    </w:p>
    <w:p>
      <w:r>
        <w:t>- Uživatelské jméno: vpoláková</w:t>
      </w:r>
    </w:p>
    <w:p>
      <w:r>
        <w:t>- Heslo: Věr66!4328</w:t>
      </w:r>
    </w:p>
    <w:p>
      <w:r>
        <w:t>- URL portálu: https://portal.krajská.cz/vpoláková</w:t>
      </w:r>
    </w:p>
    <w:p/>
    <w:p>
      <w:r>
        <w:t>2. Přístupy budou logovány včetně:</w:t>
      </w:r>
    </w:p>
    <w:p>
      <w:r>
        <w:t>- IP adresa přístupu: 127.193.244.30</w:t>
      </w:r>
    </w:p>
    <w:p>
      <w:r>
        <w:t>- MAC adresa zařízení: E1:6C:FC:5A:47:51</w:t>
      </w:r>
    </w:p>
    <w:p>
      <w:r>
        <w:t>- Identifikátor zařízení (IMEI): 920541891796961</w:t>
      </w:r>
    </w:p>
    <w:p/>
    <w:p>
      <w:r>
        <w:t>3. Komunikace může být nahrávána za účelem kontroly kvality. O nahrávání bude Věra Poláková předem informován/a.</w:t>
      </w:r>
    </w:p>
    <w:p/>
    <w:p>
      <w:pPr>
        <w:jc w:val="center"/>
      </w:pPr>
      <w:r>
        <w:rPr>
          <w:b/>
          <w:sz w:val="28"/>
        </w:rPr>
        <w:t>VII. DOPLŇKOVÉ IDENTIFIKÁTORY</w:t>
      </w:r>
    </w:p>
    <w:p/>
    <w:p>
      <w:r>
        <w:t>1. Datová schránka advokáte: c80153</w:t>
      </w:r>
    </w:p>
    <w:p>
      <w:r>
        <w:t>2. Datová schránka příjemcee: b85727</w:t>
      </w:r>
    </w:p>
    <w:p>
      <w:r>
        <w:t>3. Evidenční číslo smlouvy v systému: SML-2026-96121</w:t>
      </w:r>
    </w:p>
    <w:p>
      <w:r>
        <w:t>4. Číslo jednací: FÚ-4191/2026</w:t>
      </w:r>
    </w:p>
    <w:p/>
    <w:p>
      <w:pPr>
        <w:jc w:val="center"/>
      </w:pPr>
      <w:r>
        <w:rPr>
          <w:b/>
          <w:sz w:val="28"/>
        </w:rPr>
        <w:t>VIII. OCHRANA OSOBNÍCH ÚDAJŮ</w:t>
      </w:r>
    </w:p>
    <w:p/>
    <w:p>
      <w:r>
        <w:t>1. Správcem osobních údajů je Krajská nemocnice Jih a.s., IČO 44550011, se sídlem Nemocniční 1, 400 01 Ústí nad Labem (dále jen „Správce").</w:t>
      </w:r>
    </w:p>
    <w:p>
      <w:r>
        <w:t>2. Správce zpracovává osobní údaje Věry Polákové, Přemysla Mareša, Jany Pospíšilové, Ivy Zíkové a Arnošta Havličky v rozsahu:</w:t>
      </w:r>
    </w:p>
    <w:p>
      <w:r>
        <w:t>- jméno, příjmení, datum narození, rodné číslo, adresa trvalého pobytu</w:t>
      </w:r>
    </w:p>
    <w:p>
      <w:r>
        <w:t>- kontaktní údaje (telefon, e-mail)</w:t>
      </w:r>
    </w:p>
    <w:p>
      <w:r>
        <w:t>- bankovní spojení</w:t>
      </w:r>
    </w:p>
    <w:p>
      <w:r>
        <w:t>- číslo občanského průkazu a cestovního pasu</w:t>
      </w:r>
    </w:p>
    <w:p>
      <w:r>
        <w:t>- další identifikátory nezbytné pro plnění smlouvy</w:t>
      </w:r>
    </w:p>
    <w:p/>
    <w:p>
      <w:r>
        <w:t>3. Účelem zpracování je:</w:t>
      </w:r>
    </w:p>
    <w:p>
      <w:r>
        <w:t>a) plnění smluvních povinností vůči Věrě Polákové,</w:t>
      </w:r>
    </w:p>
    <w:p>
      <w:r>
        <w:t>b) plnění právních povinností Správce,</w:t>
      </w:r>
    </w:p>
    <w:p>
      <w:r>
        <w:t>c) oprávněné zájmy Správce (vymáhání pohledávek, archivace).</w:t>
      </w:r>
    </w:p>
    <w:p/>
    <w:p>
      <w:r>
        <w:t>4. Osobní údaje budou uchovávány po dobu trvání smlouvy a dále po dobu 5 let po jejím ukončení.</w:t>
      </w:r>
    </w:p>
    <w:p/>
    <w:p>
      <w:r>
        <w:t>5. Příjemce Věra Poláková má právo:</w:t>
      </w:r>
    </w:p>
    <w:p>
      <w:r>
        <w:t>- na přístup ke svým osobním údajům,</w:t>
      </w:r>
    </w:p>
    <w:p>
      <w:r>
        <w:t>- na opravu nepřesných údajů,</w:t>
      </w:r>
    </w:p>
    <w:p>
      <w:r>
        <w:t>- na výmaz údajů (právo být zapomenut),</w:t>
      </w:r>
    </w:p>
    <w:p>
      <w:r>
        <w:t>- na omezení zpracování,</w:t>
      </w:r>
    </w:p>
    <w:p>
      <w:r>
        <w:t>- na přenositelnost údajů,</w:t>
      </w:r>
    </w:p>
    <w:p>
      <w:r>
        <w:t>- podat stížnost u Úřadu pro ochranu osobních údajů (ÚOOÚ).</w:t>
      </w:r>
    </w:p>
    <w:p/>
    <w:p>
      <w:r>
        <w:t>6. Pověřenec pro ochranu osobních údajů: Arnošt Havlička, e-mail: arnost.havlicka@post.cz, tel.: +420 628 593 141.</w:t>
      </w:r>
    </w:p>
    <w:p/>
    <w:p>
      <w:pPr>
        <w:jc w:val="center"/>
      </w:pPr>
      <w:r>
        <w:rPr>
          <w:b/>
          <w:sz w:val="28"/>
        </w:rPr>
        <w:t>IX. ZVLÁŠTNÍ UJEDNÁNÍ</w:t>
      </w:r>
    </w:p>
    <w:p/>
    <w:p>
      <w:r>
        <w:t>1. Smluvní strany se dohodly, že veškerá komunikace mezi Janem Benešem a Věrou Polákovou bude probíhat v českém jazyce.</w:t>
      </w:r>
    </w:p>
    <w:p>
      <w:r>
        <w:t>2. O záležitostech Věry Polákové může být informován/a také Iva Zíková, tel. 726 456 195, e-mail iva.zikova@seznam.cz.</w:t>
      </w:r>
    </w:p>
    <w:p>
      <w:r>
        <w:t>3. V případě sporu bude nejprve proveden pokus o smírné řešení za účasti mediátora.</w:t>
      </w:r>
    </w:p>
    <w:p>
      <w:r>
        <w:t>4. V naléhavých případech lze kontaktovat Janu Pospíšilováovou na telefonním čísle 745 659 448 nebo e-mailem jana.pospisilova@example.com.</w:t>
      </w:r>
    </w:p>
    <w:p/>
    <w:p>
      <w:pPr>
        <w:jc w:val="center"/>
      </w:pPr>
      <w:r>
        <w:rPr>
          <w:b/>
          <w:sz w:val="28"/>
        </w:rPr>
        <w:t>X. PROHLÁŠENÍ SMLUVNÍCH STRAN</w:t>
      </w:r>
    </w:p>
    <w:p/>
    <w:p>
      <w:r>
        <w:t>1. Advokát prohlašuje, že:</w:t>
      </w:r>
    </w:p>
    <w:p>
      <w:r>
        <w:t>a) Jan Beneš je oprávněn/a jednat za Krajská nemocnice Jih a.s.,</w:t>
      </w:r>
    </w:p>
    <w:p>
      <w:r>
        <w:t>b) všechny údaje uvedené v této smlouvě o Janovi Benešovi jsou pravdivé a úplné,</w:t>
      </w:r>
    </w:p>
    <w:p>
      <w:r>
        <w:t>c) bude nakládat s osobními údaji Věry Polákové, Přemysla Mareša, Jany Pospíšilové, Ivy Zíkové a Arnošta Havličky v souladu s GDPR.</w:t>
      </w:r>
    </w:p>
    <w:p/>
    <w:p>
      <w:r>
        <w:t>2. Příjemce prohlašuje, že:</w:t>
      </w:r>
    </w:p>
    <w:p>
      <w:r>
        <w:t>a) Věra Poláková poskytl/a osobní údaje dobrovolně a pravdivě,</w:t>
      </w:r>
    </w:p>
    <w:p>
      <w:r>
        <w:t>b) bere na vědomí zpracování svého rodného čísla 525811/3045 a dalších citlivých údajů,</w:t>
      </w:r>
    </w:p>
    <w:p>
      <w:r>
        <w:t>c) souhlasí s tím, aby Jan Beneš kontaktoval/a Ivu Zíkováovou a Arnošta Havličku za účelem plnění smlouvy.</w:t>
      </w:r>
    </w:p>
    <w:p/>
    <w:p>
      <w:r>
        <w:t>3. Svědci Přemysl Mareš a Jana Pospíšilová potvrzují, že byli přítomni podpisu smlouvy a ověřili totožnost smluvních stran.</w:t>
      </w:r>
    </w:p>
    <w:p/>
    <w:p>
      <w:pPr>
        <w:jc w:val="center"/>
      </w:pPr>
      <w:r>
        <w:rPr>
          <w:b/>
          <w:sz w:val="28"/>
        </w:rPr>
        <w:t>XI. ZÁVĚREČNÁ USTANOVENÍ</w:t>
      </w:r>
    </w:p>
    <w:p/>
    <w:p>
      <w:r>
        <w:t>1. Tato smlouva nabývá platnosti a účinnosti dnem podpisu oběma smluvními stranami.</w:t>
      </w:r>
    </w:p>
    <w:p>
      <w:r>
        <w:t>2. Smlouva je vyhotovena ve dvou stejnopisech, z nichž každá smluvní strana obdrží po jednom.</w:t>
      </w:r>
    </w:p>
    <w:p>
      <w:r>
        <w:t>3. Vztahy neupravené touto smlouvou se řídí příslušnými ustanoveními § 2235 a násl. zákona č. 89/2012 Sb..</w:t>
      </w:r>
    </w:p>
    <w:p>
      <w:r>
        <w:t>4. Nedílnou součástí smlouvy jsou tyto přílohy:</w:t>
      </w:r>
    </w:p>
    <w:p>
      <w:r>
        <w:t>a) Kopie občanského průkazu Věry Polákové (č. 653152867)</w:t>
      </w:r>
    </w:p>
    <w:p>
      <w:r>
        <w:t>b) Kopie občanského průkazu Jana Beneša (č. HB 740982)</w:t>
      </w:r>
    </w:p>
    <w:p>
      <w:r>
        <w:t>c) Výpis z obchodního rejstříku</w:t>
      </w:r>
    </w:p>
    <w:p>
      <w:r>
        <w:t>d) Plná moc pro Arnošta Havličku</w:t>
      </w:r>
    </w:p>
    <w:p/>
    <w:p>
      <w:r>
        <w:t>V Českých Budějovicích dne 01. 02. 2026</w:t>
      </w:r>
    </w:p>
    <w:p/>
    <w:p/>
    <w:p>
      <w:r>
        <w:t>……………………..............................          ……………………..............................</w:t>
      </w:r>
    </w:p>
    <w:p>
      <w:r>
        <w:t>Mgr. Jan Beneš                                        prof. Věra Poláková</w:t>
      </w:r>
    </w:p>
    <w:p>
      <w:r>
        <w:t>Advokát                                    Příjemce</w:t>
      </w:r>
    </w:p>
    <w:p/>
    <w:p/>
    <w:p>
      <w:r>
        <w:t>Svědci:</w:t>
      </w:r>
    </w:p>
    <w:p/>
    <w:p>
      <w:r>
        <w:t>……………………..............................          ……………………..............................</w:t>
      </w:r>
    </w:p>
    <w:p>
      <w:r>
        <w:t>RNDr. Přemysl Mareš                                        Mgr. Jana Pospíšilová</w:t>
      </w:r>
    </w:p>
    <w:p/>
    <w:p/>
    <w:p>
      <w:r>
        <w:t>Příloha: Souhlas se zpracováním osobních údajů</w:t>
      </w:r>
    </w:p>
    <w:p/>
    <w:p>
      <w:r>
        <w:t>Já, Věra Poláková, datum narození 12. 9. 1972, rodné číslo 525811/3045, trvale bytem Dvořákova 214/18, 370 01 České Budějovice,</w:t>
      </w:r>
    </w:p>
    <w:p>
      <w:r>
        <w:t>tímto výslovně souhlasím se zpracováním svých osobních údajů společností Krajská nemocnice Jih a.s. (IČO: 44550011)</w:t>
      </w:r>
    </w:p>
    <w:p>
      <w:r>
        <w:t>pro účely plnění výše uvedené smlouvy. Souhlasím rovněž s tím, aby mé kontaktní údaje</w:t>
      </w:r>
    </w:p>
    <w:p>
      <w:r>
        <w:t>(telefon: 739 241 700, e-mail: vera.polakova@example.com) byly použity pro komunikaci ve věci smlouvy.</w:t>
      </w:r>
    </w:p>
    <w:p/>
    <w:p>
      <w:r>
        <w:t>Tento souhlas poskytuji dobrovolně a jsem si vědom/a svého práva jej kdykoliv odvolat.</w:t>
      </w:r>
    </w:p>
    <w:p/>
    <w:p>
      <w:r>
        <w:t>V Českých Budějovicích dne 01. 02. 2026</w:t>
      </w:r>
    </w:p>
    <w:p/>
    <w:p>
      <w:r>
        <w:t>……………………..............................</w:t>
      </w:r>
    </w:p>
    <w:p>
      <w:r>
        <w:t>prof. Věra Poláková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