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POSKYTOVÁNÍ SOCIÁLNÍCH SLUŽEB</w:t>
      </w:r>
    </w:p>
    <w:p>
      <w:r>
        <w:t>č. 8627/2026</w:t>
      </w:r>
    </w:p>
    <w:p/>
    <w:p>
      <w:r>
        <w:t>uzavřená dle zákon č. 108/2006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Nemocnice:</w:t>
      </w:r>
    </w:p>
    <w:p>
      <w:r>
        <w:t>Obchodní firma / jméno: Exekutorský úřad [[ADDRESS_1]]</w:t>
      </w:r>
    </w:p>
    <w:p>
      <w:r>
        <w:t>[[ADDRESS_2]]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PhDr.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[[ADDRESS_3]]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8619</w:t>
      </w:r>
    </w:p>
    <w:p>
      <w:r>
        <w:t>(dále jen „Nemocnice")</w:t>
      </w:r>
    </w:p>
    <w:p/>
    <w:p>
      <w:r>
        <w:t>2. Žadatel:</w:t>
      </w:r>
    </w:p>
    <w:p>
      <w:r>
        <w:t>Jméno a příjmení: [[PERSON_2]]</w:t>
      </w:r>
    </w:p>
    <w:p>
      <w:r>
        <w:t>[[DATE_2]]</w:t>
      </w:r>
    </w:p>
    <w:p>
      <w:r>
        <w:t>[[BIRTH_ID_2]]</w:t>
      </w:r>
    </w:p>
    <w:p>
      <w:r>
        <w:t>[[ADDRESS_4]]</w:t>
      </w:r>
    </w:p>
    <w:p>
      <w:r>
        <w:t>Doručovací [[ADDRESS_4]]</w:t>
      </w:r>
    </w:p>
    <w:p>
      <w:r>
        <w:t>[[ID_CARD_2]]</w:t>
      </w:r>
    </w:p>
    <w:p>
      <w:r>
        <w:t>Číslo cestovního pasu: [[LICENSE_PLATE_1]]78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9151</w:t>
      </w:r>
    </w:p>
    <w:p>
      <w:r>
        <w:t>(dále jen „Žadatel")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Poskytovatel sociálních služeb se zavazuje poskytnout klientu [[PERSON_2]] sociální služby v rozsahu:</w:t>
      </w:r>
    </w:p>
    <w:p>
      <w:r>
        <w:t>- denní stacionář.</w:t>
      </w:r>
    </w:p>
    <w:p>
      <w:r>
        <w:t>2. Klient [[PERSON_2]], [[DATE_2]], [[BIRTH_ID_2]], [[ADDRESS_4]].</w:t>
      </w:r>
    </w:p>
    <w:p>
      <w:r>
        <w:t>3. Kontaktní osoba klienta: [[PERSON_3]], [[DATE_3]], [[PHONE_3]], e-mail [[EMAIL_3]].</w:t>
      </w:r>
    </w:p>
    <w:p>
      <w:r>
        <w:t>4. Opatrovník: [[PERSON_4]], [[DATE_4]], [[BIRTH_ID_3]], [[ADDRESS_5]], [[PHONE_4]].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Ing. [[PERSON_5]]</w:t>
      </w:r>
    </w:p>
    <w:p>
      <w:r>
        <w:t>[[DATE_5]]</w:t>
      </w:r>
    </w:p>
    <w:p>
      <w:r>
        <w:t>[[BIRTH_ID_4]]</w:t>
      </w:r>
    </w:p>
    <w:p>
      <w:r>
        <w:t>[[ADDRESS_6]]</w:t>
      </w:r>
    </w:p>
    <w:p>
      <w:r>
        <w:t>Číslo [[ID_CARD_3]]</w:t>
      </w:r>
    </w:p>
    <w:p>
      <w:r>
        <w:t>[[PHONE_5]]</w:t>
      </w:r>
    </w:p>
    <w:p>
      <w:r>
        <w:t>E-mail: [[EMAIL_4]]</w:t>
      </w:r>
    </w:p>
    <w:p/>
    <w:p>
      <w:r>
        <w:t>2. Svědek č. 2 / Kontaktní osoba:</w:t>
      </w:r>
    </w:p>
    <w:p>
      <w:r>
        <w:t>Jméno a příjmení: PhDr. [[PERSON_4]]</w:t>
      </w:r>
    </w:p>
    <w:p>
      <w:r>
        <w:t>[[DATE_4]]</w:t>
      </w:r>
    </w:p>
    <w:p>
      <w:r>
        <w:t>[[BIRTH_ID_3]]</w:t>
      </w:r>
    </w:p>
    <w:p>
      <w:r>
        <w:t>[[ADDRESS_5]]</w:t>
      </w:r>
    </w:p>
    <w:p>
      <w:r>
        <w:t>Číslo [[ID_CARD_4]]</w:t>
      </w:r>
    </w:p>
    <w:p>
      <w:r>
        <w:t>[[PHONE_4]]</w:t>
      </w:r>
    </w:p>
    <w:p>
      <w:r>
        <w:t>E-mail: [[EMAIL_5]]</w:t>
      </w:r>
    </w:p>
    <w:p/>
    <w:p>
      <w:r>
        <w:t>3. Zákonný zástupce / Opatrovník / Oprávněná osoba:</w:t>
      </w:r>
    </w:p>
    <w:p>
      <w:r>
        <w:t>Jméno a příjmení: JUDr. [[PERSON_3]]</w:t>
      </w:r>
    </w:p>
    <w:p>
      <w:r>
        <w:t>[[DATE_3]]</w:t>
      </w:r>
    </w:p>
    <w:p>
      <w:r>
        <w:t>[[BIRTH_ID_5]]</w:t>
      </w:r>
    </w:p>
    <w:p>
      <w:r>
        <w:t>[[ADDRESS_7]]</w:t>
      </w:r>
    </w:p>
    <w:p>
      <w:r>
        <w:t>Číslo pasu: [[LICENSE_PLATE_2]]52</w:t>
      </w:r>
    </w:p>
    <w:p>
      <w:r>
        <w:t>[[PHONE_3]]</w:t>
      </w:r>
    </w:p>
    <w:p>
      <w:r>
        <w:t>E-mail: [[EMAIL_3]]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prof.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[[EMAIL_4]]</w:t>
      </w:r>
    </w:p>
    <w:p>
      <w:r>
        <w:t>b) Telefonních čísel[[PHONE_1]],[[PHONE_2]] a[[PHONE_5]]</w:t>
      </w:r>
    </w:p>
    <w:p>
      <w:r>
        <w:t>c) Písemně na adresy: [[ADDRESS_3]] [[ADDRESS_9]]</w:t>
      </w:r>
    </w:p>
    <w:p/>
    <w:p>
      <w:r>
        <w:t>2. V průběhu plnění smlouvy budou osobní údaje [[PERSON_2]] a [[PERSON_5]]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[[PERSON_5]] na telefonním čísle[[PHONE_5]].</w:t>
      </w:r>
    </w:p>
    <w:p/>
    <w:p>
      <w:r>
        <w:t>4. Nemocnice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[[PERSON_5]]</w:t>
      </w:r>
    </w:p>
    <w:p>
      <w:r>
        <w:t>- Genitiv: [[PERSON_1]], [[PERSON_2]], [[PERSON_5]]</w:t>
      </w:r>
    </w:p>
    <w:p>
      <w:r>
        <w:t>- Dativ: [[PERSON_1]], [[PERSON_2]], [[PERSON_5]]</w:t>
      </w:r>
    </w:p>
    <w:p>
      <w:r>
        <w:t>- Akuzativ: [[PERSON_1]], [[PERSON_7]], [[PERSON_5]]</w:t>
      </w:r>
    </w:p>
    <w:p>
      <w:r>
        <w:t>- Instrumentál: [[PERSON_1]], [[PERSON_2]], [[PERSON_5]]</w:t>
      </w:r>
    </w:p>
    <w:p>
      <w:r>
        <w:t>- Lokál: o [[PERSON_1]], o [[PERSON_2]], o [[PERSON_5]]</w:t>
      </w:r>
    </w:p>
    <w:p>
      <w:r>
        <w:t>- Vokativ: [[PERSON_1]], [[PERSON_2]]</w:t>
      </w:r>
    </w:p>
    <w:p/>
    <w:p>
      <w:r>
        <w:t>6. Údaje o osobě [[PERSON_4]] a o osobě [[PERSON_3]]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460000 Kč (slovy: 460 tisíc korun českých) bez DPH.</w:t>
      </w:r>
    </w:p>
    <w:p>
      <w:r>
        <w:t>2. Platba bude provedena bezhotovostním převodem na účet:</w:t>
      </w:r>
    </w:p>
    <w:p>
      <w:r>
        <w:t>a) Účet nemocnicee: [[BANK_1]]; IBAN: [[IBAN_1]] 8619</w:t>
      </w:r>
    </w:p>
    <w:p>
      <w:r>
        <w:t>b) Účet žadatele pro vrácení přeplatků: [[BANK_2]]; IBAN: [[IBAN_2]] 9151</w:t>
      </w:r>
    </w:p>
    <w:p>
      <w:r>
        <w:t>3. Variabilní symbol: [[BIRTH_ID_2]].</w:t>
      </w:r>
    </w:p>
    <w:p>
      <w:r>
        <w:t>4. Konstantní symbol: 0308.</w:t>
      </w:r>
    </w:p>
    <w:p>
      <w:r>
        <w:t>5. Splatnost: 16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4737 2351 8536 8323, [[ADDRESS_10]]: 348.</w:t>
      </w:r>
    </w:p>
    <w:p>
      <w:r>
        <w:t>8. Fakturační údaje: [[ADDRESS_11]]: [[ICO_1]], DIČ: [[DIC_1]], [[ADDRESS_2]].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hmalíková</w:t>
      </w:r>
    </w:p>
    <w:p>
      <w:r>
        <w:t>- [[PASSWORD_1]]</w:t>
      </w:r>
    </w:p>
    <w:p>
      <w:r>
        <w:t>- URL portálu: https://portal.exekutorský.cz/hmalíková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846039306363031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nemocnicee: b87242</w:t>
      </w:r>
    </w:p>
    <w:p>
      <w:r>
        <w:t>2. Datová schránka žadatele: g84129</w:t>
      </w:r>
    </w:p>
    <w:p>
      <w:r>
        <w:t>3. Evidenční číslo smlouvy v systému: SML-2026-29160</w:t>
      </w:r>
    </w:p>
    <w:p>
      <w:r>
        <w:t>4. Číslo jednací: FÚ-2561/2026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[[ADDRESS_12]] [[ICO_1]], [[ADDRESS_2]] (dále jen „Správce").</w:t>
      </w:r>
    </w:p>
    <w:p>
      <w:r>
        <w:t>2. Správce zpracovává osobní údaje [[PERSON_2]], [[PERSON_5]], [[PERSON_4]], [[PERSON_3]]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8 let po jejím ukončení.</w:t>
      </w:r>
    </w:p>
    <w:p/>
    <w:p>
      <w:r>
        <w:t>5. Žadatel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[[PERSON_3]], [[PHONE_3]], e-mail [[EMAIL_3]].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čísle[[PHONE_4]] nebo e-mailem [[EMAIL_5]].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Nemocnice prohlašuje, že:</w:t>
      </w:r>
    </w:p>
    <w:p>
      <w:r>
        <w:t>a) [[PERSON_1]] je oprávněn/a jednat za Exekutorský úřad [[ADDRESS_1]],</w:t>
      </w:r>
    </w:p>
    <w:p>
      <w:r>
        <w:t>b) všechny údaje uvedené v této smlouvě o [[PERSON_1]] jsou pravdivé a úplné,</w:t>
      </w:r>
    </w:p>
    <w:p>
      <w:r>
        <w:t>c) bude nakládat s osobními údaji [[PERSON_2]], [[PERSON_5]], [[PERSON_4]], [[PERSON_3]] a [[PERSON_6]] v souladu s GDPR.</w:t>
      </w:r>
    </w:p>
    <w:p/>
    <w:p>
      <w:r>
        <w:t>2. Žadatel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[[PERSON_8]] a [[PERSON_6]] za účelem plnění smlouvy.</w:t>
      </w:r>
    </w:p>
    <w:p/>
    <w:p>
      <w:r>
        <w:t>3. Svědci [[PERSON_5]]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zákon č. 108/2006 Sb..</w:t>
      </w:r>
    </w:p>
    <w:p>
      <w:r>
        <w:t>4. Nedílnou součástí smlouvy jsou tyto přílohy:</w:t>
      </w:r>
    </w:p>
    <w:p>
      <w:r>
        <w:t>a) Kopie občanského průkazu [[PERSON_2]] (č.[[PHONE_7]])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Karlových Varech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PhDr. [[PERSON_1]]                                        [[PERSON_2]]</w:t>
      </w:r>
    </w:p>
    <w:p>
      <w:r>
        <w:t>Nemocnice                                    Žadatel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Ing. [[PERSON_5]]                                        PhDr.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[[ADDRESS_4]],</w:t>
      </w:r>
    </w:p>
    <w:p>
      <w:r>
        <w:t>tímto výslovně souhlasím se zpracováním svých osobních údajů společností Exekutorský úřad [[ADDRESS_1]]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Karlových Varech dne [[DATE_7]]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