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PRÁVNÍM SERVISU PRO PODNIKATELE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0779.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rřezníčková,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