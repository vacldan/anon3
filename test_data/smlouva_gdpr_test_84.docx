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DOHODA O NAROVNÁNÍ</w:t>
      </w:r>
    </w:p>
    <w:p>
      <w:r>
        <w:t>č. 9841/2026</w:t>
      </w:r>
    </w:p>
    <w:p/>
    <w:p>
      <w:r>
        <w:t>uzavřená dle § 1903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Advokát:</w:t>
      </w:r>
    </w:p>
    <w:p>
      <w:r>
        <w:t>Obchodní firma / jméno: Notářská kancelář Mgr. Horák</w:t>
      </w:r>
    </w:p>
    <w:p>
      <w:r>
        <w:t>Sídlo: Václavské nám. 12, 110 00 Praha 1</w:t>
      </w:r>
    </w:p>
    <w:p>
      <w:pPr>
        <w:jc w:val="center"/>
      </w:pPr>
      <w:r>
        <w:rPr>
          <w:b/>
          <w:sz w:val="28"/>
        </w:rPr>
        <w:t>IČO: 88990011</w:t>
      </w:r>
    </w:p>
    <w:p>
      <w:pPr>
        <w:jc w:val="center"/>
      </w:pPr>
      <w:r>
        <w:rPr>
          <w:b/>
          <w:sz w:val="28"/>
        </w:rPr>
        <w:t>DIČ: CZ88990011</w:t>
      </w:r>
    </w:p>
    <w:p>
      <w:r>
        <w:t>Zastoupený: RNDr. Blahoslav Dvořák</w:t>
      </w:r>
    </w:p>
    <w:p>
      <w:r>
        <w:t>Datum narození zástupce: 22. 7. 2002</w:t>
      </w:r>
    </w:p>
    <w:p>
      <w:r>
        <w:t>Rodné číslo zástupce: 0704222623</w:t>
      </w:r>
    </w:p>
    <w:p>
      <w:r>
        <w:t>Bydliště zástupce: Národní 73/7, 110 00 Praha 1</w:t>
      </w:r>
    </w:p>
    <w:p>
      <w:r>
        <w:t>Číslo OP zástupce: 352889057</w:t>
      </w:r>
    </w:p>
    <w:p>
      <w:r>
        <w:t>Telefon: +420688890370</w:t>
      </w:r>
    </w:p>
    <w:p>
      <w:r>
        <w:t>E-mail: blahoslav.dvorak@post.cz</w:t>
      </w:r>
    </w:p>
    <w:p>
      <w:r>
        <w:t>Bankovní spojení: 5091885044/2700</w:t>
      </w:r>
    </w:p>
    <w:p>
      <w:pPr>
        <w:jc w:val="center"/>
      </w:pPr>
      <w:r>
        <w:rPr>
          <w:b/>
          <w:sz w:val="28"/>
        </w:rPr>
        <w:t>IBAN: CZ76 0600 0000 6485 8841 1867 6849</w:t>
      </w:r>
    </w:p>
    <w:p>
      <w:r>
        <w:t>(dále jen „Advokát")</w:t>
      </w:r>
    </w:p>
    <w:p/>
    <w:p>
      <w:r>
        <w:t>2. Klient:</w:t>
      </w:r>
    </w:p>
    <w:p>
      <w:r>
        <w:t>Jméno a příjmení: Bc. Antonie Černá</w:t>
      </w:r>
    </w:p>
    <w:p>
      <w:r>
        <w:t>Datum narození: 6. 4. 1970</w:t>
      </w:r>
    </w:p>
    <w:p>
      <w:r>
        <w:t>Rodné číslo: 9658086711</w:t>
      </w:r>
    </w:p>
    <w:p>
      <w:r>
        <w:t>Trvalý pobyt: Tylova 221/39, 530 02 Pardubice</w:t>
      </w:r>
    </w:p>
    <w:p>
      <w:r>
        <w:t>Doručovací adresa: Tylova 221/39, 530 02 Pardubice</w:t>
      </w:r>
    </w:p>
    <w:p>
      <w:r>
        <w:t>Číslo občanského průkazu: LR 487309</w:t>
      </w:r>
    </w:p>
    <w:p>
      <w:r>
        <w:t>Číslo cestovního pasu: EA9032819</w:t>
      </w:r>
    </w:p>
    <w:p>
      <w:r>
        <w:t>Telefon: +420 764 784 242</w:t>
      </w:r>
    </w:p>
    <w:p>
      <w:r>
        <w:t>E-mail: antonie.cerna@firma.cz</w:t>
      </w:r>
    </w:p>
    <w:p>
      <w:r>
        <w:t>Bankovní spojení: 353304-1543590591/2700</w:t>
      </w:r>
    </w:p>
    <w:p>
      <w:pPr>
        <w:jc w:val="center"/>
      </w:pPr>
      <w:r>
        <w:rPr>
          <w:b/>
          <w:sz w:val="28"/>
        </w:rPr>
        <w:t>IBAN: CZ31 0100 0000 0363 4500 3137 6521</w:t>
      </w:r>
    </w:p>
    <w:p>
      <w:r>
        <w:t>(dále jen „Klient")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Smluvní strany se dohodly na spolupráci v oblasti občanské.</w:t>
      </w:r>
    </w:p>
    <w:p>
      <w:r>
        <w:t>2. Předmětem smlouvy je úprava vzájemných práv a povinností mezi Blahoslavem Dvořákem zastupujícím advokáte a Antonií Černou jako klientem.</w:t>
      </w:r>
    </w:p>
    <w:p>
      <w:r>
        <w:t>3. Smlouva se řídí příslušnými ustanoveními § 1903 a násl. zákona č. 89/2012 Sb..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JUDr. Růžena Krejčová</w:t>
      </w:r>
    </w:p>
    <w:p>
      <w:r>
        <w:t>Datum narození: 10. 8. 1977</w:t>
      </w:r>
    </w:p>
    <w:p>
      <w:r>
        <w:t>Rodné číslo: 9056131808</w:t>
      </w:r>
    </w:p>
    <w:p>
      <w:r>
        <w:t>Bydliště: Hlavní 118/31, 669 02 Znojmo</w:t>
      </w:r>
    </w:p>
    <w:p>
      <w:r>
        <w:t>Číslo OP: LX 254837</w:t>
      </w:r>
    </w:p>
    <w:p>
      <w:r>
        <w:t>Telefon: +420 619 946 224</w:t>
      </w:r>
    </w:p>
    <w:p>
      <w:r>
        <w:t>E-mail: ruzena.krejcova@post.cz</w:t>
      </w:r>
    </w:p>
    <w:p/>
    <w:p>
      <w:r>
        <w:t>2. Svědek č. 2 / Kontaktní osoba:</w:t>
      </w:r>
    </w:p>
    <w:p>
      <w:r>
        <w:t>Jméno a příjmení: PhDr. Aleš Dvořák</w:t>
      </w:r>
    </w:p>
    <w:p>
      <w:r>
        <w:t>Datum narození: 21. 9. 1980</w:t>
      </w:r>
    </w:p>
    <w:p>
      <w:r>
        <w:t>Rodné číslo: 8707267140</w:t>
      </w:r>
    </w:p>
    <w:p>
      <w:r>
        <w:t>Bydliště: Na Kopci 93, 100 00 Praha 10</w:t>
      </w:r>
    </w:p>
    <w:p>
      <w:r>
        <w:t>Číslo OP: SP 236817</w:t>
      </w:r>
    </w:p>
    <w:p>
      <w:r>
        <w:t>Telefon: +420 653 126 715</w:t>
      </w:r>
    </w:p>
    <w:p>
      <w:r>
        <w:t>E-mail: ales.dvorak@email.cz</w:t>
      </w:r>
    </w:p>
    <w:p/>
    <w:p>
      <w:r>
        <w:t>3. Zákonný zástupce / Opatrovník / Oprávněná osoba:</w:t>
      </w:r>
    </w:p>
    <w:p>
      <w:r>
        <w:t>Jméno a příjmení: doc. Soňa Malíková</w:t>
      </w:r>
    </w:p>
    <w:p>
      <w:r>
        <w:t>Datum narození: 15. 4. 2005</w:t>
      </w:r>
    </w:p>
    <w:p>
      <w:r>
        <w:t>Rodné číslo: 736020/2178</w:t>
      </w:r>
    </w:p>
    <w:p>
      <w:r>
        <w:t>Bydliště: Dvořákova 181, 370 01 České Budějovice</w:t>
      </w:r>
    </w:p>
    <w:p>
      <w:r>
        <w:t>Číslo pasu: PP7778992</w:t>
      </w:r>
    </w:p>
    <w:p>
      <w:r>
        <w:t>Telefon: +420757472703</w:t>
      </w:r>
    </w:p>
    <w:p>
      <w:r>
        <w:t>E-mail: sona.malikova@post.cz</w:t>
      </w:r>
    </w:p>
    <w:p>
      <w:r>
        <w:t>Bankovní spojení: 2228406685/0800</w:t>
      </w:r>
    </w:p>
    <w:p/>
    <w:p>
      <w:r>
        <w:t>4. Zmocněnec / Další účastník:</w:t>
      </w:r>
    </w:p>
    <w:p>
      <w:r>
        <w:t>Jméno a příjmení: RNDr. Bruno Doležal</w:t>
      </w:r>
    </w:p>
    <w:p>
      <w:r>
        <w:t>Datum narození: 19. 11. 1989</w:t>
      </w:r>
    </w:p>
    <w:p>
      <w:r>
        <w:t>Rodné číslo: 8306124609</w:t>
      </w:r>
    </w:p>
    <w:p>
      <w:r>
        <w:t>Bydliště: Nádražní 70/37, 702 00 Ostrava</w:t>
      </w:r>
    </w:p>
    <w:p>
      <w:r>
        <w:t>Telefon: +420 760 479 531</w:t>
      </w:r>
    </w:p>
    <w:p>
      <w:r>
        <w:t>E-mail: bruno.dolezal@email.cz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blahoslav.dvorak@post.cz, antonie.cerna@firma.cz a ruzena.krejcova@post.cz</w:t>
      </w:r>
    </w:p>
    <w:p>
      <w:r>
        <w:t>b) Telefonních čísel: +420688890370, +420 764 784 242 a +420 619 946 224</w:t>
      </w:r>
    </w:p>
    <w:p>
      <w:r>
        <w:t>c) Písemně na adresy: Národní 73/7, 110 00 Praha 1 a Tylova 221/39, 530 02 Pardubice</w:t>
      </w:r>
    </w:p>
    <w:p/>
    <w:p>
      <w:r>
        <w:t>2. V průběhu plnění smlouvy budou osobní údaje Antonie Černé a Růženy Krejčové zpracovávány v rozsahu nezbytném pro splnění smluvních povinností.</w:t>
      </w:r>
    </w:p>
    <w:p/>
    <w:p>
      <w:r>
        <w:t>3. Dokumenty budou zasílány Antonii Černé na výše uvedenou e-mailovou adresu antonie.cerna@firma.cz. V případě nedoručení bude kontaktován/a paní Růžena Krejčová na telefonním čísle +420 619 946 224.</w:t>
      </w:r>
    </w:p>
    <w:p/>
    <w:p>
      <w:r>
        <w:t>4. Advokát zastoupený panem Blahoslavem Dvořákem potvrzuje přijetí dokumentů od paníí Antonie Černé.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Blahoslav Dvořák, Antonie Černá, Růžena Krejčová</w:t>
      </w:r>
    </w:p>
    <w:p>
      <w:r>
        <w:t>- Genitiv: Blahoslava Dvořáka, Antonie Černé, Růženy Krejčové</w:t>
      </w:r>
    </w:p>
    <w:p>
      <w:r>
        <w:t>- Dativ: Blahoslavovi Dvořákovi, Antonii Černé, Růženě Krejčové</w:t>
      </w:r>
    </w:p>
    <w:p>
      <w:r>
        <w:t>- Akuzativ: Blahoslava Dvořáka, Antonii Černou, Růženu Krejčováovou</w:t>
      </w:r>
    </w:p>
    <w:p>
      <w:r>
        <w:t>- Instrumentál: Blahoslavem Dvořákem, Antonií Černou, Růženou Krejčovou</w:t>
      </w:r>
    </w:p>
    <w:p>
      <w:r>
        <w:t>- Lokál: o Blahoslavovi Dvořákovi, o Antonii Černé, o Růženě Krejčové</w:t>
      </w:r>
    </w:p>
    <w:p>
      <w:r>
        <w:t>- Vokativ: Blahoslave Dvořáke, Antonie Černá</w:t>
      </w:r>
    </w:p>
    <w:p/>
    <w:p>
      <w:r>
        <w:t>6. Údaje o osobě Aleša Dvořáka a o osobě Soňy Malíkové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67000 Kč (slovy: 67 tisíc korun českých) bez DPH.</w:t>
      </w:r>
    </w:p>
    <w:p>
      <w:r>
        <w:t>2. Platba bude provedena bezhotovostním převodem na účet:</w:t>
      </w:r>
    </w:p>
    <w:p>
      <w:r>
        <w:t>a) Účet advokáte: 5091885044/2700; IBAN: CZ76 0600 0000 6485 8841 1867 6849</w:t>
      </w:r>
    </w:p>
    <w:p>
      <w:r>
        <w:t>b) Účet kliente pro vrácení přeplatků: 353304-1543590591/2700; IBAN: CZ31 0100 0000 0363 4500 3137 6521</w:t>
      </w:r>
    </w:p>
    <w:p>
      <w:r>
        <w:t>3. Variabilní symbol: 9658086711.</w:t>
      </w:r>
    </w:p>
    <w:p>
      <w:r>
        <w:t>4. Konstantní symbol: 0308.</w:t>
      </w:r>
    </w:p>
    <w:p>
      <w:r>
        <w:t>5. Splatnost: 16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4065 1765 6453 1165, platnost 10/28, CVC: 756.</w:t>
      </w:r>
    </w:p>
    <w:p>
      <w:r>
        <w:t>8. Fakturační údaje: Notářská kancelář Mgr. Horák, IČO: 88990011, DIČ: CZ88990011, sídlo Václavské nám. 12, 110 00 Praha 1.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ačerná</w:t>
      </w:r>
    </w:p>
    <w:p>
      <w:r>
        <w:t>- Heslo: Ant37!9273</w:t>
      </w:r>
    </w:p>
    <w:p>
      <w:r>
        <w:t>- URL portálu: https://portal.notářská.cz/ačerná</w:t>
      </w:r>
    </w:p>
    <w:p/>
    <w:p>
      <w:r>
        <w:t>2. Přístupy budou logovány včetně:</w:t>
      </w:r>
    </w:p>
    <w:p>
      <w:r>
        <w:t>- IP adresa přístupu: 27.235.17.228</w:t>
      </w:r>
    </w:p>
    <w:p>
      <w:r>
        <w:t>- MAC adresa zařízení: 4B:B1:77:F9:FE:BA</w:t>
      </w:r>
    </w:p>
    <w:p>
      <w:r>
        <w:t>- Identifikátor zařízení (IMEI): 849313271652400</w:t>
      </w:r>
    </w:p>
    <w:p/>
    <w:p>
      <w:r>
        <w:t>3. Komunikace může být nahrávána za účelem kontroly kvality. O nahrávání bude Antonie Černá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advokáte: a60474</w:t>
      </w:r>
    </w:p>
    <w:p>
      <w:r>
        <w:t>2. Datová schránka kliente: h84957</w:t>
      </w:r>
    </w:p>
    <w:p>
      <w:r>
        <w:t>3. Evidenční číslo smlouvy v systému: DOC-2026-77969</w:t>
      </w:r>
    </w:p>
    <w:p>
      <w:r>
        <w:t>4. Číslo jednací: OS-8443/2026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Notářská kancelář Mgr. Horák, IČO 88990011, se sídlem Václavské nám. 12, 110 00 Praha 1 (dále jen „Správce").</w:t>
      </w:r>
    </w:p>
    <w:p>
      <w:r>
        <w:t>2. Správce zpracovává osobní údaje Antonie Černé, Růženy Krejčové, Aleša Dvořáka, Soňy Malíkové a Brunoa Doležala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Antonii Černé,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5 let po jejím ukončení.</w:t>
      </w:r>
    </w:p>
    <w:p/>
    <w:p>
      <w:r>
        <w:t>5. Klient Antonie Černá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Bruno Doležal, e-mail: bruno.dolezal@email.cz, tel.: +420 760 479 531.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Blahoslavem Dvořákem a Antonií Černou bude probíhat v českém jazyce.</w:t>
      </w:r>
    </w:p>
    <w:p>
      <w:r>
        <w:t>2. O záležitostech Antonie Černé může být informován/a také Soňa Malíková, tel. +420757472703, e-mail sona.malikova@post.cz.</w:t>
      </w:r>
    </w:p>
    <w:p>
      <w:r>
        <w:t>3. V případě sporu bude nejprve proveden pokus o smírné řešení za účasti mediátora.</w:t>
      </w:r>
    </w:p>
    <w:p>
      <w:r>
        <w:t>4. V naléhavých případech lze kontaktovat Aleša Dvořáka na telefonním čísle +420 653 126 715 nebo e-mailem ales.dvorak@email.cz.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Advokát prohlašuje, že:</w:t>
      </w:r>
    </w:p>
    <w:p>
      <w:r>
        <w:t>a) Blahoslav Dvořák je oprávněn/a jednat za Notářská kancelář Mgr. Horák,</w:t>
      </w:r>
    </w:p>
    <w:p>
      <w:r>
        <w:t>b) všechny údaje uvedené v této smlouvě o Blahoslavovi Dvořákovi jsou pravdivé a úplné,</w:t>
      </w:r>
    </w:p>
    <w:p>
      <w:r>
        <w:t>c) bude nakládat s osobními údaji Antonie Černé, Růženy Krejčové, Aleša Dvořáka, Soňy Malíkové a Brunoa Doležala v souladu s GDPR.</w:t>
      </w:r>
    </w:p>
    <w:p/>
    <w:p>
      <w:r>
        <w:t>2. Klient prohlašuje, že:</w:t>
      </w:r>
    </w:p>
    <w:p>
      <w:r>
        <w:t>a) Antonie Černá poskytl/a osobní údaje dobrovolně a pravdivě,</w:t>
      </w:r>
    </w:p>
    <w:p>
      <w:r>
        <w:t>b) bere na vědomí zpracování svého rodného čísla 9658086711 a dalších citlivých údajů,</w:t>
      </w:r>
    </w:p>
    <w:p>
      <w:r>
        <w:t>c) souhlasí s tím, aby Blahoslav Dvořák kontaktoval/a Soňu Malíkováovou a Brunoa Doležala za účelem plnění smlouvy.</w:t>
      </w:r>
    </w:p>
    <w:p/>
    <w:p>
      <w:r>
        <w:t>3. Svědci Růžena Krejčová a Aleš Dvořák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dvou stejnopisech, z nichž každá smluvní strana obdrží po jednom.</w:t>
      </w:r>
    </w:p>
    <w:p>
      <w:r>
        <w:t>3. Vztahy neupravené touto smlouvou se řídí příslušnými ustanoveními § 1903 a násl. zákona č. 89/2012 Sb..</w:t>
      </w:r>
    </w:p>
    <w:p>
      <w:r>
        <w:t>4. Nedílnou součástí smlouvy jsou tyto přílohy:</w:t>
      </w:r>
    </w:p>
    <w:p>
      <w:r>
        <w:t>a) Kopie občanského průkazu Antonie Černé (č. LR 487309)</w:t>
      </w:r>
    </w:p>
    <w:p>
      <w:r>
        <w:t>b) Kopie občanského průkazu Blahoslava Dvořáka (č. 352889057)</w:t>
      </w:r>
    </w:p>
    <w:p>
      <w:r>
        <w:t>c) Výpis z obchodního rejstříku</w:t>
      </w:r>
    </w:p>
    <w:p>
      <w:r>
        <w:t>d) Plná moc pro Brunoa Doležala</w:t>
      </w:r>
    </w:p>
    <w:p/>
    <w:p>
      <w:r>
        <w:t>V Liberci dne 12. 10. 2026</w:t>
      </w:r>
    </w:p>
    <w:p/>
    <w:p/>
    <w:p>
      <w:r>
        <w:t>……………………..............................          ……………………..............................</w:t>
      </w:r>
    </w:p>
    <w:p>
      <w:r>
        <w:t>RNDr. Blahoslav Dvořák                                        Bc. Antonie Černá</w:t>
      </w:r>
    </w:p>
    <w:p>
      <w:r>
        <w:t>Advokát                                    Klient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JUDr. Růžena Krejčová                                        PhDr. Aleš Dvořák</w:t>
      </w:r>
    </w:p>
    <w:p/>
    <w:p/>
    <w:p>
      <w:r>
        <w:t>Příloha: Souhlas se zpracováním osobních údajů</w:t>
      </w:r>
    </w:p>
    <w:p/>
    <w:p>
      <w:r>
        <w:t>Já, Antonie Černá, datum narození 6. 4. 1970, rodné číslo 9658086711, trvale bytem Tylova 221/39, 530 02 Pardubice,</w:t>
      </w:r>
    </w:p>
    <w:p>
      <w:r>
        <w:t>tímto výslovně souhlasím se zpracováním svých osobních údajů společností Notářská kancelář Mgr. Horák (IČO: 88990011)</w:t>
      </w:r>
    </w:p>
    <w:p>
      <w:r>
        <w:t>pro účely plnění výše uvedené smlouvy. Souhlasím rovněž s tím, aby mé kontaktní údaje</w:t>
      </w:r>
    </w:p>
    <w:p>
      <w:r>
        <w:t>(telefon: +420 764 784 242, e-mail: antonie.cerna@firma.cz)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Liberci dne 12. 10. 2026</w:t>
      </w:r>
    </w:p>
    <w:p/>
    <w:p>
      <w:r>
        <w:t>……………………..............................</w:t>
      </w:r>
    </w:p>
    <w:p>
      <w:r>
        <w:t>Bc. Antonie Černá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