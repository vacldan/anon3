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PODPOŘE NEMOCNIČNÍHO INFORMAČNÍHO SYSTÉMU A ZPRACOVÁNÍ OSOBNÍCH ÚDAJŮ</w:t>
      </w:r>
    </w:p>
    <w:p/>
    <w:p>
      <w:r>
        <w:t>uzavřená dle § 1746 odst. 2 zákona č. 89/2012 Sb., občanský zákoník, a dle Nařízení (EU) 2016/679 (GDPR)</w:t>
      </w:r>
    </w:p>
    <w:p/>
    <w:p>
      <w:r>
        <w:t>I. SMLUVNÍ STRANY</w:t>
      </w:r>
    </w:p>
    <w:p/>
    <w:p>
      <w:r>
        <w:t>1. Zadavatel (Nemocnice):</w:t>
      </w:r>
    </w:p>
    <w:p>
      <w:r>
        <w:t xml:space="preserve">   Název: Fakultní nemocnice Sever</w:t>
      </w:r>
    </w:p>
    <w:p>
      <w:r>
        <w:t xml:space="preserve">   Sídlo: U Nemocnice 1, 120 00 Praha 2</w:t>
      </w:r>
    </w:p>
    <w:p>
      <w:r>
        <w:t xml:space="preserve">   IČO: 00012345</w:t>
      </w:r>
    </w:p>
    <w:p>
      <w:r>
        <w:t xml:space="preserve">   DIČ: CZ00012345</w:t>
      </w:r>
    </w:p>
    <w:p>
      <w:r>
        <w:t xml:space="preserve">   Statutární zástupce: MUDr. Jan Vlk, ředitel</w:t>
      </w:r>
    </w:p>
    <w:p>
      <w:r>
        <w:t xml:space="preserve">   Telefon: +420 224 111 222</w:t>
      </w:r>
    </w:p>
    <w:p>
      <w:r>
        <w:t xml:space="preserve">   E‑mail: reditelstvi@fnsever.cz</w:t>
      </w:r>
    </w:p>
    <w:p>
      <w:r>
        <w:t xml:space="preserve">   Datová schránka: abcd123</w:t>
      </w:r>
    </w:p>
    <w:p/>
    <w:p>
      <w:r>
        <w:t xml:space="preserve">   (dále jen „Nemocnice“)</w:t>
      </w:r>
    </w:p>
    <w:p/>
    <w:p>
      <w:r>
        <w:t>2. Dodavatel IT služeb:</w:t>
      </w:r>
    </w:p>
    <w:p>
      <w:r>
        <w:t xml:space="preserve">   Obchodní firma: MEDISOFT Solutions s.r.o.</w:t>
      </w:r>
    </w:p>
    <w:p>
      <w:r>
        <w:t xml:space="preserve">   Sídlo: Technologická 5, 160 00 Praha 6</w:t>
      </w:r>
    </w:p>
    <w:p>
      <w:r>
        <w:t xml:space="preserve">   IČO: 05223311</w:t>
      </w:r>
    </w:p>
    <w:p>
      <w:r>
        <w:t xml:space="preserve">   DIČ: CZ05223311</w:t>
      </w:r>
    </w:p>
    <w:p>
      <w:r>
        <w:t xml:space="preserve">   Zapsaná v OR u Městského soudu v Praze, oddíl C, vložka 257890</w:t>
      </w:r>
    </w:p>
    <w:p>
      <w:r>
        <w:t xml:space="preserve">   Kontaktní osoba: Ing. Radek Zahradník</w:t>
      </w:r>
    </w:p>
    <w:p>
      <w:r>
        <w:t xml:space="preserve">   Datum narození: 12. 04. 1985</w:t>
      </w:r>
    </w:p>
    <w:p>
      <w:r>
        <w:t xml:space="preserve">   Rodné číslo: 850412/1234</w:t>
      </w:r>
    </w:p>
    <w:p>
      <w:r>
        <w:t xml:space="preserve">   Telefon: +420 606 888 999</w:t>
      </w:r>
    </w:p>
    <w:p>
      <w:r>
        <w:t xml:space="preserve">   E‑mail: radek.zahradnik@medisoft.cz</w:t>
      </w:r>
    </w:p>
    <w:p>
      <w:r>
        <w:t xml:space="preserve">   IP adresa služebního notebooku: 10.22.33.44</w:t>
      </w:r>
    </w:p>
    <w:p/>
    <w:p>
      <w:r>
        <w:t xml:space="preserve">   (dále jen „Dodavatel“)</w:t>
      </w:r>
    </w:p>
    <w:p/>
    <w:p>
      <w:r>
        <w:t>Společně též jen „Smluvní strany“.</w:t>
      </w:r>
    </w:p>
    <w:p/>
    <w:p>
      <w:r>
        <w:t>II. PŘEDMĚT SMLOUVY</w:t>
      </w:r>
    </w:p>
    <w:p/>
    <w:p>
      <w:r>
        <w:t>1. Dodavatel se zavazuje poskytovat Nemocnici podporu nemocničního informačního systému MEDISOFT, zahrnující zejména:</w:t>
      </w:r>
    </w:p>
    <w:p>
      <w:r>
        <w:t xml:space="preserve">   a) správu databáze pacientů,</w:t>
      </w:r>
    </w:p>
    <w:p>
      <w:r>
        <w:t xml:space="preserve">   b) správu uživatelských účtů zdravotnického personálu,</w:t>
      </w:r>
    </w:p>
    <w:p>
      <w:r>
        <w:t xml:space="preserve">   c) aktualizace aplikace a bezpečnostních záplat,</w:t>
      </w:r>
    </w:p>
    <w:p>
      <w:r>
        <w:t xml:space="preserve">   d) asistenci při testování anonymizace zdravotnických záznamů exportovaných z NIS.</w:t>
      </w:r>
    </w:p>
    <w:p>
      <w:r>
        <w:t>2. Nemocnice se zavazuje platit Dodavateli odměnu dle článku VII této smlouvy.</w:t>
      </w:r>
    </w:p>
    <w:p/>
    <w:p>
      <w:r>
        <w:t>III. KATEGORIE ZPRACOVÁVANÝCH ÚDAJŮ</w:t>
      </w:r>
    </w:p>
    <w:p/>
    <w:p>
      <w:r>
        <w:t>1. V rámci provozu NIS MEDISOFT jsou zpracovávány osobní údaje:</w:t>
      </w:r>
    </w:p>
    <w:p>
      <w:r>
        <w:t xml:space="preserve">   a) pacientů (jméno, příjmení, datum narození, rodné číslo, číslo pojištěnce, diagnózy),</w:t>
      </w:r>
    </w:p>
    <w:p>
      <w:r>
        <w:t xml:space="preserve">   b) zdravotnického personálu (jméno, příjmení, titul, osobní číslo, číslo služebního telefonu),</w:t>
      </w:r>
    </w:p>
    <w:p>
      <w:r>
        <w:t xml:space="preserve">   c) kontaktních osob pacientů a osob blízkých.</w:t>
      </w:r>
    </w:p>
    <w:p>
      <w:r>
        <w:t>2. Pro testovací účely se ve smlouvě výslovně uvádí následující fiktivní osoby:</w:t>
      </w:r>
    </w:p>
    <w:p>
      <w:r>
        <w:t xml:space="preserve">   a) Pacient: Bc. Barbora Koutná, nar. 15. 05. 1991, rodné číslo 910515/4567,</w:t>
      </w:r>
    </w:p>
    <w:p>
      <w:r>
        <w:t xml:space="preserve">      adresa: Lipová 8, 602 00 Brno, telefon: +420 731 222 333, e‑mail: barbora.koutna@example.com.</w:t>
      </w:r>
    </w:p>
    <w:p>
      <w:r>
        <w:t xml:space="preserve">   b) Ošetřující lékař: MUDr. Ondřej Jelínek, nar. 03. 03. 1980, rodné číslo 800303/7890,</w:t>
      </w:r>
    </w:p>
    <w:p>
      <w:r>
        <w:t xml:space="preserve">      služební e‑mail: ondrej.jelinek@fnsever.cz, telefon: +420 224 555 666.</w:t>
      </w:r>
    </w:p>
    <w:p>
      <w:r>
        <w:t xml:space="preserve">   c) Kontaktní osoba: Marek Koutný, nar. 20. 08. 1989, rodné číslo 890820/3210,</w:t>
      </w:r>
    </w:p>
    <w:p>
      <w:r>
        <w:t xml:space="preserve">      telefon: +420 603 987 111, e‑mail: marek.koutny@example.org.</w:t>
      </w:r>
    </w:p>
    <w:p/>
    <w:p>
      <w:r>
        <w:t>IV. PŘÍSTUPY A TECHNICKÉ ÚDAJE</w:t>
      </w:r>
    </w:p>
    <w:p/>
    <w:p>
      <w:r>
        <w:t>1. Dodavatel používá pro vzdálený přístup tyto přístupové údaje:</w:t>
      </w:r>
    </w:p>
    <w:p>
      <w:r>
        <w:t xml:space="preserve">   Uživatelské jméno: radek.zahradnik</w:t>
      </w:r>
    </w:p>
    <w:p>
      <w:r>
        <w:t xml:space="preserve">   Heslo: M3diSoft!2026</w:t>
      </w:r>
    </w:p>
    <w:p>
      <w:r>
        <w:t xml:space="preserve">   VPN server: vpn.fnsever.cz</w:t>
      </w:r>
    </w:p>
    <w:p>
      <w:r>
        <w:t>2. Přístupy jsou logovány včetně IP adres (např. 10.22.33.44, 192.168.20.101), uživatelského jména a času přihlášení.</w:t>
      </w:r>
    </w:p>
    <w:p>
      <w:r>
        <w:t>3. Nemocnice bere na vědomí, že se v logách budou objevovat pádové tvary jmen, např. „s Barborou Koutnou“, „Barboře Koutné“, „Ondřeji Jelínkovi“, „s Ondřejem Jelínkem“.</w:t>
      </w:r>
    </w:p>
    <w:p/>
    <w:p>
      <w:r>
        <w:t>V. ZÁRUKY A BEZPEČNOST</w:t>
      </w:r>
    </w:p>
    <w:p/>
    <w:p>
      <w:r>
        <w:t>1. Dodavatel prohlašuje, že všichni jeho zaměstnanci, kteří budou mít přístup do NIS, podepsali dohody o mlčenlivosti.</w:t>
      </w:r>
    </w:p>
    <w:p>
      <w:r>
        <w:t>2. Dodavatel zpracovává osobní údaje výlučně na základě pokynů Nemocnice.</w:t>
      </w:r>
    </w:p>
    <w:p/>
    <w:p>
      <w:r>
        <w:t>VII. ODMĚNA</w:t>
      </w:r>
    </w:p>
    <w:p/>
    <w:p>
      <w:r>
        <w:t>1. Měsíční paušál za podporu NIS činí 45 000 Kč bez DPH.</w:t>
      </w:r>
    </w:p>
    <w:p>
      <w:r>
        <w:t>2. Odměna bude hrazena na účet Dodavatele č. 227799881/5500, IBAN: CZ24 5500 0000 0022 7799 8810.</w:t>
      </w:r>
    </w:p>
    <w:p/>
    <w:p>
      <w:r>
        <w:t>VIII. ZÁVĚR</w:t>
      </w:r>
    </w:p>
    <w:p/>
    <w:p>
      <w:r>
        <w:t>V Praze dne 5. 3.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