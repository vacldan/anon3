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PROVEDENÍ PRÁCE</w:t>
      </w:r>
    </w:p>
    <w:p>
      <w:r>
        <w:t>č. 5841/2026</w:t>
      </w:r>
    </w:p>
    <w:p/>
    <w:p>
      <w:r>
        <w:t>uzavřená dle § 75 zákona č. 262/2006 Sb., zákoník práce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Sokol Invest a.s.</w:t>
      </w:r>
    </w:p>
    <w:p>
      <w:r>
        <w:t>Sídlo: Sokolská 88, 120 00 Praha 2</w:t>
      </w:r>
    </w:p>
    <w:p>
      <w:pPr>
        <w:jc w:val="center"/>
      </w:pPr>
      <w:r>
        <w:rPr>
          <w:b/>
          <w:sz w:val="28"/>
        </w:rPr>
        <w:t>IČO: 07788990</w:t>
      </w:r>
    </w:p>
    <w:p>
      <w:pPr>
        <w:jc w:val="center"/>
      </w:pPr>
      <w:r>
        <w:rPr>
          <w:b/>
          <w:sz w:val="28"/>
        </w:rPr>
        <w:t>DIČ: CZ07788990</w:t>
      </w:r>
    </w:p>
    <w:p>
      <w:r>
        <w:t>Zastoupený: RNDr. Erik Hájek</w:t>
      </w:r>
    </w:p>
    <w:p>
      <w:r>
        <w:t>Datum narození zástupce: 27. 6. 1968</w:t>
      </w:r>
    </w:p>
    <w:p>
      <w:r>
        <w:t>Rodné číslo zástupce: 020713/6489</w:t>
      </w:r>
    </w:p>
    <w:p>
      <w:r>
        <w:t>Bydliště zástupce: Hlavní 48/34, 669 02 Znojmo</w:t>
      </w:r>
    </w:p>
    <w:p>
      <w:r>
        <w:t>Číslo OP zástupce: SD 284124</w:t>
      </w:r>
    </w:p>
    <w:p>
      <w:r>
        <w:t>Telefon: 749 474 682</w:t>
      </w:r>
    </w:p>
    <w:p>
      <w:r>
        <w:t>E-mail: erik.hajek@post.cz</w:t>
      </w:r>
    </w:p>
    <w:p>
      <w:r>
        <w:t>Bankovní spojení: 241639743/2010</w:t>
      </w:r>
    </w:p>
    <w:p>
      <w:pPr>
        <w:jc w:val="center"/>
      </w:pPr>
      <w:r>
        <w:rPr>
          <w:b/>
          <w:sz w:val="28"/>
        </w:rPr>
        <w:t>IBAN: CZ83 5500 0000 3000 4157 1887 0023</w:t>
      </w:r>
    </w:p>
    <w:p>
      <w:r>
        <w:t>(dále jen „Pronajímatel")</w:t>
      </w:r>
    </w:p>
    <w:p/>
    <w:p>
      <w:r>
        <w:t>2. Pojistník:</w:t>
      </w:r>
    </w:p>
    <w:p>
      <w:r>
        <w:t>Jméno a příjmení: PhDr. Drahomíra Švestková</w:t>
      </w:r>
    </w:p>
    <w:p>
      <w:r>
        <w:t>Datum narození: 20. 10. 1977</w:t>
      </w:r>
    </w:p>
    <w:p>
      <w:r>
        <w:t>Rodné číslo: 105124/9341</w:t>
      </w:r>
    </w:p>
    <w:p>
      <w:r>
        <w:t>Trvalý pobyt: U Nemocnice 224/29, 128 08 Praha 2</w:t>
      </w:r>
    </w:p>
    <w:p>
      <w:r>
        <w:t>Doručovací adresa: U Nemocnice 224/29, 128 08 Praha 2</w:t>
      </w:r>
    </w:p>
    <w:p>
      <w:r>
        <w:t>Číslo občanského průkazu: 440837681</w:t>
      </w:r>
    </w:p>
    <w:p>
      <w:r>
        <w:t>Číslo cestovního pasu: EA9758743</w:t>
      </w:r>
    </w:p>
    <w:p>
      <w:r>
        <w:t>Telefon: 795 203 360</w:t>
      </w:r>
    </w:p>
    <w:p>
      <w:r>
        <w:t>E-mail: drahomira.svestkova@example.com</w:t>
      </w:r>
    </w:p>
    <w:p>
      <w:r>
        <w:t>Bankovní spojení: 9049908087/2010</w:t>
      </w:r>
    </w:p>
    <w:p>
      <w:pPr>
        <w:jc w:val="center"/>
      </w:pPr>
      <w:r>
        <w:rPr>
          <w:b/>
          <w:sz w:val="28"/>
        </w:rPr>
        <w:t>IBAN: CZ58 0800 0000 7180 8862 9209 7730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Sokol Invest a.s. přijímá zaměstnance Drahomíru Švestkováovou do pracovního poměru na pozici projektový koordinátor.</w:t>
      </w:r>
    </w:p>
    <w:p>
      <w:r>
        <w:t>2. Místo výkonu práce: Sokolská 88, 120 00 Praha 2.</w:t>
      </w:r>
    </w:p>
    <w:p>
      <w:r>
        <w:t>3. Den nástupu do práce: 16. 01. 2026.</w:t>
      </w:r>
    </w:p>
    <w:p>
      <w:r>
        <w:t>4. Pracovní poměr se sjednává na dobu neurčitou.</w:t>
      </w:r>
    </w:p>
    <w:p>
      <w:r>
        <w:t>5. Mzda se sjednává ve výši 65000 Kč hrubého měsíčně.</w:t>
      </w:r>
    </w:p>
    <w:p>
      <w:r>
        <w:t>6. Zaměstnanec Drahomíra Švestková bere na vědomí povinnost mlčenlivosti o obchodním tajemství zaměstnavatele.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Ctibor Beneš</w:t>
      </w:r>
    </w:p>
    <w:p>
      <w:r>
        <w:t>Datum narození: 13. 6. 2005</w:t>
      </w:r>
    </w:p>
    <w:p>
      <w:r>
        <w:t>Rodné číslo: 961002/0449</w:t>
      </w:r>
    </w:p>
    <w:p>
      <w:r>
        <w:t>Bydliště: Wolkerova 191/8, 796 01 Prostějov</w:t>
      </w:r>
    </w:p>
    <w:p>
      <w:r>
        <w:t>Číslo OP: 454123012</w:t>
      </w:r>
    </w:p>
    <w:p>
      <w:r>
        <w:t>Telefon: +420 775 309 323</w:t>
      </w:r>
    </w:p>
    <w:p>
      <w:r>
        <w:t>E-mail: ctibor.benes@seznam.cz</w:t>
      </w:r>
    </w:p>
    <w:p/>
    <w:p>
      <w:r>
        <w:t>2. Svědek č. 2 / Kontaktní osoba:</w:t>
      </w:r>
    </w:p>
    <w:p>
      <w:r>
        <w:t>Jméno a příjmení: doc. Erik Procházka</w:t>
      </w:r>
    </w:p>
    <w:p>
      <w:r>
        <w:t>Datum narození: 11. 9. 2003</w:t>
      </w:r>
    </w:p>
    <w:p>
      <w:r>
        <w:t>Rodné číslo: 0103105278</w:t>
      </w:r>
    </w:p>
    <w:p>
      <w:r>
        <w:t>Bydliště: Jihlavská 79/32, 625 00 Brno</w:t>
      </w:r>
    </w:p>
    <w:p>
      <w:r>
        <w:t>Číslo OP: ID 805785</w:t>
      </w:r>
    </w:p>
    <w:p>
      <w:r>
        <w:t>Telefon: +420680374411</w:t>
      </w:r>
    </w:p>
    <w:p>
      <w:r>
        <w:t>E-mail: erik.prochazka@email.cz</w:t>
      </w:r>
    </w:p>
    <w:p/>
    <w:p>
      <w:r>
        <w:t>3. Zákonný zástupce / Opatrovník / Oprávněná osoba:</w:t>
      </w:r>
    </w:p>
    <w:p>
      <w:r>
        <w:t>Jméno a příjmení: Ing. Tereza Rendlová</w:t>
      </w:r>
    </w:p>
    <w:p>
      <w:r>
        <w:t>Datum narození: 24. 9. 1980</w:t>
      </w:r>
    </w:p>
    <w:p>
      <w:r>
        <w:t>Rodné číslo: 0758210887</w:t>
      </w:r>
    </w:p>
    <w:p>
      <w:r>
        <w:t>Bydliště: Jabloňová 249, 400 01 Ústí nad Labem</w:t>
      </w:r>
    </w:p>
    <w:p>
      <w:r>
        <w:t>Číslo pasu: EA9794208</w:t>
      </w:r>
    </w:p>
    <w:p>
      <w:r>
        <w:t>Telefon: +420 606 168 740</w:t>
      </w:r>
    </w:p>
    <w:p>
      <w:r>
        <w:t>E-mail: tereza.rendlova@email.cz</w:t>
      </w:r>
    </w:p>
    <w:p>
      <w:r>
        <w:t>Bankovní spojení: 631806-415985659/0100</w:t>
      </w:r>
    </w:p>
    <w:p/>
    <w:p>
      <w:r>
        <w:t>4. Zmocněnec / Další účastník:</w:t>
      </w:r>
    </w:p>
    <w:p>
      <w:r>
        <w:t>Jméno a příjmení: Bc. Vít Soukup</w:t>
      </w:r>
    </w:p>
    <w:p>
      <w:r>
        <w:t>Datum narození: 1. 5. 1961</w:t>
      </w:r>
    </w:p>
    <w:p>
      <w:r>
        <w:t>Rodné číslo: 040226/9811</w:t>
      </w:r>
    </w:p>
    <w:p>
      <w:r>
        <w:t>Bydliště: Bezručova 164/26, 746 01 Opava</w:t>
      </w:r>
    </w:p>
    <w:p>
      <w:r>
        <w:t>Telefon: +420 654 769 849</w:t>
      </w:r>
    </w:p>
    <w:p>
      <w:r>
        <w:t>E-mail: vit.soukup@email.cz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erik.hajek@post.cz, drahomira.svestkova@example.com a ctibor.benes@seznam.cz</w:t>
      </w:r>
    </w:p>
    <w:p>
      <w:r>
        <w:t>b) Telefonních čísel: 749 474 682, 795 203 360 a +420 775 309 323</w:t>
      </w:r>
    </w:p>
    <w:p>
      <w:r>
        <w:t>c) Písemně na adresy: Hlavní 48/34, 669 02 Znojmo a U Nemocnice 224/29, 128 08 Praha 2</w:t>
      </w:r>
    </w:p>
    <w:p/>
    <w:p>
      <w:r>
        <w:t>2. V průběhu plnění smlouvy budou osobní údaje Drahomíry Švestkové a Ctibora Beneša zpracovávány v rozsahu nezbytném pro splnění smluvních povinností.</w:t>
      </w:r>
    </w:p>
    <w:p/>
    <w:p>
      <w:r>
        <w:t>3. Dokumenty budou zasílány Drahomírě Švestkové na výše uvedenou e-mailovou adresu drahomira.svestkova@example.com. V případě nedoručení bude kontaktován/a pan Ctibor Beneš na telefonním čísle +420 775 309 323.</w:t>
      </w:r>
    </w:p>
    <w:p/>
    <w:p>
      <w:r>
        <w:t>4. Pronajímatel zastoupený panem Erikem Hájkem potvrzuje přijetí dokumentů od paníí Drahomíry Švestkové.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Erik Hájek, Drahomíra Švestková, Ctibor Beneš</w:t>
      </w:r>
    </w:p>
    <w:p>
      <w:r>
        <w:t>- Genitiv: Erika Hájka, Drahomíry Švestkové, Ctibora Beneša</w:t>
      </w:r>
    </w:p>
    <w:p>
      <w:r>
        <w:t>- Dativ: Erikovi Hájkovi, Drahomírě Švestkové, Ctiborovi Benešovi</w:t>
      </w:r>
    </w:p>
    <w:p>
      <w:r>
        <w:t>- Akuzativ: Erika Hájka, Drahomíru Švestkováovou, Ctibora Beneša</w:t>
      </w:r>
    </w:p>
    <w:p>
      <w:r>
        <w:t>- Instrumentál: Erikem Hájkem, Drahomírou Švestkovou, Ctiborem Benešem</w:t>
      </w:r>
    </w:p>
    <w:p>
      <w:r>
        <w:t>- Lokál: o Erikovi Hájkovi, o Drahomírě Švestkové, o Ctiborovi Benešovi</w:t>
      </w:r>
    </w:p>
    <w:p>
      <w:r>
        <w:t>- Vokativ: Erike Hájku, Drahomíro Švestková</w:t>
      </w:r>
    </w:p>
    <w:p/>
    <w:p>
      <w:r>
        <w:t>6. Údaje o osobě Erika Procházky a o osobě Terezy Rendlové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383000 Kč (slovy: 383 tisíc korun českých) bez DPH.</w:t>
      </w:r>
    </w:p>
    <w:p>
      <w:r>
        <w:t>2. Platba bude provedena bezhotovostním převodem na účet:</w:t>
      </w:r>
    </w:p>
    <w:p>
      <w:r>
        <w:t>a) Účet pronajímatele: 241639743/2010; IBAN: CZ83 5500 0000 3000 4157 1887 0023</w:t>
      </w:r>
    </w:p>
    <w:p>
      <w:r>
        <w:t>b) Účet pojistníke pro vrácení přeplatků: 9049908087/2010; IBAN: CZ58 0800 0000 7180 8862 9209 7730</w:t>
      </w:r>
    </w:p>
    <w:p>
      <w:r>
        <w:t>3. Variabilní symbol: 1051249341.</w:t>
      </w:r>
    </w:p>
    <w:p>
      <w:r>
        <w:t>4. Konstantní symbol: 0308.</w:t>
      </w:r>
    </w:p>
    <w:p>
      <w:r>
        <w:t>5. Splatnost: 19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4963 6148 9290 3557, platnost 10/27, CVC: 984.</w:t>
      </w:r>
    </w:p>
    <w:p>
      <w:r>
        <w:t>8. Fakturační údaje: Sokol Invest a.s., IČO: 07788990, DIČ: CZ07788990, sídlo Sokolská 88, 120 00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dšvestková</w:t>
      </w:r>
    </w:p>
    <w:p>
      <w:r>
        <w:t>- Heslo: Dra32!7158</w:t>
      </w:r>
    </w:p>
    <w:p>
      <w:r>
        <w:t>- URL portálu: https://portal.sokol.cz/dšvestková</w:t>
      </w:r>
    </w:p>
    <w:p/>
    <w:p>
      <w:r>
        <w:t>2. Přístupy budou logovány včetně:</w:t>
      </w:r>
    </w:p>
    <w:p>
      <w:r>
        <w:t>- IP adresa přístupu: 98.141.112.150</w:t>
      </w:r>
    </w:p>
    <w:p>
      <w:r>
        <w:t>- MAC adresa zařízení: B1:61:50:65:67:E4</w:t>
      </w:r>
    </w:p>
    <w:p>
      <w:r>
        <w:t>- Identifikátor zařízení (IMEI): 868125394573583</w:t>
      </w:r>
    </w:p>
    <w:p/>
    <w:p>
      <w:r>
        <w:t>3. Komunikace může být nahrávána za účelem kontroly kvality. O nahrávání bude Drahomíra Švestková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h30697</w:t>
      </w:r>
    </w:p>
    <w:p>
      <w:r>
        <w:t>2. Datová schránka pojistníke: g30317</w:t>
      </w:r>
    </w:p>
    <w:p>
      <w:r>
        <w:t>3. Evidenční číslo smlouvy v systému: DOC-2026-13563</w:t>
      </w:r>
    </w:p>
    <w:p>
      <w:r>
        <w:t>4. Číslo jednací: KS-1713/2026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Sokol Invest a.s., IČO 07788990, se sídlem Sokolská 88, 120 00 Praha 2 (dále jen „Správce").</w:t>
      </w:r>
    </w:p>
    <w:p>
      <w:r>
        <w:t>2. Správce zpracovává osobní údaje Drahomíry Švestkové, Ctibora Beneša, Erika Procházky, Terezy Rendlové a Víta Soukupa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Drahomírě Švestkové,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Pojistník Drahomíra Švestková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Vít Soukup, e-mail: vit.soukup@email.cz, tel.: +420 654 769 849.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Erikem Hájkem a Drahomírou Švestkovou bude probíhat v českém jazyce.</w:t>
      </w:r>
    </w:p>
    <w:p>
      <w:r>
        <w:t>2. O záležitostech Drahomíry Švestkové může být informován/a také Tereza Rendlová, tel. +420 606 168 740, e-mail tereza.rendlova@email.cz.</w:t>
      </w:r>
    </w:p>
    <w:p>
      <w:r>
        <w:t>3. V případě sporu bude nejprve proveden pokus o smírné řešení za účasti mediátora.</w:t>
      </w:r>
    </w:p>
    <w:p>
      <w:r>
        <w:t>4. V naléhavých případech lze kontaktovat Erika Procházku na telefonním čísle +420680374411 nebo e-mailem erik.prochazka@email.cz.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Erik Hájek je oprávněn/a jednat za Sokol Invest a.s.,</w:t>
      </w:r>
    </w:p>
    <w:p>
      <w:r>
        <w:t>b) všechny údaje uvedené v této smlouvě o Erikovi Hájkovi jsou pravdivé a úplné,</w:t>
      </w:r>
    </w:p>
    <w:p>
      <w:r>
        <w:t>c) bude nakládat s osobními údaji Drahomíry Švestkové, Ctibora Beneša, Erika Procházky, Terezy Rendlové a Víta Soukupa v souladu s GDPR.</w:t>
      </w:r>
    </w:p>
    <w:p/>
    <w:p>
      <w:r>
        <w:t>2. Pojistník prohlašuje, že:</w:t>
      </w:r>
    </w:p>
    <w:p>
      <w:r>
        <w:t>a) Drahomíra Švestková poskytl/a osobní údaje dobrovolně a pravdivě,</w:t>
      </w:r>
    </w:p>
    <w:p>
      <w:r>
        <w:t>b) bere na vědomí zpracování svého rodného čísla 105124/9341 a dalších citlivých údajů,</w:t>
      </w:r>
    </w:p>
    <w:p>
      <w:r>
        <w:t>c) souhlasí s tím, aby Erik Hájek kontaktoval/a Terezu Rendlováovou a Víta Soukupa za účelem plnění smlouvy.</w:t>
      </w:r>
    </w:p>
    <w:p/>
    <w:p>
      <w:r>
        <w:t>3. Svědci Ctibor Beneš a Erik Procházka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75 zákona č. 262/2006 Sb., zákoník práce.</w:t>
      </w:r>
    </w:p>
    <w:p>
      <w:r>
        <w:t>4. Nedílnou součástí smlouvy jsou tyto přílohy:</w:t>
      </w:r>
    </w:p>
    <w:p>
      <w:r>
        <w:t>a) Kopie občanského průkazu Drahomíry Švestkové (č. 440837681)</w:t>
      </w:r>
    </w:p>
    <w:p>
      <w:r>
        <w:t>b) Kopie občanského průkazu Erika Hájka (č. SD 284124)</w:t>
      </w:r>
    </w:p>
    <w:p>
      <w:r>
        <w:t>c) Výpis z obchodního rejstříku</w:t>
      </w:r>
    </w:p>
    <w:p>
      <w:r>
        <w:t>d) Plná moc pro Víta Soukupa</w:t>
      </w:r>
    </w:p>
    <w:p/>
    <w:p>
      <w:r>
        <w:t>V Liberci dne 08. 03.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Erik Hájek                                        PhDr. Drahomíra Švestková</w:t>
      </w:r>
    </w:p>
    <w:p>
      <w:r>
        <w:t>Pronajímatel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Ctibor Beneš                                        doc. Erik Procházka</w:t>
      </w:r>
    </w:p>
    <w:p/>
    <w:p/>
    <w:p>
      <w:r>
        <w:t>Příloha: Souhlas se zpracováním osobních údajů</w:t>
      </w:r>
    </w:p>
    <w:p/>
    <w:p>
      <w:r>
        <w:t>Já, Drahomíra Švestková, datum narození 20. 10. 1977, rodné číslo 105124/9341, trvale bytem U Nemocnice 224/29, 128 08 Praha 2,</w:t>
      </w:r>
    </w:p>
    <w:p>
      <w:r>
        <w:t>tímto výslovně souhlasím se zpracováním svých osobních údajů společností Sokol Invest a.s. (IČO: 07788990)</w:t>
      </w:r>
    </w:p>
    <w:p>
      <w:r>
        <w:t>pro účely plnění výše uvedené smlouvy. Souhlasím rovněž s tím, aby mé kontaktní údaje</w:t>
      </w:r>
    </w:p>
    <w:p>
      <w:r>
        <w:t>(telefon: 795 203 360, e-mail: drahomira.svestkova@example.com)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08. 03. 2026</w:t>
      </w:r>
    </w:p>
    <w:p/>
    <w:p>
      <w:r>
        <w:t>……………………..............................</w:t>
      </w:r>
    </w:p>
    <w:p>
      <w:r>
        <w:t>PhDr. Drahomíra Švestková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