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DOHODA O VYPOŘÁDÁNÍ SPOLEČNÉHO JMĚNÍ MANŽELŮ</w:t>
      </w:r>
    </w:p>
    <w:p>
      <w:r>
        <w:t>č. 6841/2026</w:t>
      </w:r>
    </w:p>
    <w:p/>
    <w:p>
      <w:r>
        <w:t>uzavřená dle § 736 a násl. zákona č. 89/2012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Věřitel:</w:t>
      </w:r>
    </w:p>
    <w:p>
      <w:r>
        <w:t>Obchodní firma / jméno: Domov seniorů Slunečnice</w:t>
      </w:r>
    </w:p>
    <w:p>
      <w:r>
        <w:t>Sídlo: Lesní 12, 586 01 Jihlava</w:t>
      </w:r>
    </w:p>
    <w:p>
      <w:pPr>
        <w:jc w:val="center"/>
      </w:pPr>
      <w:r>
        <w:rPr>
          <w:b/>
          <w:sz w:val="28"/>
        </w:rPr>
        <w:t>IČO: 44556677</w:t>
      </w:r>
    </w:p>
    <w:p>
      <w:pPr>
        <w:jc w:val="center"/>
      </w:pPr>
      <w:r>
        <w:rPr>
          <w:b/>
          <w:sz w:val="28"/>
        </w:rPr>
        <w:t>DIČ: CZ44556677</w:t>
      </w:r>
    </w:p>
    <w:p>
      <w:r>
        <w:t>Zastoupený: JUDr. Miloslav Beneš</w:t>
      </w:r>
    </w:p>
    <w:p>
      <w:r>
        <w:t>Datum narození zástupce: 1. 5. 1977</w:t>
      </w:r>
    </w:p>
    <w:p>
      <w:r>
        <w:t>Rodné číslo zástupce: 030505/3548</w:t>
      </w:r>
    </w:p>
    <w:p>
      <w:r>
        <w:t>Bydliště zástupce: Žižkova 37/9, 460 01 Liberec</w:t>
      </w:r>
    </w:p>
    <w:p>
      <w:r>
        <w:t>Číslo OP zástupce: TE 582968</w:t>
      </w:r>
    </w:p>
    <w:p>
      <w:r>
        <w:t>Telefon: +420668129598</w:t>
      </w:r>
    </w:p>
    <w:p>
      <w:r>
        <w:t>E-mail: miloslav.benes@email.cz</w:t>
      </w:r>
    </w:p>
    <w:p>
      <w:r>
        <w:t>Bankovní spojení: 143228-3481545033/0100</w:t>
      </w:r>
    </w:p>
    <w:p>
      <w:pPr>
        <w:jc w:val="center"/>
      </w:pPr>
      <w:r>
        <w:rPr>
          <w:b/>
          <w:sz w:val="28"/>
        </w:rPr>
        <w:t>IBAN: CZ47 0600 0000 6472 9621 2756 8429</w:t>
      </w:r>
    </w:p>
    <w:p>
      <w:r>
        <w:t>(dále jen „Věřitel")</w:t>
      </w:r>
    </w:p>
    <w:p/>
    <w:p>
      <w:r>
        <w:t>2. Dlužník:</w:t>
      </w:r>
    </w:p>
    <w:p>
      <w:r>
        <w:t>Jméno a příjmení: prof. Jitka Holubová</w:t>
      </w:r>
    </w:p>
    <w:p>
      <w:r>
        <w:t>Datum narození: 23. 4. 1960</w:t>
      </w:r>
    </w:p>
    <w:p>
      <w:r>
        <w:t>Rodné číslo: 095122/6207</w:t>
      </w:r>
    </w:p>
    <w:p>
      <w:r>
        <w:t>Trvalý pobyt: Bezručova 45, 746 01 Opava</w:t>
      </w:r>
    </w:p>
    <w:p>
      <w:r>
        <w:t>Doručovací adresa: Bezručova 45, 746 01 Opava</w:t>
      </w:r>
    </w:p>
    <w:p>
      <w:r>
        <w:t>Číslo občanského průkazu: GG 774338</w:t>
      </w:r>
    </w:p>
    <w:p>
      <w:r>
        <w:t>Číslo cestovního pasu: PP8345284</w:t>
      </w:r>
    </w:p>
    <w:p>
      <w:r>
        <w:t>Telefon: +420660970776</w:t>
      </w:r>
    </w:p>
    <w:p>
      <w:r>
        <w:t>E-mail: jitka.holubova@post.cz</w:t>
      </w:r>
    </w:p>
    <w:p>
      <w:r>
        <w:t>Bankovní spojení: 969795-9546973102/5500</w:t>
      </w:r>
    </w:p>
    <w:p>
      <w:pPr>
        <w:jc w:val="center"/>
      </w:pPr>
      <w:r>
        <w:rPr>
          <w:b/>
          <w:sz w:val="28"/>
        </w:rPr>
        <w:t>IBAN: CZ12 0100 0000 5991 4458 8287 9405</w:t>
      </w:r>
    </w:p>
    <w:p>
      <w:r>
        <w:t>(dále jen „Dlužník")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Smluvní strany se dohodly na spolupráci v oblasti rodinné.</w:t>
      </w:r>
    </w:p>
    <w:p>
      <w:r>
        <w:t>2. Předmětem smlouvy je úprava vzájemných práv a povinností mezi Miloslavem Benešem zastupujícím věřitele a Jitkou Holubovou jako dlužníkem.</w:t>
      </w:r>
    </w:p>
    <w:p>
      <w:r>
        <w:t>3. Smlouva se řídí příslušnými ustanoveními § 736 a násl. zákona č. 89/2012 Sb..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Blahoslav Kopecký</w:t>
      </w:r>
    </w:p>
    <w:p>
      <w:r>
        <w:t>Datum narození: 13. 11. 1962</w:t>
      </w:r>
    </w:p>
    <w:p>
      <w:r>
        <w:t>Rodné číslo: 540313/8946</w:t>
      </w:r>
    </w:p>
    <w:p>
      <w:r>
        <w:t>Bydliště: Národní 248/35, 110 00 Praha 1</w:t>
      </w:r>
    </w:p>
    <w:p>
      <w:r>
        <w:t>Číslo OP: GC 713908</w:t>
      </w:r>
    </w:p>
    <w:p>
      <w:r>
        <w:t>Telefon: 605 489 981</w:t>
      </w:r>
    </w:p>
    <w:p>
      <w:r>
        <w:t>E-mail: blahoslav.kopecky@post.cz</w:t>
      </w:r>
    </w:p>
    <w:p/>
    <w:p>
      <w:r>
        <w:t>2. Svědek č. 2 / Kontaktní osoba:</w:t>
      </w:r>
    </w:p>
    <w:p>
      <w:r>
        <w:t>Jméno a příjmení: PhDr. Simona Švestková</w:t>
      </w:r>
    </w:p>
    <w:p>
      <w:r>
        <w:t>Datum narození: 22. 7. 2002</w:t>
      </w:r>
    </w:p>
    <w:p>
      <w:r>
        <w:t>Rodné číslo: 0554031004</w:t>
      </w:r>
    </w:p>
    <w:p>
      <w:r>
        <w:t>Bydliště: U Nemocnice 153/24, 128 08 Praha 2</w:t>
      </w:r>
    </w:p>
    <w:p>
      <w:r>
        <w:t>Číslo OP: 846481144</w:t>
      </w:r>
    </w:p>
    <w:p>
      <w:r>
        <w:t>Telefon: +420 697 495 705</w:t>
      </w:r>
    </w:p>
    <w:p>
      <w:r>
        <w:t>E-mail: simona.svestkova@seznam.cz</w:t>
      </w:r>
    </w:p>
    <w:p/>
    <w:p>
      <w:r>
        <w:t>3. Zákonný zástupce / Opatrovník / Oprávněná osoba:</w:t>
      </w:r>
    </w:p>
    <w:p>
      <w:r>
        <w:t>Jméno a příjmení: Mgr. Olga Bartůňková</w:t>
      </w:r>
    </w:p>
    <w:p>
      <w:r>
        <w:t>Datum narození: 7. 7. 1976</w:t>
      </w:r>
    </w:p>
    <w:p>
      <w:r>
        <w:t>Rodné číslo: 086002/7344</w:t>
      </w:r>
    </w:p>
    <w:p>
      <w:r>
        <w:t>Bydliště: Bezručova 31/8, 746 01 Opava</w:t>
      </w:r>
    </w:p>
    <w:p>
      <w:r>
        <w:t>Číslo pasu: EA5320719</w:t>
      </w:r>
    </w:p>
    <w:p>
      <w:r>
        <w:t>Telefon: +420708813724</w:t>
      </w:r>
    </w:p>
    <w:p>
      <w:r>
        <w:t>E-mail: olga.bartunkova@seznam.cz</w:t>
      </w:r>
    </w:p>
    <w:p>
      <w:r>
        <w:t>Bankovní spojení: 728324-4268513363/0600</w:t>
      </w:r>
    </w:p>
    <w:p/>
    <w:p>
      <w:r>
        <w:t>4. Zmocněnec / Další účastník:</w:t>
      </w:r>
    </w:p>
    <w:p>
      <w:r>
        <w:t>Jméno a příjmení: PhDr. Blahoslav Brázda</w:t>
      </w:r>
    </w:p>
    <w:p>
      <w:r>
        <w:t>Datum narození: 5. 7. 1989</w:t>
      </w:r>
    </w:p>
    <w:p>
      <w:r>
        <w:t>Rodné číslo: 0606125263</w:t>
      </w:r>
    </w:p>
    <w:p>
      <w:r>
        <w:t>Bydliště: Na Kopci 134, 100 00 Praha 10</w:t>
      </w:r>
    </w:p>
    <w:p>
      <w:r>
        <w:t>Telefon: +420 780 889 226</w:t>
      </w:r>
    </w:p>
    <w:p>
      <w:r>
        <w:t>E-mail: blahoslav.brazda@example.com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miloslav.benes@email.cz, jitka.holubova@post.cz a blahoslav.kopecky@post.cz</w:t>
      </w:r>
    </w:p>
    <w:p>
      <w:r>
        <w:t>b) Telefonních čísel: +420668129598, +420660970776 a 605 489 981</w:t>
      </w:r>
    </w:p>
    <w:p>
      <w:r>
        <w:t>c) Písemně na adresy: Žižkova 37/9, 460 01 Liberec a Bezručova 45, 746 01 Opava</w:t>
      </w:r>
    </w:p>
    <w:p/>
    <w:p>
      <w:r>
        <w:t>2. V průběhu plnění smlouvy budou osobní údaje Jitky Holubové a Blahoslava Kopeckého zpracovávány v rozsahu nezbytném pro splnění smluvních povinností.</w:t>
      </w:r>
    </w:p>
    <w:p/>
    <w:p>
      <w:r>
        <w:t>3. Dokumenty budou zasílány Jitkě Holubové na výše uvedenou e-mailovou adresu jitka.holubova@post.cz. V případě nedoručení bude kontaktován/a pan Blahoslav Kopecký na telefonním čísle 605 489 981.</w:t>
      </w:r>
    </w:p>
    <w:p/>
    <w:p>
      <w:r>
        <w:t>4. Věřitel zastoupený panem Miloslavem Benešem potvrzuje přijetí dokumentů od paníí Jitky Holubové.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Miloslav Beneš, Jitka Holubová, Blahoslav Kopecký</w:t>
      </w:r>
    </w:p>
    <w:p>
      <w:r>
        <w:t>- Genitiv: Miloslava Beneša, Jitky Holubové, Blahoslava Kopeckého</w:t>
      </w:r>
    </w:p>
    <w:p>
      <w:r>
        <w:t>- Dativ: Miloslavovi Benešovi, Jitkě Holubové, Blahoslavovi Kopeckému</w:t>
      </w:r>
    </w:p>
    <w:p>
      <w:r>
        <w:t>- Akuzativ: Miloslava Beneša, Jitku Holubováovou, Blahoslava Kopeckého</w:t>
      </w:r>
    </w:p>
    <w:p>
      <w:r>
        <w:t>- Instrumentál: Miloslavem Benešem, Jitkou Holubovou, Blahoslavem Kopeckým</w:t>
      </w:r>
    </w:p>
    <w:p>
      <w:r>
        <w:t>- Lokál: o Miloslavovi Benešovi, o Jitkě Holubové, o Blahoslavovi Kopeckém</w:t>
      </w:r>
    </w:p>
    <w:p>
      <w:r>
        <w:t>- Vokativ: Miloslave Beneše, Jitko Holubová</w:t>
      </w:r>
    </w:p>
    <w:p/>
    <w:p>
      <w:r>
        <w:t>6. Údaje o osobě Simony Švestkové a o osobě Olgy Bartůňkové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148000 Kč (slovy: 148 tisíc korun českých) bez DPH.</w:t>
      </w:r>
    </w:p>
    <w:p>
      <w:r>
        <w:t>2. Platba bude provedena bezhotovostním převodem na účet:</w:t>
      </w:r>
    </w:p>
    <w:p>
      <w:r>
        <w:t>a) Účet věřitele: 143228-3481545033/0100; IBAN: CZ47 0600 0000 6472 9621 2756 8429</w:t>
      </w:r>
    </w:p>
    <w:p>
      <w:r>
        <w:t>b) Účet dlužníke pro vrácení přeplatků: 969795-9546973102/5500; IBAN: CZ12 0100 0000 5991 4458 8287 9405</w:t>
      </w:r>
    </w:p>
    <w:p>
      <w:r>
        <w:t>3. Variabilní symbol: 0951226207.</w:t>
      </w:r>
    </w:p>
    <w:p>
      <w:r>
        <w:t>4. Konstantní symbol: 0308.</w:t>
      </w:r>
    </w:p>
    <w:p>
      <w:r>
        <w:t>5. Splatnost: 16 dnů od doručení faktury.</w:t>
      </w:r>
    </w:p>
    <w:p>
      <w:r>
        <w:t>6. V případě prodlení s platbou se sjednává smluvní pokuta ve výši 0,1 % z dlužné částky za každý den prodlení.</w:t>
      </w:r>
    </w:p>
    <w:p>
      <w:r>
        <w:t>7. Platební karta pro expresní úhrady (nepovinné): 5881 3680 9176 1488, platnost 01/26, CVC: 396.</w:t>
      </w:r>
    </w:p>
    <w:p>
      <w:r>
        <w:t>8. Fakturační údaje: Domov seniorů Slunečnice, IČO: 44556677, DIČ: CZ44556677, sídlo Lesní 12, 586 01 Jihlava.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jholubová</w:t>
      </w:r>
    </w:p>
    <w:p>
      <w:r>
        <w:t>- Heslo: Jit96!3935</w:t>
      </w:r>
    </w:p>
    <w:p>
      <w:r>
        <w:t>- URL portálu: https://portal.domov.cz/jholubová</w:t>
      </w:r>
    </w:p>
    <w:p/>
    <w:p>
      <w:r>
        <w:t>2. Přístupy budou logovány včetně:</w:t>
      </w:r>
    </w:p>
    <w:p>
      <w:r>
        <w:t>- IP adresa přístupu: 48.89.138.243</w:t>
      </w:r>
    </w:p>
    <w:p>
      <w:r>
        <w:t>- MAC adresa zařízení: 38:37:67:D2:56:40</w:t>
      </w:r>
    </w:p>
    <w:p>
      <w:r>
        <w:t>- Identifikátor zařízení (IMEI): 214321127711033</w:t>
      </w:r>
    </w:p>
    <w:p/>
    <w:p>
      <w:r>
        <w:t>3. Komunikace může být nahrávána za účelem kontroly kvality. O nahrávání bude Jitka Holubová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věřitele: g15335</w:t>
      </w:r>
    </w:p>
    <w:p>
      <w:r>
        <w:t>2. Datová schránka dlužníke: d52751</w:t>
      </w:r>
    </w:p>
    <w:p>
      <w:r>
        <w:t>3. Evidenční číslo smlouvy v systému: SML-2026-53468</w:t>
      </w:r>
    </w:p>
    <w:p>
      <w:r>
        <w:t>4. Číslo jednací: FÚ-8377/2026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Domov seniorů Slunečnice, IČO 44556677, se sídlem Lesní 12, 586 01 Jihlava (dále jen „Správce").</w:t>
      </w:r>
    </w:p>
    <w:p>
      <w:r>
        <w:t>2. Správce zpracovává osobní údaje Jitky Holubové, Blahoslava Kopeckého, Simony Švestkové, Olgy Bartůňkové a Blahoslava Brázdy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Jitkě Holubové,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9 let po jejím ukončení.</w:t>
      </w:r>
    </w:p>
    <w:p/>
    <w:p>
      <w:r>
        <w:t>5. Dlužník Jitka Holubová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Blahoslav Brázda, e-mail: blahoslav.brazda@example.com, tel.: +420 780 889 226.</w:t>
      </w:r>
    </w:p>
    <w:p/>
    <w:p>
      <w:pPr>
        <w:jc w:val="center"/>
      </w:pPr>
      <w:r>
        <w:rPr>
          <w:b/>
          <w:sz w:val="28"/>
        </w:rPr>
        <w:t>IX. ZVLÁŠTNÍ USTANOVENÍ – RODINNÉ / DĚDICKÉ PRÁVO</w:t>
      </w:r>
    </w:p>
    <w:p/>
    <w:p>
      <w:r>
        <w:t>1. Manžel/manželka č. 1: Miloslav Beneš, nar. 1. 5. 1977, RČ 030505/3548.</w:t>
      </w:r>
    </w:p>
    <w:p>
      <w:r>
        <w:t>2. Manžel/manželka č. 2: Jitka Holubová, nar. 23. 4. 1960, RČ 095122/6207.</w:t>
      </w:r>
    </w:p>
    <w:p>
      <w:r>
        <w:t>3. Nezletilé dítě č. 1: Blahoslav Kopecký, nar. 13. 11. 1962, RČ 540313/8946.</w:t>
      </w:r>
    </w:p>
    <w:p>
      <w:r>
        <w:t>4. Nezletilé dítě č. 2: Olga Bartůňková, nar. 7. 7. 1976, RČ 086002/7344.</w:t>
      </w:r>
    </w:p>
    <w:p>
      <w:r>
        <w:t>5. Nemovitý majetek v SJM: byt č. 13, Smetanova 152, Ostrava, zapsaný na LV 9663.</w:t>
      </w:r>
    </w:p>
    <w:p>
      <w:r>
        <w:t>6. Opatrovník nezletilých: Simona Švestková, bytem U Nemocnice 153/24, 128 08 Praha 2, tel. +420 697 495 705.</w:t>
      </w:r>
    </w:p>
    <w:p>
      <w:r>
        <w:t>7. Soud příslušný k řízení: Okresní soud v Ostravě, sp. zn. 18 C 56/2026.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Věřitel prohlašuje, že:</w:t>
      </w:r>
    </w:p>
    <w:p>
      <w:r>
        <w:t>a) Miloslav Beneš je oprávněn/a jednat za Domov seniorů Slunečnice,</w:t>
      </w:r>
    </w:p>
    <w:p>
      <w:r>
        <w:t>b) všechny údaje uvedené v této smlouvě o Miloslavovi Benešovi jsou pravdivé a úplné,</w:t>
      </w:r>
    </w:p>
    <w:p>
      <w:r>
        <w:t>c) bude nakládat s osobními údaji Jitky Holubové, Blahoslava Kopeckého, Simony Švestkové, Olgy Bartůňkové a Blahoslava Brázdy v souladu s GDPR.</w:t>
      </w:r>
    </w:p>
    <w:p/>
    <w:p>
      <w:r>
        <w:t>2. Dlužník prohlašuje, že:</w:t>
      </w:r>
    </w:p>
    <w:p>
      <w:r>
        <w:t>a) Jitka Holubová poskytl/a osobní údaje dobrovolně a pravdivě,</w:t>
      </w:r>
    </w:p>
    <w:p>
      <w:r>
        <w:t>b) bere na vědomí zpracování svého rodného čísla 095122/6207 a dalších citlivých údajů,</w:t>
      </w:r>
    </w:p>
    <w:p>
      <w:r>
        <w:t>c) souhlasí s tím, aby Miloslav Beneš kontaktoval/a Olgu Bartůňkováovou a Blahoslava Brázdu za účelem plnění smlouvy.</w:t>
      </w:r>
    </w:p>
    <w:p/>
    <w:p>
      <w:r>
        <w:t>3. Svědci Blahoslav Kopecký a Simona Švestková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čtyřech stejnopisech, z nichž každá smluvní strana obdrží po jednom.</w:t>
      </w:r>
    </w:p>
    <w:p>
      <w:r>
        <w:t>3. Vztahy neupravené touto smlouvou se řídí příslušnými ustanoveními § 736 a násl. zákona č. 89/2012 Sb..</w:t>
      </w:r>
    </w:p>
    <w:p>
      <w:r>
        <w:t>4. Nedílnou součástí smlouvy jsou tyto přílohy:</w:t>
      </w:r>
    </w:p>
    <w:p>
      <w:r>
        <w:t>a) Kopie občanského průkazu Jitky Holubové (č. GG 774338)</w:t>
      </w:r>
    </w:p>
    <w:p>
      <w:r>
        <w:t>b) Kopie občanského průkazu Miloslava Beneša (č. TE 582968)</w:t>
      </w:r>
    </w:p>
    <w:p>
      <w:r>
        <w:t>c) Výpis z obchodního rejstříku</w:t>
      </w:r>
    </w:p>
    <w:p>
      <w:r>
        <w:t>d) Plná moc pro Blahoslava Brázdu</w:t>
      </w:r>
    </w:p>
    <w:p/>
    <w:p>
      <w:r>
        <w:t>V Ostravě dne 23. 03. 2026</w:t>
      </w:r>
    </w:p>
    <w:p/>
    <w:p/>
    <w:p>
      <w:r>
        <w:t>……………………..............................          ……………………..............................</w:t>
      </w:r>
    </w:p>
    <w:p>
      <w:r>
        <w:t>JUDr. Miloslav Beneš                                        prof. Jitka Holubová</w:t>
      </w:r>
    </w:p>
    <w:p>
      <w:r>
        <w:t>Věřitel                                    Dlužník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Blahoslav Kopecký                                        PhDr. Simona Švestková</w:t>
      </w:r>
    </w:p>
    <w:p/>
    <w:p/>
    <w:p>
      <w:r>
        <w:t>Příloha: Souhlas se zpracováním osobních údajů</w:t>
      </w:r>
    </w:p>
    <w:p/>
    <w:p>
      <w:r>
        <w:t>Já, Jitka Holubová, datum narození 23. 4. 1960, rodné číslo 095122/6207, trvale bytem Bezručova 45, 746 01 Opava,</w:t>
      </w:r>
    </w:p>
    <w:p>
      <w:r>
        <w:t>tímto výslovně souhlasím se zpracováním svých osobních údajů společností Domov seniorů Slunečnice (IČO: 44556677)</w:t>
      </w:r>
    </w:p>
    <w:p>
      <w:r>
        <w:t>pro účely plnění výše uvedené smlouvy. Souhlasím rovněž s tím, aby mé kontaktní údaje</w:t>
      </w:r>
    </w:p>
    <w:p>
      <w:r>
        <w:t>(telefon: +420660970776, e-mail: jitka.holubova@post.cz)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Ostravě dne 23. 03. 2026</w:t>
      </w:r>
    </w:p>
    <w:p/>
    <w:p>
      <w:r>
        <w:t>……………………..............................</w:t>
      </w:r>
    </w:p>
    <w:p>
      <w:r>
        <w:t>prof. Jitka Holubová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