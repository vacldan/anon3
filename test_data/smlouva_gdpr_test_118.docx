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POJIŠTĚNÍ A ZPRACOVÁNÍ ÚDAJŮ POJISTNÍKA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Barbora Řezníčková</w:t>
      </w:r>
    </w:p>
    <w:p>
      <w:r>
        <w:t xml:space="preserve">   Datum narození: 06. 10. 1997</w:t>
      </w:r>
    </w:p>
    <w:p>
      <w:r>
        <w:t xml:space="preserve">   Rodné číslo: 671004/6298</w:t>
      </w:r>
    </w:p>
    <w:p>
      <w:r>
        <w:t xml:space="preserve">   Adresa: Dlouhá 76/19, 602 00 Brno</w:t>
      </w:r>
    </w:p>
    <w:p>
      <w:r>
        <w:t xml:space="preserve">   Číslo OP: 611637108</w:t>
      </w:r>
    </w:p>
    <w:p>
      <w:r>
        <w:t xml:space="preserve">   Telefon: +420 797 913 427</w:t>
      </w:r>
    </w:p>
    <w:p>
      <w:r>
        <w:t xml:space="preserve">   E‑mail: barbora.reznickova@example.com</w:t>
      </w:r>
    </w:p>
    <w:p/>
    <w:p>
      <w:r>
        <w:t>3. Klient / objednatel / pacient:</w:t>
      </w:r>
    </w:p>
    <w:p>
      <w:r>
        <w:t xml:space="preserve">   Jméno a příjmení: Jaroslav Holík</w:t>
      </w:r>
    </w:p>
    <w:p>
      <w:r>
        <w:t xml:space="preserve">   Datum narození: 02. 11. 1997</w:t>
      </w:r>
    </w:p>
    <w:p>
      <w:r>
        <w:t xml:space="preserve">   Rodné číslo: 800627/8884</w:t>
      </w:r>
    </w:p>
    <w:p>
      <w:r>
        <w:t xml:space="preserve">   Adresa: Na Návsi 25/17, 789 01 Zábřeh</w:t>
      </w:r>
    </w:p>
    <w:p>
      <w:r>
        <w:t xml:space="preserve">   Číslo pasu: CZ7375537</w:t>
      </w:r>
    </w:p>
    <w:p>
      <w:r>
        <w:t xml:space="preserve">   Telefon: +420 696 270 331</w:t>
      </w:r>
    </w:p>
    <w:p>
      <w:r>
        <w:t xml:space="preserve">   E‑mail: jaroslav.holik@example.com</w:t>
      </w:r>
    </w:p>
    <w:p>
      <w:r>
        <w:t xml:space="preserve">   Platební karta: 4634 4454 9885 6939, platnost 08/28</w:t>
      </w:r>
    </w:p>
    <w:p/>
    <w:p>
      <w:r>
        <w:t>II. PŘEDMĚT A ROZSAH SMLOUVY</w:t>
      </w:r>
    </w:p>
    <w:p/>
    <w:p>
      <w:r>
        <w:t>1. Tato smlouva upravuje vzájemná práva a povinnosti mezi Barborou Řezníčkovou zastupujícím Gymnázium Na Hradbách a Jaroslavem Holíkem.</w:t>
      </w:r>
    </w:p>
    <w:p>
      <w:r>
        <w:t>2. Smlouva se uzavírá v oblasti: pojišťovnictví.</w:t>
      </w:r>
    </w:p>
    <w:p>
      <w:r>
        <w:t>3. Smluvní strany potvrzují, že údaje o Jaroslava Holíka budou zpracovávány pouze k účelům stanoveným v této smlouvě.</w:t>
      </w:r>
    </w:p>
    <w:p>
      <w:r>
        <w:t>4. Pro účely komunikace a doručování budou použity kontaktní údaje barbora.reznickova@example.com, +420 797 913 427 a jaroslav.holik@example.com, +420 696 270 331.</w:t>
      </w:r>
    </w:p>
    <w:p>
      <w:r>
        <w:t>5. V dokumentaci se vyskytují tvary jmen: „s Jaroslavem Holíkem“, „k Jaroslavovi Holíkovi“, „bez Jaroslava Holíka“, „Jaroslave Holíke“ a obdobně „s Barborou Řezníčkovou“, „k Barborě Řezníčkové“, „Barboro Řezníčková“.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Barbora Řezníčková, e‑mail barbora.reznickova@example.com, telefon +420 797 913 427.</w:t>
      </w:r>
    </w:p>
    <w:p>
      <w:r>
        <w:t>3. Osobní údaje Jaroslava Holíka budou zpracovávány v rozsahu: jméno, příjmení, datum narození, rodné číslo, adresa Na Návsi 25/17, 789 01 Zábřeh, e‑mail jaroslav.holik@example.com, telefon +420 696 270 331.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Barbory Řezníčkové nebo na sekretariat@gymhradby.cz.</w:t>
      </w:r>
    </w:p>
    <w:p>
      <w:r>
        <w:t>9. Při předávání údajů subdodavatelům bude sjednána písemná smlouva dle čl. 28 GDPR; klient Jaroslav Holík má právo na seznam příjemců.</w:t>
      </w:r>
    </w:p>
    <w:p>
      <w:r>
        <w:t>10. V případě bezpečnostního incidentu budou subjekty údajů (Jaroslav Holík, případně Petra Dvořáková)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870995792/5500; IBAN: CZ61 0100 0000 0629 9745 7139 5234.</w:t>
      </w:r>
    </w:p>
    <w:p>
      <w:r>
        <w:t>2. Variabilní symbol: 8006278884.</w:t>
      </w:r>
    </w:p>
    <w:p>
      <w:r>
        <w:t>3. Fakturační údaje: Jaroslav Holík, Na Návsi 25/17, 789 01 Zábřeh, IČO nebo rodné číslo dle typu plátce.</w:t>
      </w:r>
    </w:p>
    <w:p>
      <w:r>
        <w:t>4. Doručování faktur a zpráv: e‑mailem na jaroslav.holik@example.com nebo barbora.reznickova@example.com, případně písemně na adresu Na Návsi 25/17, 789 01 Zábřeh.</w:t>
      </w:r>
    </w:p>
    <w:p>
      <w:r>
        <w:t>5. V případě platební neschopnosti může být věc předána k vymáhání; v takovém případě mohou být údaje o Jaroslavovi Holíkovi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březníčková, heslo (předáno odděleně).</w:t>
      </w:r>
    </w:p>
    <w:p>
      <w:r>
        <w:t>2. Přihlášení mohou být logována včetně IP adres (86.236.166.111, 2001:0db8:85a3:0000:0000:8a2e:0370:7334) a MAC adresy 95:F9:6A:D2:C9:71.</w:t>
      </w:r>
    </w:p>
    <w:p>
      <w:r>
        <w:t>3. Klient Jaroslav Holík je povinen zachovávat důvěrnost přístupových údajů a neprodávat je třetím osobám.</w:t>
      </w:r>
    </w:p>
    <w:p>
      <w:r>
        <w:t>4. V případě ztráty nebo zneužití má Jaroslav Holík povinnost neprodleně kontaktovat Barborě Řezníčkové na +420 797 913 427 nebo barbora.reznickova@example.com.</w:t>
      </w:r>
    </w:p>
    <w:p/>
    <w:p>
      <w:r>
        <w:t>VII. DALŠÍ OSOBY A KONTAKTY</w:t>
      </w:r>
    </w:p>
    <w:p/>
    <w:p>
      <w:r>
        <w:t>1. Svědek / doprovod: Štěpán Turek, datum narození 11. 12. 1987, RČ 770202/9185, telefon +420 791 134 709, e‑mail stepan.turek@example.com.</w:t>
      </w:r>
    </w:p>
    <w:p>
      <w:r>
        <w:t>2. Zákonný zástupce / kontaktní osoba: Petra Dvořáková, datum narození 12. 08. 1982, RČ 710716/4936, telefon +420 731 636 978, e‑mail petra.dvorakova@example.com.</w:t>
      </w:r>
    </w:p>
    <w:p>
      <w:r>
        <w:t>3. V dokumentaci se vyskytují tvary: „s Štěpánem Turkem“, „k Štěpánovi Turkovi“, „bez Štěpána Turka“, „Štěpáne Turku“ a „s Petrou Dvořákovou“, „k Petrě Dvořákové“.</w:t>
      </w:r>
    </w:p>
    <w:p/>
    <w:p>
      <w:r>
        <w:t>VIII. DOPLŇKOVÉ IDENTIFIFIKÁTORY</w:t>
      </w:r>
    </w:p>
    <w:p/>
    <w:p>
      <w:r>
        <w:t>1. Registrační značka vozidla: 3AA 8805</w:t>
      </w:r>
    </w:p>
    <w:p>
      <w:r>
        <w:t>2. VIN vozidla: WAUZZZ8V0GA160973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Jaroslav Holík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Jaroslav Holík informovat Barborě Řezníčkové písemně nebo e‑mailem na barbora.reznickova@example.com.</w:t>
      </w:r>
    </w:p>
    <w:p>
      <w:r>
        <w:t>5. Poskytovatel zajistí technická a organizační opatření tak, aby nedošlo k neoprávněnému přístupu k údajům o Jaroslavovi Holíkovi.</w:t>
      </w:r>
    </w:p>
    <w:p>
      <w:r>
        <w:t>6. Objednatel je povinen neprodleně oznámit ztrátu nebo zneužití přístupových údajů na kontakt +420 797 913 427 nebo +420 596 111 222.</w:t>
      </w:r>
    </w:p>
    <w:p>
      <w:r>
        <w:t>7. Veškerá korespondence mezi Barborou Řezníčkovou a Jaroslavem Holíkem může být vedena e‑mailem na adresy barbora.reznickova@example.com a jaroslav.holik@example.com; písemné doručení na adresu Na Návsi 25/17,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Jaroslav Holík požádat na adrese barbora.reznickova@example.com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Barbora Řezníčková, za objednatele Jaroslav Holík.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Barborou Řezníčkovou a Jaroslavem Holíkem.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Jaroslav Holík na adresu barbora.reznickova@example.com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25/17, 789 01 Zábřeh pro Jaroslavovi Holíkovi a Dlouhá 76/19, 602 00 Brno pro Barborě Řezníčkové.</w:t>
      </w:r>
    </w:p>
    <w:p/>
    <w:p>
      <w:r>
        <w:t>V pojišťovnictví dne 08. 03. 2026</w:t>
      </w:r>
    </w:p>
    <w:p/>
    <w:p>
      <w:r>
        <w:t>……………………..............................</w:t>
      </w:r>
    </w:p>
    <w:p>
      <w:r>
        <w:t>Barbora Řezníčková</w:t>
      </w:r>
    </w:p>
    <w:p/>
    <w:p>
      <w:r>
        <w:t>……………………..............................</w:t>
      </w:r>
    </w:p>
    <w:p>
      <w:r>
        <w:t>Jaroslav Holík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