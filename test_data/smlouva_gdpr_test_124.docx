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PSYCHOLOGICKÉM PORADENSTVÍ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PrivatMed Clinic s.r.o.</w:t>
      </w:r>
    </w:p>
    <w:p>
      <w:r>
        <w:t xml:space="preserve">   Sídlo: Poliklinická 3, 120 00 Praha 2</w:t>
      </w:r>
    </w:p>
    <w:p>
      <w:r>
        <w:t xml:space="preserve">   IČO: 99887766</w:t>
      </w:r>
    </w:p>
    <w:p>
      <w:r>
        <w:t xml:space="preserve">   Telefon: +420 224 333 444</w:t>
      </w:r>
    </w:p>
    <w:p>
      <w:r>
        <w:t xml:space="preserve">   E‑mail: recepce@privatmed.cz</w:t>
      </w:r>
    </w:p>
    <w:p/>
    <w:p>
      <w:r>
        <w:t>2. Odpovědná osoba ze strany poskytovatele:</w:t>
      </w:r>
    </w:p>
    <w:p>
      <w:r>
        <w:t xml:space="preserve">   Jméno a příjmení: Markéta Křížová</w:t>
      </w:r>
    </w:p>
    <w:p>
      <w:r>
        <w:t xml:space="preserve">   Datum narození: 10. 05. 1976</w:t>
      </w:r>
    </w:p>
    <w:p>
      <w:r>
        <w:t xml:space="preserve">   Rodné číslo: 740528/1467</w:t>
      </w:r>
    </w:p>
    <w:p>
      <w:r>
        <w:t xml:space="preserve">   Adresa: Na Kopci 125/29, 100 00 Praha 10</w:t>
      </w:r>
    </w:p>
    <w:p>
      <w:r>
        <w:t xml:space="preserve">   Číslo OP: 584907488</w:t>
      </w:r>
    </w:p>
    <w:p>
      <w:r>
        <w:t xml:space="preserve">   Telefon: +420 769 801 722</w:t>
      </w:r>
    </w:p>
    <w:p>
      <w:r>
        <w:t xml:space="preserve">   E‑mail: marketa.krizova@example.com</w:t>
      </w:r>
    </w:p>
    <w:p/>
    <w:p>
      <w:r>
        <w:t>3. Klient / objednatel / pacient:</w:t>
      </w:r>
    </w:p>
    <w:p>
      <w:r>
        <w:t xml:space="preserve">   Jméno a příjmení: Monika Králová</w:t>
      </w:r>
    </w:p>
    <w:p>
      <w:r>
        <w:t xml:space="preserve">   Datum narození: 01. 10. 1983</w:t>
      </w:r>
    </w:p>
    <w:p>
      <w:r>
        <w:t xml:space="preserve">   Rodné číslo: 080903/8048</w:t>
      </w:r>
    </w:p>
    <w:p>
      <w:r>
        <w:t xml:space="preserve">   Adresa: Sadová 165/27, 370 01 České Budějovice</w:t>
      </w:r>
    </w:p>
    <w:p>
      <w:r>
        <w:t xml:space="preserve">   Číslo pasu: CZ4179097</w:t>
      </w:r>
    </w:p>
    <w:p>
      <w:r>
        <w:t xml:space="preserve">   Telefon: +420 773 843 708</w:t>
      </w:r>
    </w:p>
    <w:p>
      <w:r>
        <w:t xml:space="preserve">   E‑mail: monika.kralova@example.com</w:t>
      </w:r>
    </w:p>
    <w:p>
      <w:r>
        <w:t xml:space="preserve">   Platební karta: 4167 6976 1178 2813, platnost 08/28</w:t>
      </w:r>
    </w:p>
    <w:p/>
    <w:p>
      <w:r>
        <w:t>II. PŘEDMĚT A ROZSAH SMLOUVY</w:t>
      </w:r>
    </w:p>
    <w:p/>
    <w:p>
      <w:r>
        <w:t>1. Tato smlouva upravuje vzájemná práva a povinnosti mezi Markétou Křížovou zastupujícím PrivatMed Clinic s.r.o. a Monikou Královou.</w:t>
      </w:r>
    </w:p>
    <w:p>
      <w:r>
        <w:t>2. Smlouva se uzavírá v oblasti: zdravotnictví.</w:t>
      </w:r>
    </w:p>
    <w:p>
      <w:r>
        <w:t>3. Smluvní strany potvrzují, že údaje o Moniky Králové budou zpracovávány pouze k účelům stanoveným v této smlouvě.</w:t>
      </w:r>
    </w:p>
    <w:p>
      <w:r>
        <w:t>4. Pro účely komunikace a doručování budou použity kontaktní údaje marketa.krizova@example.com, +420 769 801 722 a monika.kralova@example.com, +420 773 843 708.</w:t>
      </w:r>
    </w:p>
    <w:p>
      <w:r>
        <w:t>5. V dokumentaci se vyskytují tvary jmen: „s Monikou Královou“, „k Monikě Králové“, „bez Moniky Králové“, „Moniko Králová“ a obdobně „s Markétou Křížovou“, „k Markétě Křížové“, „Markéto Křížová“.</w:t>
      </w:r>
    </w:p>
    <w:p/>
    <w:p>
      <w:r>
        <w:t>III. ZDRAVOTNÍ ÚDAJE A ZVLÁŠTNÍ KATEGORIE</w:t>
      </w:r>
    </w:p>
    <w:p/>
    <w:p>
      <w:r>
        <w:t>1. Klient Monika Králová bere na vědomí, že v rámci plnění smlouvy mohou být zpracovány údaje o zdravotním stavu.</w:t>
      </w:r>
    </w:p>
    <w:p>
      <w:r>
        <w:t>2. Tyto údaje budou zpracovávány v souladu s čl. 9 GDPR a příslušnými vnitřními předpisy.</w:t>
      </w:r>
    </w:p>
    <w:p>
      <w:r>
        <w:t>3. Výsledky vyšetření nebo záznamy mohou být předány Monikě Králové nebo zákonnému zástupci Lucie Novákové na e‑mail monika.kralova@example.com.</w:t>
      </w:r>
    </w:p>
    <w:p>
      <w:r>
        <w:t>4. Pacient/klient souhlasí s tím, že údaje o užívaných lécích a diagnózách mohou být vedeny v elektronické dokumentaci.</w:t>
      </w:r>
    </w:p>
    <w:p/>
    <w:p>
      <w:r>
        <w:t>IV. ZPRACOVÁNÍ OSOBNÍCH ÚDAJŮ (GDPR)</w:t>
      </w:r>
    </w:p>
    <w:p/>
    <w:p>
      <w:r>
        <w:t>1. Správcem osobních údajů je PrivatMed Clinic s.r.o., Poliklinická 3, 120 00 Praha 2, IČO 99887766.</w:t>
      </w:r>
    </w:p>
    <w:p>
      <w:r>
        <w:t>2. Kontaktní osoba pro ochranu údajů: Markéta Křížová, e‑mail marketa.krizova@example.com, telefon +420 769 801 722.</w:t>
      </w:r>
    </w:p>
    <w:p>
      <w:r>
        <w:t>3. Osobní údaje Moniky Králové budou zpracovávány v rozsahu: jméno, příjmení, datum narození, rodné číslo, adresa Sadová 165/27, 370 01 České Budějovice, e‑mail monika.kralova@example.com, telefon +420 773 843 708.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Markéty Křížové nebo na recepce@privatmed.cz.</w:t>
      </w:r>
    </w:p>
    <w:p>
      <w:r>
        <w:t>9. Při předávání údajů subdodavatelům bude sjednána písemná smlouva dle čl. 28 GDPR; klient Monika Králová má právo na seznam příjemců.</w:t>
      </w:r>
    </w:p>
    <w:p>
      <w:r>
        <w:t>10. V případě bezpečnostního incidentu budou subjekty údajů (Monika Králová, případně Lucie Nováková)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319658597/0100; IBAN: CZ37 0800 0000 2593 2034 1353 8316.</w:t>
      </w:r>
    </w:p>
    <w:p>
      <w:r>
        <w:t>2. Variabilní symbol: 0809038048.</w:t>
      </w:r>
    </w:p>
    <w:p>
      <w:r>
        <w:t>3. Fakturační údaje: Monika Králová, Sadová 165/27, 370 01 České Budějovice, IČO nebo rodné číslo dle typu plátce.</w:t>
      </w:r>
    </w:p>
    <w:p>
      <w:r>
        <w:t>4. Doručování faktur a zpráv: e‑mailem na monika.kralova@example.com nebo marketa.krizova@example.com, případně písemně na adresu Sadová 165/27, 370 01 České Budějovice.</w:t>
      </w:r>
    </w:p>
    <w:p>
      <w:r>
        <w:t>5. V případě platební neschopnosti může být věc předána k vymáhání; v takovém případě mohou být údaje o Monikě Králové předány oprávněným subjektům.</w:t>
      </w:r>
    </w:p>
    <w:p/>
    <w:p>
      <w:r>
        <w:t>VI. PŘÍSTUPY A BEZPEČNOST</w:t>
      </w:r>
    </w:p>
    <w:p/>
    <w:p>
      <w:r>
        <w:t>1. Přístup do interního systému: uživatelské jméno mkřížová, heslo (předáno odděleně).</w:t>
      </w:r>
    </w:p>
    <w:p>
      <w:r>
        <w:t>2. Přihlášení mohou být logována včetně IP adres (162.149.115.120, 2001:0db8:85a3:0000:0000:8a2e:0370:7334) a MAC adresy E7:66:8B:6D:76:24.</w:t>
      </w:r>
    </w:p>
    <w:p>
      <w:r>
        <w:t>3. Klient Monika Králová je povinen zachovávat důvěrnost přístupových údajů a neprodávat je třetím osobám.</w:t>
      </w:r>
    </w:p>
    <w:p>
      <w:r>
        <w:t>4. V případě ztráty nebo zneužití má Monika Králová povinnost neprodleně kontaktovat Markétě Křížové na +420 769 801 722 nebo marketa.krizova@example.com.</w:t>
      </w:r>
    </w:p>
    <w:p/>
    <w:p>
      <w:r>
        <w:t>VII. DALŠÍ OSOBY A KONTAKTY</w:t>
      </w:r>
    </w:p>
    <w:p/>
    <w:p>
      <w:r>
        <w:t>1. Svědek / doprovod: Tomáš Černý, datum narození 22. 12. 1978, RČ 920615/7707, telefon +420 752 816 554, e‑mail tomas.cerny@example.com.</w:t>
      </w:r>
    </w:p>
    <w:p>
      <w:r>
        <w:t>2. Zákonný zástupce / kontaktní osoba: Lucie Nováková, datum narození 27. 11. 1994, RČ 090722/5927, telefon +420 633 955 517, e‑mail lucie.novakova@example.com.</w:t>
      </w:r>
    </w:p>
    <w:p>
      <w:r>
        <w:t>3. V dokumentaci se vyskytují tvary: „s Tomášem Černýem“, „k Tomášovi Černýovi“, „bez Tomáše Černýa“, „Tomáši Černýe“ a „s Lucie Novákovou“, „k Lucie Novákové“.</w:t>
      </w:r>
    </w:p>
    <w:p/>
    <w:p>
      <w:r>
        <w:t>VIII. DOPLŇKOVÉ IDENTIFIFIKÁTORY</w:t>
      </w:r>
    </w:p>
    <w:p/>
    <w:p>
      <w:r>
        <w:t>1. Registrační značka vozidla: 3AA 1983</w:t>
      </w:r>
    </w:p>
    <w:p>
      <w:r>
        <w:t>2. VIN vozidla: WAUZZZ8V0HA900229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Monika Králová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Monika Králová informovat Markétě Křížové písemně nebo e‑mailem na marketa.krizova@example.com.</w:t>
      </w:r>
    </w:p>
    <w:p>
      <w:r>
        <w:t>5. Poskytovatel zajistí technická a organizační opatření tak, aby nedošlo k neoprávněnému přístupu k údajům o Monikě Králové.</w:t>
      </w:r>
    </w:p>
    <w:p>
      <w:r>
        <w:t>6. Objednatel je povinen neprodleně oznámit ztrátu nebo zneužití přístupových údajů na kontakt +420 769 801 722 nebo +420 224 333 444.</w:t>
      </w:r>
    </w:p>
    <w:p>
      <w:r>
        <w:t>7. Veškerá korespondence mezi Markétou Křížovou a Monikou Královou může být vedena e‑mailem na adresy marketa.krizova@example.com a monika.kralova@example.com; písemné doručení na adresu Sadová 165/27, 370 01 České Budějovice.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Monika Králová požádat na adrese marketa.krizova@example.com nebo recepce@privatmed.cz.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Markéta Křížová, za objednatele Monika Králová.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Markétou Křížovou a Monikou Královou.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recepce@privatmed.cz, objednatel Monika Králová na adresu marketa.krizova@example.com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Sadová 165/27, 370 01 České Budějovice pro Monikě Králové a Na Kopci 125/29, 100 00 Praha 10 pro Markétě Křížové.</w:t>
      </w:r>
    </w:p>
    <w:p/>
    <w:p>
      <w:r>
        <w:t>V zdravotnictví dne 08. 03. 2026</w:t>
      </w:r>
    </w:p>
    <w:p/>
    <w:p>
      <w:r>
        <w:t>……………………..............................</w:t>
      </w:r>
    </w:p>
    <w:p>
      <w:r>
        <w:t>Markéta Křížová</w:t>
      </w:r>
    </w:p>
    <w:p/>
    <w:p>
      <w:r>
        <w:t>……………………..............................</w:t>
      </w:r>
    </w:p>
    <w:p>
      <w:r>
        <w:t>Monika Králová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