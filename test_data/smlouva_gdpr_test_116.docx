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IT PODPOŘE A ZPRACOVÁNÍ PŘÍSTUPOVÝCH ÚDAJŮ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Poliklinická 3, 120 00 Praha 2</w:t>
      </w:r>
    </w:p>
    <w:p>
      <w:r>
        <w:t xml:space="preserve">   IČO: 99887766</w:t>
      </w:r>
    </w:p>
    <w:p>
      <w:r>
        <w:t xml:space="preserve">   Telefon: +420 224 333 444</w:t>
      </w:r>
    </w:p>
    <w:p>
      <w:r>
        <w:t xml:space="preserve">   E‑mail: recepce@privatmed.cz</w:t>
      </w:r>
    </w:p>
    <w:p/>
    <w:p>
      <w:r>
        <w:t>2. Odpovědná osoba ze strany poskytovatele:</w:t>
      </w:r>
    </w:p>
    <w:p>
      <w:r>
        <w:t xml:space="preserve">   Jméno a příjmení: Aleš Novák</w:t>
      </w:r>
    </w:p>
    <w:p>
      <w:r>
        <w:t xml:space="preserve">   Datum narození: 11. 10. 1979</w:t>
      </w:r>
    </w:p>
    <w:p>
      <w:r>
        <w:t xml:space="preserve">   Rodné číslo: 680305/4336</w:t>
      </w:r>
    </w:p>
    <w:p>
      <w:r>
        <w:t xml:space="preserve">   Adresa: Na Návsi 173/24, 789 01 Zábřeh</w:t>
      </w:r>
    </w:p>
    <w:p>
      <w:r>
        <w:t xml:space="preserve">   Číslo OP: 331381895</w:t>
      </w:r>
    </w:p>
    <w:p>
      <w:r>
        <w:t xml:space="preserve">   Telefon: +420 664 920 758</w:t>
      </w:r>
    </w:p>
    <w:p>
      <w:r>
        <w:t xml:space="preserve">   E‑mail: ales.novak@example.com</w:t>
      </w:r>
    </w:p>
    <w:p/>
    <w:p>
      <w:r>
        <w:t>3. Klient / objednatel / pacient:</w:t>
      </w:r>
    </w:p>
    <w:p>
      <w:r>
        <w:t xml:space="preserve">   Jméno a příjmení: Monika Svobodová</w:t>
      </w:r>
    </w:p>
    <w:p>
      <w:r>
        <w:t xml:space="preserve">   Datum narození: 23. 05. 1965</w:t>
      </w:r>
    </w:p>
    <w:p>
      <w:r>
        <w:t xml:space="preserve">   Rodné číslo: 931028/1175</w:t>
      </w:r>
    </w:p>
    <w:p>
      <w:r>
        <w:t xml:space="preserve">   Adresa: Technologická 49/17, 160 00 Praha 6</w:t>
      </w:r>
    </w:p>
    <w:p>
      <w:r>
        <w:t xml:space="preserve">   Číslo pasu: EA7896223</w:t>
      </w:r>
    </w:p>
    <w:p>
      <w:r>
        <w:t xml:space="preserve">   Telefon: +420 746 198 684</w:t>
      </w:r>
    </w:p>
    <w:p>
      <w:r>
        <w:t xml:space="preserve">   E‑mail: monika.svobodova@example.com</w:t>
      </w:r>
    </w:p>
    <w:p>
      <w:r>
        <w:t xml:space="preserve">   Platební karta: 4455 6835 9091 2311, platnost 08/28</w:t>
      </w:r>
    </w:p>
    <w:p/>
    <w:p>
      <w:r>
        <w:t>II. PŘEDMĚT A ROZSAH SMLOUVY</w:t>
      </w:r>
    </w:p>
    <w:p/>
    <w:p>
      <w:r>
        <w:t>1. Tato smlouva upravuje vzájemná práva a povinnosti mezi Alešem Novákem zastupujícím PrivatMed Clinic s.r.o. a Monikou Svobodovou.</w:t>
      </w:r>
    </w:p>
    <w:p>
      <w:r>
        <w:t>2. Smlouva se uzavírá v oblasti: IT.</w:t>
      </w:r>
    </w:p>
    <w:p>
      <w:r>
        <w:t>3. Smluvní strany potvrzují, že údaje o Moniky Svobodové budou zpracovávány pouze k účelům stanoveným v této smlouvě.</w:t>
      </w:r>
    </w:p>
    <w:p>
      <w:r>
        <w:t>4. Pro účely komunikace a doručování budou použity kontaktní údaje ales.novak@example.com, +420 664 920 758 a monika.svobodova@example.com, +420 746 198 684.</w:t>
      </w:r>
    </w:p>
    <w:p>
      <w:r>
        <w:t>5. V dokumentaci se vyskytují tvary jmen: „s Monikou Svobodovou“, „k Monikě Svobodové“, „bez Moniky Svobodové“, „Moniko Svobodová“ a obdobně „s Alešem Novákem“, „k Alešovi Novákovi“, „Aleše Nováke“.</w:t>
      </w:r>
    </w:p>
    <w:p/>
    <w:p>
      <w:r>
        <w:t>IV. ZPRACOVÁNÍ OSOBNÍCH ÚDAJŮ (GDPR)</w:t>
      </w:r>
    </w:p>
    <w:p/>
    <w:p>
      <w:r>
        <w:t>1. Správcem osobních údajů je PrivatMed Clinic s.r.o., Poliklinická 3, 120 00 Praha 2, IČO 99887766.</w:t>
      </w:r>
    </w:p>
    <w:p>
      <w:r>
        <w:t>2. Kontaktní osoba pro ochranu údajů: Aleš Novák, e‑mail ales.novak@example.com, telefon +420 664 920 758.</w:t>
      </w:r>
    </w:p>
    <w:p>
      <w:r>
        <w:t>3. Osobní údaje Moniky Svobodové budou zpracovávány v rozsahu: jméno, příjmení, datum narození, rodné číslo, adresa Technologická 49/17, 160 00 Praha 6, e‑mail monika.svobodova@example.com, telefon +420 746 198 684.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Aleša Nováka nebo na recepce@privatmed.cz.</w:t>
      </w:r>
    </w:p>
    <w:p>
      <w:r>
        <w:t>9. Při předávání údajů subdodavatelům bude sjednána písemná smlouva dle čl. 28 GDPR; klient Monika Svobodová má právo na seznam příjemců.</w:t>
      </w:r>
    </w:p>
    <w:p>
      <w:r>
        <w:t>10. V případě bezpečnostního incidentu budou subjekty údajů (Monika Svobodová, případně Lucie Dvořáková)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398006617/5500; IBAN: CZ37 5500 0000 1335 4374 1804 2910.</w:t>
      </w:r>
    </w:p>
    <w:p>
      <w:r>
        <w:t>2. Variabilní symbol: 9310281175.</w:t>
      </w:r>
    </w:p>
    <w:p>
      <w:r>
        <w:t>3. Fakturační údaje: Monika Svobodová, Technologická 49/17, 160 00 Praha 6, IČO nebo rodné číslo dle typu plátce.</w:t>
      </w:r>
    </w:p>
    <w:p>
      <w:r>
        <w:t>4. Doručování faktur a zpráv: e‑mailem na monika.svobodova@example.com nebo ales.novak@example.com, případně písemně na adresu Technologická 49/17, 160 00 Praha 6.</w:t>
      </w:r>
    </w:p>
    <w:p>
      <w:r>
        <w:t>5. V případě platební neschopnosti může být věc předána k vymáhání; v takovém případě mohou být údaje o Monikě Svobodové předány oprávněným subjektům.</w:t>
      </w:r>
    </w:p>
    <w:p/>
    <w:p>
      <w:r>
        <w:t>VI. PŘÍSTUPY A BEZPEČNOST</w:t>
      </w:r>
    </w:p>
    <w:p/>
    <w:p>
      <w:r>
        <w:t>1. Přístup do interního systému: uživatelské jméno anovák, heslo (předáno odděleně).</w:t>
      </w:r>
    </w:p>
    <w:p>
      <w:r>
        <w:t>2. Přihlášení mohou být logována včetně IP adres (205.46.37.210, 2001:0db8:85a3:0000:0000:8a2e:0370:7334) a MAC adresy A9:88:77:BE:4C:02.</w:t>
      </w:r>
    </w:p>
    <w:p>
      <w:r>
        <w:t>3. Klient Monika Svobodová je povinen zachovávat důvěrnost přístupových údajů a neprodávat je třetím osobám.</w:t>
      </w:r>
    </w:p>
    <w:p>
      <w:r>
        <w:t>4. V případě ztráty nebo zneužití má Monika Svobodová povinnost neprodleně kontaktovat Alešovi Novákovi na +420 664 920 758 nebo ales.novak@example.com.</w:t>
      </w:r>
    </w:p>
    <w:p/>
    <w:p>
      <w:r>
        <w:t>VII. DALŠÍ OSOBY A KONTAKTY</w:t>
      </w:r>
    </w:p>
    <w:p/>
    <w:p>
      <w:r>
        <w:t>1. Svědek / doprovod: Marek Holík, datum narození 24. 09. 1993, RČ 801017/3817, telefon +420 623 591 217, e‑mail marek.holik@example.com.</w:t>
      </w:r>
    </w:p>
    <w:p>
      <w:r>
        <w:t>2. Zákonný zástupce / kontaktní osoba: Lucie Dvořáková, datum narození 02. 09. 1978, RČ 690923/9619, telefon +420 638 257 138, e‑mail lucie.dvorakova@example.com.</w:t>
      </w:r>
    </w:p>
    <w:p>
      <w:r>
        <w:t>3. V dokumentaci se vyskytují tvary: „s Markem Holíkem“, „k Markovi Holíkovi“, „bez Marka Holíka“, „Marku Holíke“ a „s Lucie Dvořákovou“, „k Lucie Dvořákové“.</w:t>
      </w:r>
    </w:p>
    <w:p/>
    <w:p>
      <w:r>
        <w:t>VIII. DOPLŇKOVÉ IDENTIFIFIKÁTORY</w:t>
      </w:r>
    </w:p>
    <w:p/>
    <w:p>
      <w:r>
        <w:t>1. Registrační značka vozidla: 1AB 9253</w:t>
      </w:r>
    </w:p>
    <w:p>
      <w:r>
        <w:t>2. VIN vozidla: WAUZZZ8V0GA311027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Monika Svobodová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Monika Svobodová informovat Alešovi Novákovi písemně nebo e‑mailem na ales.novak@example.com.</w:t>
      </w:r>
    </w:p>
    <w:p>
      <w:r>
        <w:t>5. Poskytovatel zajistí technická a organizační opatření tak, aby nedošlo k neoprávněnému přístupu k údajům o Monikě Svobodové.</w:t>
      </w:r>
    </w:p>
    <w:p>
      <w:r>
        <w:t>6. Objednatel je povinen neprodleně oznámit ztrátu nebo zneužití přístupových údajů na kontakt +420 664 920 758 nebo +420 224 333 444.</w:t>
      </w:r>
    </w:p>
    <w:p>
      <w:r>
        <w:t>7. Veškerá korespondence mezi Alešem Novákem a Monikou Svobodovou může být vedena e‑mailem na adresy ales.novak@example.com a monika.svobodova@example.com; písemné doručení na adresu Technologická 49/17, 160 00 Praha 6.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Monika Svobodová požádat na adrese ales.novak@example.com nebo recepce@privatmed.cz.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Aleš Novák, za objednatele Monika Svobodová.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Alešem Novákem a Monikou Svobodovou.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recepce@privatmed.cz, objednatel Monika Svobodová na adresu ales.novak@example.com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Technologická 49/17, 160 00 Praha 6 pro Monikě Svobodové a Na Návsi 173/24, 789 01 Zábřeh pro Alešovi Novákovi.</w:t>
      </w:r>
    </w:p>
    <w:p/>
    <w:p>
      <w:r>
        <w:t>V IT dne 08. 03. 2026</w:t>
      </w:r>
    </w:p>
    <w:p/>
    <w:p>
      <w:r>
        <w:t>……………………..............................</w:t>
      </w:r>
    </w:p>
    <w:p>
      <w:r>
        <w:t>Aleš Novák</w:t>
      </w:r>
    </w:p>
    <w:p/>
    <w:p>
      <w:r>
        <w:t>……………………..............................</w:t>
      </w:r>
    </w:p>
    <w:p>
      <w:r>
        <w:t>Monika Svobodová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