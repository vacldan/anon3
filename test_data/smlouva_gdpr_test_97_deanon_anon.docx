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POJISTNÁ SMLOUVA – CESTOVNÍ POJIŠTĚNÍ</w:t>
      </w:r>
    </w:p>
    <w:p>
      <w:r>
        <w:t>č. 1017/2026</w:t>
      </w:r>
    </w:p>
    <w:p/>
    <w:p>
      <w:r>
        <w:t>uzavřená dle zákon č. 170/2018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Zaměstnavatel:</w:t>
      </w:r>
    </w:p>
    <w:p>
      <w:r>
        <w:t>Obchodní firma / jméno: Notářská kancelář Mgr. Horák</w:t>
      </w:r>
    </w:p>
    <w:p>
      <w:r>
        <w:t>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Ing.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2101</w:t>
      </w:r>
    </w:p>
    <w:p>
      <w:r>
        <w:t>(dále jen „Zaměstnavatel")</w:t>
      </w:r>
    </w:p>
    <w:p/>
    <w:p>
      <w:r>
        <w:t>2. Pojistník:</w:t>
      </w:r>
    </w:p>
    <w:p>
      <w:r>
        <w:t>Jméno a příjmení: Bc. [[PERSON_2]]</w:t>
      </w:r>
    </w:p>
    <w:p>
      <w:r>
        <w:t>[[DATE_2]]</w:t>
      </w:r>
    </w:p>
    <w:p>
      <w:r>
        <w:t>[[BIRTH_ID_2]]</w:t>
      </w:r>
    </w:p>
    <w:p>
      <w:r>
        <w:t>Trvalý pobyt: [[ADDRESS_4]]</w:t>
      </w:r>
    </w:p>
    <w:p>
      <w:r>
        <w:t>[[ADDRESS_4]]</w:t>
      </w:r>
    </w:p>
    <w:p>
      <w:r>
        <w:t>Číslo občanského průkazu: [[ID_CARD_2]]</w:t>
      </w:r>
    </w:p>
    <w:p>
      <w:r>
        <w:t>Číslo cestovního pasu: [[LICENSE_PLATE_1]]51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1525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Pojistitel se zavazuje poskytnout pojistnou ochranu pojistníku [[PERSON_2]] v rozsahu:</w:t>
      </w:r>
    </w:p>
    <w:p>
      <w:r>
        <w:t>- Druh pojištění: úrazové pojištění</w:t>
      </w:r>
    </w:p>
    <w:p>
      <w:r>
        <w:t>- Pojistná částka: 4816000 Kč</w:t>
      </w:r>
    </w:p>
    <w:p>
      <w:r>
        <w:t>- Pojistné období: měsíční</w:t>
      </w:r>
    </w:p>
    <w:p>
      <w:r>
        <w:t>2. Pojistník [[PERSON_2]], [[DATE_2]], [[BIRTH_ID_2]], prohlašuje, že údaje jsou pravdivé.</w:t>
      </w:r>
    </w:p>
    <w:p>
      <w:r>
        <w:t>3. Oprávněná osoba (obmyšlený): [[PERSON_3]], [[DATE_3]], 0254074689, [[ADDRESS_5]].</w:t>
      </w:r>
    </w:p>
    <w:p>
      <w:r>
        <w:t>4. Pojistné bude hrazeno na účet pojistitele [[BANK_1]], VS: [[BIRTH_ID_2]].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RNDr. [[PERSON_3]]</w:t>
      </w:r>
    </w:p>
    <w:p>
      <w:r>
        <w:t>[[DATE_3]]</w:t>
      </w:r>
    </w:p>
    <w:p>
      <w:r>
        <w:t>0254074689</w:t>
      </w:r>
    </w:p>
    <w:p>
      <w:r>
        <w:t>[[ADDRESS_5]]</w:t>
      </w:r>
    </w:p>
    <w:p>
      <w:r>
        <w:t>Číslo[[PHONE_3]]</w:t>
      </w:r>
    </w:p>
    <w:p>
      <w:r>
        <w:t>[[PHONE_4]]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RNDr. [[PERSON_4]]</w:t>
      </w:r>
    </w:p>
    <w:p>
      <w:r>
        <w:t>[[DATE_4]]</w:t>
      </w:r>
    </w:p>
    <w:p>
      <w:r>
        <w:t>7762219496</w:t>
      </w:r>
    </w:p>
    <w:p>
      <w:r>
        <w:t>[[ADDRESS_6]]</w:t>
      </w:r>
    </w:p>
    <w:p>
      <w:r>
        <w:t>Číslo OP: [[ID_CARD_3]]</w:t>
      </w:r>
    </w:p>
    <w:p>
      <w:r>
        <w:t>[[PHONE_5]]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[[PERSON_5]]</w:t>
      </w:r>
    </w:p>
    <w:p>
      <w:r>
        <w:t>[[DATE_5]]</w:t>
      </w:r>
    </w:p>
    <w:p>
      <w:r>
        <w:t>[[BIRTH_ID_3]]</w:t>
      </w:r>
    </w:p>
    <w:p>
      <w:r>
        <w:t>[[ADDRESS_7]]</w:t>
      </w:r>
    </w:p>
    <w:p>
      <w:r>
        <w:t>Číslo pasu: [[LICENSE_PLATE_2]]74</w:t>
      </w:r>
    </w:p>
    <w:p>
      <w:r>
        <w:t>[[PHONE_6]]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prof. [[PERSON_6]]</w:t>
      </w:r>
    </w:p>
    <w:p>
      <w:r>
        <w:t>[[DATE_6]]</w:t>
      </w:r>
    </w:p>
    <w:p>
      <w:r>
        <w:t>[[BIRTH_ID_4]]</w:t>
      </w:r>
    </w:p>
    <w:p>
      <w:r>
        <w:t>[[ADDRESS_8]]</w:t>
      </w:r>
    </w:p>
    <w:p>
      <w:r>
        <w:t>[[PHONE_7]]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a[[PHONE_4]]</w:t>
      </w:r>
    </w:p>
    <w:p>
      <w:r>
        <w:t>c) Písemně na adresy: [[ADDRESS_2]] a [[ADDRESS_4]]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čísle[[PHONE_4]].</w:t>
      </w:r>
    </w:p>
    <w:p/>
    <w:p>
      <w:r>
        <w:t>4. Zaměstnavatel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33000 Kč (slovy: 33 tisíc korun českých) bez DPH.</w:t>
      </w:r>
    </w:p>
    <w:p>
      <w:r>
        <w:t>2. Platba bude provedena bezhotovostním převodem na účet:</w:t>
      </w:r>
    </w:p>
    <w:p>
      <w:r>
        <w:t>a) Účet zaměstnavatele: [[BANK_1]]; IBAN: [[IBAN_1]] 2101</w:t>
      </w:r>
    </w:p>
    <w:p>
      <w:r>
        <w:t>b) Účet pojistníke pro vrácení přeplatků: [[BANK_2]]; IBAN: [[IBAN_2]] 1525</w:t>
      </w:r>
    </w:p>
    <w:p>
      <w:r>
        <w:t>3. Variabilní symbol: [[BIRTH_ID_2]].</w:t>
      </w:r>
    </w:p>
    <w:p>
      <w:r>
        <w:t>4. Konstantní symbol: 0308.</w:t>
      </w:r>
    </w:p>
    <w:p>
      <w:r>
        <w:t>5. Splatnost: 28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4188 5343 3619 2051, platnost 02/28, CVC: ***.</w:t>
      </w:r>
    </w:p>
    <w:p>
      <w:r>
        <w:t>8. Fakturační údaje: Notářská kancelář Mgr. Horák,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advořáková</w:t>
      </w:r>
    </w:p>
    <w:p>
      <w:r>
        <w:t>- Adé63!5198</w:t>
      </w:r>
    </w:p>
    <w:p>
      <w:r>
        <w:t>- URL portálu: https://portal.notářská.cz/advořáková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830955914314549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IDENTIFIKACE VOZIDLA A DOPLŇKOVÉ ÚDAJE</w:t>
      </w:r>
    </w:p>
    <w:p/>
    <w:p>
      <w:r>
        <w:t>1. Registrační značka (SPZ): [[LICENSE_PLATE_3]]</w:t>
      </w:r>
    </w:p>
    <w:p>
      <w:r>
        <w:t>2. VIN vozidla: [[VIN_1]]</w:t>
      </w:r>
    </w:p>
    <w:p>
      <w:r>
        <w:t>3. Technický průkaz č.: [[ID_CARD_4]]</w:t>
      </w:r>
    </w:p>
    <w:p>
      <w:r>
        <w:t>4. STK platná do: [[DATE_7]]</w:t>
      </w:r>
    </w:p>
    <w:p>
      <w:r>
        <w:t>5. Vozidlo je registrováno na: [[PERSON_2]], [[ADDRESS_4]].</w:t>
      </w:r>
    </w:p>
    <w:p>
      <w:r>
        <w:t>6. Pojistka vozidla č.: 7968612, u Allianz.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Notářská kancelář Mgr. Horák, [[ICO_1]], se sídlem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8 let po jejím ukončení.</w:t>
      </w:r>
    </w:p>
    <w:p/>
    <w:p>
      <w:r>
        <w:t>5. Pojistník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[[EMAIL_6]],[[PHONE_7]].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[[PERSON_5]],[[PHONE_6]],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čísle[[PHONE_5]]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Zaměstnavatel prohlašuje, že:</w:t>
      </w:r>
    </w:p>
    <w:p>
      <w:r>
        <w:t>a) [[PERSON_1]] je oprávněn/a jednat za Notářská kancelář Mgr. Horák,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Pojistník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170/2018 Sb..</w:t>
      </w:r>
    </w:p>
    <w:p>
      <w:r>
        <w:t>4. Nedílnou součástí smlouvy jsou tyto přílohy:</w:t>
      </w:r>
    </w:p>
    <w:p>
      <w:r>
        <w:t>a) Kopie občanského průkazu [[PERSON_2]] (č. 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Brně dne [[DATE_8]]</w:t>
      </w:r>
    </w:p>
    <w:p/>
    <w:p/>
    <w:p>
      <w:r>
        <w:t>……………………..............................          ……………………..............................</w:t>
      </w:r>
    </w:p>
    <w:p>
      <w:r>
        <w:t>Ing. [[PERSON_1]]                                        Bc. [[PERSON_2]]</w:t>
      </w:r>
    </w:p>
    <w:p>
      <w:r>
        <w:t>Zaměstnavatel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RNDr. [[PERSON_3]]                                        RNDr.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[[ADDRESS_4]],</w:t>
      </w:r>
    </w:p>
    <w:p>
      <w:r>
        <w:t>tímto výslovně souhlasím se zpracováním svých osobních údajů společností Notářská kancelář Mgr. Horák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Brně dne [[DATE_8]]</w:t>
      </w:r>
    </w:p>
    <w:p/>
    <w:p>
      <w:r>
        <w:t>……………………..............................</w:t>
      </w:r>
    </w:p>
    <w:p>
      <w:r>
        <w:t>Bc.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