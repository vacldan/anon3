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ZAJIŠTĚNÍ ÚDRŽBY VOZIDEL A ÚDAJŮ ŘIDIČŮ</w:t>
      </w:r>
    </w:p>
    <w:p/>
    <w:p>
      <w:r>
        <w:t>I. IDENTIFIKACE SMLUVNÍCH STRAN</w:t>
      </w:r>
    </w:p>
    <w:p/>
    <w:p>
      <w:r>
        <w:t>1. Poskytovatel / organizace:</w:t>
      </w:r>
    </w:p>
    <w:p>
      <w:r>
        <w:t xml:space="preserve">   Název: PrivatMed Clinic s.r.o.</w:t>
      </w:r>
    </w:p>
    <w:p>
      <w:r>
        <w:t xml:space="preserve">   Sídlo: Poliklinická 3, 120 00 Praha 2</w:t>
      </w:r>
    </w:p>
    <w:p>
      <w:r>
        <w:t xml:space="preserve">   IČO: 99887766</w:t>
      </w:r>
    </w:p>
    <w:p>
      <w:r>
        <w:t xml:space="preserve">   Telefon: +420 224 333 444</w:t>
      </w:r>
    </w:p>
    <w:p>
      <w:r>
        <w:t xml:space="preserve">   E‑mail: recepce@privatmed.cz</w:t>
      </w:r>
    </w:p>
    <w:p/>
    <w:p>
      <w:r>
        <w:t>2. Odpovědná osoba ze strany poskytovatele:</w:t>
      </w:r>
    </w:p>
    <w:p>
      <w:r>
        <w:t xml:space="preserve">   Jméno a příjmení: Alžběta Řezníčková</w:t>
      </w:r>
    </w:p>
    <w:p>
      <w:r>
        <w:t xml:space="preserve">   Datum narození: 03. 05. 1985</w:t>
      </w:r>
    </w:p>
    <w:p>
      <w:r>
        <w:t xml:space="preserve">   Rodné číslo: 620620/8771</w:t>
      </w:r>
    </w:p>
    <w:p>
      <w:r>
        <w:t xml:space="preserve">   Adresa: Jabloňová 69/5, 400 01 Ústí nad Labem</w:t>
      </w:r>
    </w:p>
    <w:p>
      <w:r>
        <w:t xml:space="preserve">   Číslo OP: 262596794</w:t>
      </w:r>
    </w:p>
    <w:p>
      <w:r>
        <w:t xml:space="preserve">   Telefon: +420 680 608 924</w:t>
      </w:r>
    </w:p>
    <w:p>
      <w:r>
        <w:t xml:space="preserve">   E‑mail: alzbeta.reznickova@example.com</w:t>
      </w:r>
    </w:p>
    <w:p/>
    <w:p>
      <w:r>
        <w:t>3. Klient / objednatel / pacient:</w:t>
      </w:r>
    </w:p>
    <w:p>
      <w:r>
        <w:t xml:space="preserve">   Jméno a příjmení: Karel Kříž</w:t>
      </w:r>
    </w:p>
    <w:p>
      <w:r>
        <w:t xml:space="preserve">   Datum narození: 20. 08. 1964</w:t>
      </w:r>
    </w:p>
    <w:p>
      <w:r>
        <w:t xml:space="preserve">   Rodné číslo: 040108/7420</w:t>
      </w:r>
    </w:p>
    <w:p>
      <w:r>
        <w:t xml:space="preserve">   Adresa: Jabloňová 121/3, 400 01 Ústí nad Labem</w:t>
      </w:r>
    </w:p>
    <w:p>
      <w:r>
        <w:t xml:space="preserve">   Číslo pasu: EA5312057</w:t>
      </w:r>
    </w:p>
    <w:p>
      <w:r>
        <w:t xml:space="preserve">   Telefon: +420 761 945 742</w:t>
      </w:r>
    </w:p>
    <w:p>
      <w:r>
        <w:t xml:space="preserve">   E‑mail: karel.kriz@example.com</w:t>
      </w:r>
    </w:p>
    <w:p>
      <w:r>
        <w:t xml:space="preserve">   Platební karta: 4224 4998 3059 9399, platnost 08/28</w:t>
      </w:r>
    </w:p>
    <w:p/>
    <w:p>
      <w:r>
        <w:t>II. PŘEDMĚT A ROZSAH SMLOUVY</w:t>
      </w:r>
    </w:p>
    <w:p/>
    <w:p>
      <w:r>
        <w:t>1. Tato smlouva upravuje vzájemná práva a povinnosti mezi Alžbětou Řezníčkovou zastupujícím PrivatMed Clinic s.r.o. a Karlem Křížem.</w:t>
      </w:r>
    </w:p>
    <w:p>
      <w:r>
        <w:t>2. Smlouva se uzavírá v oblasti: doprava.</w:t>
      </w:r>
    </w:p>
    <w:p>
      <w:r>
        <w:t>3. Smluvní strany potvrzují, že údaje o Karla Kříža budou zpracovávány pouze k účelům stanoveným v této smlouvě.</w:t>
      </w:r>
    </w:p>
    <w:p>
      <w:r>
        <w:t>4. Pro účely komunikace a doručování budou použity kontaktní údaje alzbeta.reznickova@example.com, +420 680 608 924 a karel.kriz@example.com, +420 761 945 742.</w:t>
      </w:r>
    </w:p>
    <w:p>
      <w:r>
        <w:t>5. V dokumentaci se vyskytují tvary jmen: „s Karlem Křížem“, „k Karlovi Křížovi“, „bez Karla Kříža“, „Karle Kříže“ a obdobně „s Alžbětou Řezníčkovou“, „k Alžbětě Řezníčkové“, „Alžběto Řezníčková“.</w:t>
      </w:r>
    </w:p>
    <w:p/>
    <w:p>
      <w:r>
        <w:t>IV. ZPRACOVÁNÍ OSOBNÍCH ÚDAJŮ (GDPR)</w:t>
      </w:r>
    </w:p>
    <w:p/>
    <w:p>
      <w:r>
        <w:t>1. Správcem osobních údajů je PrivatMed Clinic s.r.o., Poliklinická 3, 120 00 Praha 2, IČO 99887766.</w:t>
      </w:r>
    </w:p>
    <w:p>
      <w:r>
        <w:t>2. Kontaktní osoba pro ochranu údajů: Alžběta Řezníčková, e‑mail alzbeta.reznickova@example.com, telefon +420 680 608 924.</w:t>
      </w:r>
    </w:p>
    <w:p>
      <w:r>
        <w:t>3. Osobní údaje Karla Kříža budou zpracovávány v rozsahu: jméno, příjmení, datum narození, rodné číslo, adresa Jabloňová 121/3, 400 01 Ústí nad Labem, e‑mail karel.kriz@example.com, telefon +420 761 945 742.</w:t>
      </w:r>
    </w:p>
    <w:p>
      <w:r>
        <w:t>4. Účel zpracování: plnění smlouvy, komunikace, evidence, fakturace a plnění právních povinností.</w:t>
      </w:r>
    </w:p>
    <w:p>
      <w:r>
        <w:t>5. Právní základ: plnění smlouvy (čl. 6 odst. 1 písm. b) GDPR), případně souhlas nebo oprávněný zájem.</w:t>
      </w:r>
    </w:p>
    <w:p>
      <w:r>
        <w:t>6. Doba uchování: po dobu trvání smlouvy a dle zákonných lhůt (např. 10 let u účetních dokladů).</w:t>
      </w:r>
    </w:p>
    <w:p>
      <w:r>
        <w:t>7. Subjekt údajů má právo na přístup, opravu, výmaz, omezení zpracování a přenositelnost údajů; dále právo podat stížnost u dozorového úřadu.</w:t>
      </w:r>
    </w:p>
    <w:p>
      <w:r>
        <w:t>8. Pověřenec pro ochranu osobních údajů (pokud je určen) je k dispozici na vyžádání u Alžběty Řezníčkové nebo na recepce@privatmed.cz.</w:t>
      </w:r>
    </w:p>
    <w:p>
      <w:r>
        <w:t>9. Při předávání údajů subdodavatelům bude sjednána písemná smlouva dle čl. 28 GDPR; klient Karel Kříž má právo na seznam příjemců.</w:t>
      </w:r>
    </w:p>
    <w:p>
      <w:r>
        <w:t>10. V případě bezpečnostního incidentu budou subjekty údajů (Karel Kříž, případně Adéla Nováková) informovány bez zbytečného odkladu dle čl. 33 a 34 GDPR.</w:t>
      </w:r>
    </w:p>
    <w:p/>
    <w:p>
      <w:r>
        <w:t>V. PLATBY A FAKTURACE</w:t>
      </w:r>
    </w:p>
    <w:p/>
    <w:p>
      <w:r>
        <w:t>1. Úhrady budou prováděny na účet: 246341595/0600; IBAN: CZ47 5500 0000 6966 7050 4109 3355.</w:t>
      </w:r>
    </w:p>
    <w:p>
      <w:r>
        <w:t>2. Variabilní symbol: 0401087420.</w:t>
      </w:r>
    </w:p>
    <w:p>
      <w:r>
        <w:t>3. Fakturační údaje: Karel Kříž, Jabloňová 121/3, 400 01 Ústí nad Labem, IČO nebo rodné číslo dle typu plátce.</w:t>
      </w:r>
    </w:p>
    <w:p>
      <w:r>
        <w:t>4. Doručování faktur a zpráv: e‑mailem na karel.kriz@example.com nebo alzbeta.reznickova@example.com, případně písemně na adresu Jabloňová 121/3, 400 01 Ústí nad Labem.</w:t>
      </w:r>
    </w:p>
    <w:p>
      <w:r>
        <w:t>5. V případě platební neschopnosti může být věc předána k vymáhání; v takovém případě mohou být údaje o Karlovi Křížovi předány oprávněným subjektům.</w:t>
      </w:r>
    </w:p>
    <w:p/>
    <w:p>
      <w:r>
        <w:t>VI. PŘÍSTUPY A BEZPEČNOST</w:t>
      </w:r>
    </w:p>
    <w:p/>
    <w:p>
      <w:r>
        <w:t>1. Přístup do interního systému: uživatelské jméno ařezníčková, heslo (předáno odděleně).</w:t>
      </w:r>
    </w:p>
    <w:p>
      <w:r>
        <w:t>2. Přihlášení mohou být logována včetně IP adres (99.109.226.61, 2001:0db8:85a3:0000:0000:8a2e:0370:7334) a MAC adresy 6D:30:5C:AC:3E:E5.</w:t>
      </w:r>
    </w:p>
    <w:p>
      <w:r>
        <w:t>3. Klient Karel Kříž je povinen zachovávat důvěrnost přístupových údajů a neprodávat je třetím osobám.</w:t>
      </w:r>
    </w:p>
    <w:p>
      <w:r>
        <w:t>4. V případě ztráty nebo zneužití má Karel Kříž povinnost neprodleně kontaktovat Alžbětě Řezníčkové na +420 680 608 924 nebo alzbeta.reznickova@example.com.</w:t>
      </w:r>
    </w:p>
    <w:p/>
    <w:p>
      <w:r>
        <w:t>VII. DALŠÍ OSOBY A KONTAKTY</w:t>
      </w:r>
    </w:p>
    <w:p/>
    <w:p>
      <w:r>
        <w:t>1. Svědek / doprovod: Klára Křížová, datum narození 21. 03. 1972, RČ 060818/3422, telefon +420 705 167 165, e‑mail klara.krizova@example.com.</w:t>
      </w:r>
    </w:p>
    <w:p>
      <w:r>
        <w:t>2. Zákonný zástupce / kontaktní osoba: Adéla Nováková, datum narození 02. 04. 1974, RČ 020805/8290, telefon +420 725 505 442, e‑mail adela.novakova@example.com.</w:t>
      </w:r>
    </w:p>
    <w:p>
      <w:r>
        <w:t>3. V dokumentaci se vyskytují tvary: „s Klárou Křížovou“, „k Klárě Křížové“, „bez Kláry Křížové“, „Kláro Křížová“ a „s Adélou Novákovou“, „k Adélě Novákové“.</w:t>
      </w:r>
    </w:p>
    <w:p/>
    <w:p>
      <w:r>
        <w:t>VIII. DOPLŇKOVÉ IDENTIFIFIKÁTORY</w:t>
      </w:r>
    </w:p>
    <w:p/>
    <w:p>
      <w:r>
        <w:t>1. Registrační značka vozidla: 2AC 9434</w:t>
      </w:r>
    </w:p>
    <w:p>
      <w:r>
        <w:t>2. VIN vozidla: WAUZZZ8V0HA954447</w:t>
      </w:r>
    </w:p>
    <w:p/>
    <w:p>
      <w:r>
        <w:t>IX. ZÁVAZKY STRAN</w:t>
      </w:r>
    </w:p>
    <w:p/>
    <w:p>
      <w:r>
        <w:t>1. Poskytovatel se zavazuje zpracovávat osobní údaje v souladu s GDPR a vnitřními předpisy.</w:t>
      </w:r>
    </w:p>
    <w:p>
      <w:r>
        <w:t>2. Objednatel Karel Kříž se zavazuje poskytovat údaje pravdivé a včas aktualizovat změny (adresa, telefon, e‑mail).</w:t>
      </w:r>
    </w:p>
    <w:p>
      <w:r>
        <w:t>3. Obě strany jsou povinny zachovávat mlčenlivost o údajích druhé strany, s výjimkou zákonných povinností.</w:t>
      </w:r>
    </w:p>
    <w:p>
      <w:r>
        <w:t>4. V případě změny kontaktních údajů bude Karel Kříž informovat Alžbětě Řezníčkové písemně nebo e‑mailem na alzbeta.reznickova@example.com.</w:t>
      </w:r>
    </w:p>
    <w:p>
      <w:r>
        <w:t>5. Poskytovatel zajistí technická a organizační opatření tak, aby nedošlo k neoprávněnému přístupu k údajům o Karlovi Křížovi.</w:t>
      </w:r>
    </w:p>
    <w:p>
      <w:r>
        <w:t>6. Objednatel je povinen neprodleně oznámit ztrátu nebo zneužití přístupových údajů na kontakt +420 680 608 924 nebo +420 224 333 444.</w:t>
      </w:r>
    </w:p>
    <w:p>
      <w:r>
        <w:t>7. Veškerá korespondence mezi Alžbětou Řezníčkovou a Karlem Křížem může být vedena e‑mailem na adresy alzbeta.reznickova@example.com a karel.kriz@example.com; písemné doručení na adresu Jabloňová 121/3, 400 01 Ústí nad Labem.</w:t>
      </w:r>
    </w:p>
    <w:p>
      <w:r>
        <w:t>8. Smluvní strany prohlašují, že mají plnou způsobilost k právním úkonům a že vstupují do smlouvy dobrovolně.</w:t>
      </w:r>
    </w:p>
    <w:p/>
    <w:p>
      <w:r>
        <w:t>X. DOBA PLATNOSTI A UKONČENÍ</w:t>
      </w:r>
    </w:p>
    <w:p/>
    <w:p>
      <w:r>
        <w:t>1. Smlouva nabývá účinnosti dnem podpisu.</w:t>
      </w:r>
    </w:p>
    <w:p>
      <w:r>
        <w:t>2. Smlouva se uzavírá na dobu určitou/neurčitou dle vzájemné dohody; ukončení je možné písemnou výpovědí s dodržením výpovědní lhůty.</w:t>
      </w:r>
    </w:p>
    <w:p>
      <w:r>
        <w:t>3. Po skončení smlouvy budou osobní údaje vymazány nebo anonymizovány, s výjimkou údajů, které musí být uchovány ze zákona.</w:t>
      </w:r>
    </w:p>
    <w:p>
      <w:r>
        <w:t>4. O vymazání nebo předání údajů může Karel Kříž požádat na adrese alzbeta.reznickova@example.com nebo recepce@privatmed.cz.</w:t>
      </w:r>
    </w:p>
    <w:p/>
    <w:p>
      <w:r>
        <w:t>XI. ZÁVĚREČNÁ USTANOVENÍ</w:t>
      </w:r>
    </w:p>
    <w:p/>
    <w:p>
      <w:r>
        <w:t>1. Tento dokument je vyhotoven ve dvou stejnopisech, po jednom pro každou smluvní stranu.</w:t>
      </w:r>
    </w:p>
    <w:p>
      <w:r>
        <w:t>2. Na důkaz souhlasu připojují podpisy: za poskytovatele Alžběta Řezníčková, za objednatele Karel Kříž.</w:t>
      </w:r>
    </w:p>
    <w:p>
      <w:r>
        <w:t>3. Smlouva vstupuje v platnost dnem podpisu oběma stranami.</w:t>
      </w:r>
    </w:p>
    <w:p/>
    <w:p>
      <w:r>
        <w:t>XII. PŘÍLOHY (POKUD JSOU)</w:t>
      </w:r>
    </w:p>
    <w:p/>
    <w:p>
      <w:r>
        <w:t>1. Příloha č. 1: Seznam zpracovávaných údajů a účelů zpracování.</w:t>
      </w:r>
    </w:p>
    <w:p>
      <w:r>
        <w:t>2. Příloha č. 2: Kontakty na pověřence pro ochranu osobních údajů (pokud je určen).</w:t>
      </w:r>
    </w:p>
    <w:p>
      <w:r>
        <w:t>3. Další přílohy mohou být doplněny písemnou dohodou mezi Alžbětou Řezníčkovou a Karlem Křížem.</w:t>
      </w:r>
    </w:p>
    <w:p/>
    <w:p>
      <w:r>
        <w:t>XIII. ZMĚNY A DOPLŇKY</w:t>
      </w:r>
    </w:p>
    <w:p/>
    <w:p>
      <w:r>
        <w:t>1. Změny a doplňky této smlouvy jsou platné pouze písemně a vyžadují podpis obou stran.</w:t>
      </w:r>
    </w:p>
    <w:p>
      <w:r>
        <w:t>2. Smluvní strany mohou kontaktní údaje upravit písemným oznámením; poskytovatel oznamuje na recepce@privatmed.cz, objednatel Karel Kříž na adresu alzbeta.reznickova@example.com nebo písemně na sídlo poskytovatele.</w:t>
      </w:r>
    </w:p>
    <w:p>
      <w:r>
        <w:t>3. V případě sporu se strany pokusí o dohodu; nedojde-li k ní, příslušný je obecný soud podle sídla odpůrce. Pro účely doručování se používá adresa Jabloňová 121/3, 400 01 Ústí nad Labem pro Karlovi Křížovi a Jabloňová 69/5, 400 01 Ústí nad Labem pro Alžbětě Řezníčkové.</w:t>
      </w:r>
    </w:p>
    <w:p/>
    <w:p>
      <w:r>
        <w:t>V doprava dne 08. 03. 2026</w:t>
      </w:r>
    </w:p>
    <w:p/>
    <w:p>
      <w:r>
        <w:t>……………………..............................</w:t>
      </w:r>
    </w:p>
    <w:p>
      <w:r>
        <w:t>Alžběta Řezníčková</w:t>
      </w:r>
    </w:p>
    <w:p/>
    <w:p>
      <w:r>
        <w:t>……………………..............................</w:t>
      </w:r>
    </w:p>
    <w:p>
      <w:r>
        <w:t>Karel Kříž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