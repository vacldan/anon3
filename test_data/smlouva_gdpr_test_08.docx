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POJIŠTĚNÍ</w:t>
      </w:r>
    </w:p>
    <w:p/>
    <w:p>
      <w:r>
        <w:t>I. SMLUVNÍ STRANY</w:t>
      </w:r>
    </w:p>
    <w:p/>
    <w:p>
      <w:r>
        <w:t>1. Pojistitel:</w:t>
      </w:r>
    </w:p>
    <w:p>
      <w:r>
        <w:t xml:space="preserve">   Název: Bezpečí+ pojišťovna, a.s.</w:t>
      </w:r>
    </w:p>
    <w:p>
      <w:r>
        <w:t xml:space="preserve">   Sídlo: Pojišťovací 4, 110 00 Praha 1</w:t>
      </w:r>
    </w:p>
    <w:p>
      <w:r>
        <w:t xml:space="preserve">   IČO: 66778899</w:t>
      </w:r>
    </w:p>
    <w:p>
      <w:r>
        <w:t xml:space="preserve">   Telefon: +420 241 999 000</w:t>
      </w:r>
    </w:p>
    <w:p>
      <w:r>
        <w:t xml:space="preserve">   E‑mail: info@bezpeci-plus.cz</w:t>
      </w:r>
    </w:p>
    <w:p>
      <w:r>
        <w:t xml:space="preserve">   Zastoupený: Ing. Adrian Kratochvíl, nar. 14. 04. 1985, rodné číslo 850414/2222</w:t>
      </w:r>
    </w:p>
    <w:p/>
    <w:p>
      <w:r>
        <w:t xml:space="preserve">   (dále jen „Pojistitel“)</w:t>
      </w:r>
    </w:p>
    <w:p/>
    <w:p>
      <w:r>
        <w:t>2. Pojistník / Pojištěný:</w:t>
      </w:r>
    </w:p>
    <w:p>
      <w:r>
        <w:t xml:space="preserve">   Jméno a příjmení: Mgr. Renata Slámová</w:t>
      </w:r>
    </w:p>
    <w:p>
      <w:r>
        <w:t xml:space="preserve">   Datum narození: 08. 03. 1984</w:t>
      </w:r>
    </w:p>
    <w:p>
      <w:r>
        <w:t xml:space="preserve">   Rodné číslo: 840308/6789</w:t>
      </w:r>
    </w:p>
    <w:p>
      <w:r>
        <w:t xml:space="preserve">   Adresa: Na Návsi 6, 789 01 Zábřeh</w:t>
      </w:r>
    </w:p>
    <w:p>
      <w:r>
        <w:t xml:space="preserve">   Telefon: +420 606 777 222</w:t>
      </w:r>
    </w:p>
    <w:p>
      <w:r>
        <w:t xml:space="preserve">   E‑mail: renata.slamova@example.com</w:t>
      </w:r>
    </w:p>
    <w:p/>
    <w:p>
      <w:r>
        <w:t xml:space="preserve">   (dále jen „Pojištěný“)</w:t>
      </w:r>
    </w:p>
    <w:p/>
    <w:p>
      <w:r>
        <w:t>II. PŘEDMĚT POJIŠTĚNÍ</w:t>
      </w:r>
    </w:p>
    <w:p/>
    <w:p>
      <w:r>
        <w:t>1. Pojistitel sjednává s Pojištěnou Renatou Slámovou životní pojištění s pojistnou</w:t>
      </w:r>
    </w:p>
    <w:p>
      <w:r>
        <w:t xml:space="preserve">   částkou 1 000 000 Kč pro případ smrti a invalidity.</w:t>
      </w:r>
    </w:p>
    <w:p/>
    <w:p>
      <w:r>
        <w:t>2. V případě pojistné události budou pojistná plnění vyplácena na bankovní účet</w:t>
      </w:r>
    </w:p>
    <w:p>
      <w:r>
        <w:t xml:space="preserve">   Pojištěné č. 771199221/0100.</w:t>
      </w:r>
    </w:p>
    <w:p/>
    <w:p>
      <w:r>
        <w:t>III. OPRÁVNĚNÉ OSOBY</w:t>
      </w:r>
    </w:p>
    <w:p/>
    <w:p>
      <w:r>
        <w:t>1. Pojištěná určuje jako oprávněné osoby:</w:t>
      </w:r>
    </w:p>
    <w:p>
      <w:r>
        <w:t xml:space="preserve">   a) manžela: Miroslava Vaňka, nar. 11. 11. 1980, rodné číslo 801111/1234,</w:t>
      </w:r>
    </w:p>
    <w:p>
      <w:r>
        <w:t xml:space="preserve">      bytem Na Návsi 6, 789 01 Zábřeh,</w:t>
      </w:r>
    </w:p>
    <w:p>
      <w:r>
        <w:t xml:space="preserve">   b) dceru: Nikol Šťastnou, nar. 02. 02. 2010, rodné číslo 100202/0005.</w:t>
      </w:r>
    </w:p>
    <w:p/>
    <w:p>
      <w:r>
        <w:t>2. Všechny osobní údaje Miroslava Vaňka a Nikol Šťastné budou zpracovávány</w:t>
      </w:r>
    </w:p>
    <w:p>
      <w:r>
        <w:t xml:space="preserve">   v souvislosti s likvidací případné pojistné události.</w:t>
      </w:r>
    </w:p>
    <w:p/>
    <w:p>
      <w:r>
        <w:t>IV. ZPRACOVÁNÍ OSOBNÍCH ÚDAJŮ</w:t>
      </w:r>
    </w:p>
    <w:p/>
    <w:p>
      <w:r>
        <w:t>1. Pojištěná souhlasí s tím, aby Pojistitel zpracovával osobní údaje Renaty Slámové,</w:t>
      </w:r>
    </w:p>
    <w:p>
      <w:r>
        <w:t xml:space="preserve">   Miroslava Vaňka a Nikol Šťastné v rozsahu jméno, příjmení, datum narození,</w:t>
      </w:r>
    </w:p>
    <w:p>
      <w:r>
        <w:t xml:space="preserve">   rodné číslo, adresa, telefon, e‑mail a bankovní spojení, a to za účelem</w:t>
      </w:r>
    </w:p>
    <w:p>
      <w:r>
        <w:t xml:space="preserve">   správy pojištění.</w:t>
      </w:r>
    </w:p>
    <w:p/>
    <w:p>
      <w:r>
        <w:t>V. ZÁVĚREČNÁ USTANOVENÍ</w:t>
      </w:r>
    </w:p>
    <w:p/>
    <w:p>
      <w:r>
        <w:t>1. Smlouva je vyhotovena ve dvou stejnopisech, z nichž jeden obdrží Pojistitel</w:t>
      </w:r>
    </w:p>
    <w:p>
      <w:r>
        <w:t xml:space="preserve">   a jeden obdrží Renata Slámová.</w:t>
      </w:r>
    </w:p>
    <w:p/>
    <w:p>
      <w:r>
        <w:t>V Praze dne 18. 5. 2026</w:t>
      </w:r>
    </w:p>
    <w:p/>
    <w:p/>
    <w:p>
      <w:r>
        <w:t>……………………..............................</w:t>
      </w:r>
    </w:p>
    <w:p>
      <w:r>
        <w:t>Ing. Adrian Kratochvíl</w:t>
      </w:r>
    </w:p>
    <w:p>
      <w:r>
        <w:t>za Bezpečí+ pojišťovna, a.s.</w:t>
      </w:r>
    </w:p>
    <w:p/>
    <w:p/>
    <w:p>
      <w:r>
        <w:t>……………………..............................</w:t>
      </w:r>
    </w:p>
    <w:p>
      <w:r>
        <w:t>Mgr. Renata Slámová</w:t>
      </w:r>
    </w:p>
    <w:p>
      <w:r>
        <w:t>Pojištěná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