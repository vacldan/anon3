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ZPRACOVÁNÍ OSOBNÍCH ÚDAJŮ PACIENTŮ (GDPR ČL. 28)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Advokátní kancelář Lex &amp; Partners s.r.o.</w:t>
      </w:r>
    </w:p>
    <w:p>
      <w:r>
        <w:t xml:space="preserve">   Adresa: Právnická 12, 110 00 Praha 1</w:t>
      </w:r>
    </w:p>
    <w:p>
      <w:r>
        <w:t xml:space="preserve">   IČO: 11223344</w:t>
      </w:r>
    </w:p>
    <w:p>
      <w:r>
        <w:t xml:space="preserve">   Telefon: +420 222 555 101</w:t>
      </w:r>
    </w:p>
    <w:p>
      <w:r>
        <w:t xml:space="preserve">   E‑mail: info@lexpartners.cz</w:t>
      </w:r>
    </w:p>
    <w:p/>
    <w:p>
      <w:r>
        <w:t>2. Odpovědná osoba / pracovník:</w:t>
      </w:r>
    </w:p>
    <w:p>
      <w:r>
        <w:t xml:space="preserve">   Jméno a příjmení: Veronika Svobodová</w:t>
      </w:r>
    </w:p>
    <w:p>
      <w:r>
        <w:t xml:space="preserve">   Datum narození: 21. 12. 1980</w:t>
      </w:r>
    </w:p>
    <w:p>
      <w:r>
        <w:t xml:space="preserve">   Rodné číslo: 780104/1682</w:t>
      </w:r>
    </w:p>
    <w:p>
      <w:r>
        <w:t xml:space="preserve">   Adresa: Jabloňová 160/24, 400 01 Ústí nad Labem</w:t>
      </w:r>
    </w:p>
    <w:p>
      <w:r>
        <w:t xml:space="preserve">   OP/Pas: 214009775</w:t>
      </w:r>
    </w:p>
    <w:p>
      <w:r>
        <w:t xml:space="preserve">   Telefon: +420 655 546 367</w:t>
      </w:r>
    </w:p>
    <w:p>
      <w:r>
        <w:t xml:space="preserve">   E‑mail: veronika.svobodova@example.com</w:t>
      </w:r>
    </w:p>
    <w:p/>
    <w:p>
      <w:r>
        <w:t>3. Klient / účastník / pacient:</w:t>
      </w:r>
    </w:p>
    <w:p>
      <w:r>
        <w:t xml:space="preserve">   Jméno a příjmení: Erik Procházka</w:t>
      </w:r>
    </w:p>
    <w:p>
      <w:r>
        <w:t xml:space="preserve">   Datum narození: 13. 04. 1965</w:t>
      </w:r>
    </w:p>
    <w:p>
      <w:r>
        <w:t xml:space="preserve">   Rodné číslo: 060307/6105</w:t>
      </w:r>
    </w:p>
    <w:p>
      <w:r>
        <w:t xml:space="preserve">   Adresa: Technologická 98/4, 160 00 Praha 6</w:t>
      </w:r>
    </w:p>
    <w:p>
      <w:r>
        <w:t xml:space="preserve">   Číslo pasu: EA6040087</w:t>
      </w:r>
    </w:p>
    <w:p>
      <w:r>
        <w:t xml:space="preserve">   Telefon: +420 743 972 284</w:t>
      </w:r>
    </w:p>
    <w:p>
      <w:r>
        <w:t xml:space="preserve">   E‑mail: erik.prochazka@example.com</w:t>
      </w:r>
    </w:p>
    <w:p>
      <w:r>
        <w:t xml:space="preserve">   Platební karta: 4136 2002 1380 4223, platnost 08/28, CVC: 123</w:t>
      </w:r>
    </w:p>
    <w:p/>
    <w:p>
      <w:r>
        <w:t>II. ÚČEL A ROZSAH</w:t>
      </w:r>
    </w:p>
    <w:p/>
    <w:p>
      <w:r>
        <w:t>1. Dokument upravuje pravidla komunikace a zpracování osobních údajů mezi Veronikou Svobodovou a Erikem Procházkou.</w:t>
      </w:r>
    </w:p>
    <w:p>
      <w:r>
        <w:t>2. Smluvní strany potvrzují, že údaje o Erika Procházky mohou být použity pro účely evidence, komunikace a vyúčtování.</w:t>
      </w:r>
    </w:p>
    <w:p>
      <w:r>
        <w:t>3. Příklady pádů jmen pro test:</w:t>
      </w:r>
    </w:p>
    <w:p>
      <w:r>
        <w:t xml:space="preserve">   - „s Erikem Procházkou“, „k Erikovi Procházkovi“, „bez Erika Procházky“, „Erike Procházko“.</w:t>
      </w:r>
    </w:p>
    <w:p>
      <w:r>
        <w:t xml:space="preserve">   - „s Veronikou Svobodovou“, „k Veronikě Svobodové“, „bez Veroniky Svobodové“, „Veroniko Svobodová“.</w:t>
      </w:r>
    </w:p>
    <w:p/>
    <w:p/>
    <w:p>
      <w:r>
        <w:t>III. ZDRAVOTNÍ ÚDAJE (ZVLÁŠTNÍ KATEGORIE)</w:t>
      </w:r>
    </w:p>
    <w:p/>
    <w:p>
      <w:r>
        <w:t>1. Pacient/klient bere na vědomí, že Erik Procházka poskytuje údaje o zdravotním stavu, např. diagnóza: hypertenze, alergie na penicilin, užívané léky: metoprolol.</w:t>
      </w:r>
    </w:p>
    <w:p>
      <w:r>
        <w:t>2. Výsledky vyšetření budou zasílány Erikovi Procházkovi na e‑mail erik.prochazka@example.com a mohou být sděleny i zákonnému zástupci Terezě Černé.</w:t>
      </w:r>
    </w:p>
    <w:p/>
    <w:p>
      <w:r>
        <w:t>IV. PLATBY, FAKTURACE, DORUČOVÁNÍ</w:t>
      </w:r>
    </w:p>
    <w:p/>
    <w:p>
      <w:r>
        <w:t>1. Úhrady budou prováděny na účet: 809842045/0100; IBAN: CZ86 0800 0000 8331 4768 5392 1850.</w:t>
      </w:r>
    </w:p>
    <w:p>
      <w:r>
        <w:t>2. Variabilní symbol: 0603076105.</w:t>
      </w:r>
    </w:p>
    <w:p>
      <w:r>
        <w:t>3. Doručování zpráv:</w:t>
      </w:r>
    </w:p>
    <w:p>
      <w:r>
        <w:t xml:space="preserve">   a) e‑mailem na adresy veronika.svobodova@example.com a erik.prochazka@example.com,</w:t>
      </w:r>
    </w:p>
    <w:p>
      <w:r>
        <w:t xml:space="preserve">   b) telefonicky na čísla +420 655 546 367 a +420 743 972 284,</w:t>
      </w:r>
    </w:p>
    <w:p>
      <w:r>
        <w:t xml:space="preserve">   c) písemně na adresu Technologická 98/4, 160 00 Praha 6.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vsvobodová</w:t>
      </w:r>
    </w:p>
    <w:p>
      <w:r>
        <w:t xml:space="preserve">   Heslo: Ve52!2819</w:t>
      </w:r>
    </w:p>
    <w:p>
      <w:r>
        <w:t>2. Přístupy mohou být logovány včetně IP adres 182.221.200.42 a 2001:0db8:85a3:0000:0000:8a2e:0370:7334 a MAC adresy 6E:FA:65:A2:E2:F1.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Filip Procházka, nar. 14. 04. 2005, RČ 920619/9277, tel. +420 673 493 341, e‑mail filip.prochazka@example.com.</w:t>
      </w:r>
    </w:p>
    <w:p>
      <w:r>
        <w:t>2. Zákonný zástupce / kontakt:</w:t>
      </w:r>
    </w:p>
    <w:p>
      <w:r>
        <w:t xml:space="preserve">   Tereza Černá, nar. 17. 09. 2002, RČ 060901/9452, tel. +420 768 759 962, e‑mail tereza.cerna@example.com.</w:t>
      </w:r>
    </w:p>
    <w:p>
      <w:r>
        <w:t>3. V textu se dále vyskytují tvary: „s Filipem Procházkou“, „k Filipovi Procházkovi“, „bez Filipa Procházky“.</w:t>
      </w:r>
    </w:p>
    <w:p/>
    <w:p>
      <w:r>
        <w:t>VII. DOPLŇKOVÉ IDENTIFIKÁTORY</w:t>
      </w:r>
    </w:p>
    <w:p/>
    <w:p>
      <w:r>
        <w:t>1. Registrační značka vozidla: 5AZ 7358</w:t>
      </w:r>
    </w:p>
    <w:p>
      <w:r>
        <w:t>2. VIN: WAUZZZ8V0FA208507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Veroniky Svobodové a Erika Procházky.</w:t>
      </w:r>
    </w:p>
    <w:p/>
    <w:p>
      <w:r>
        <w:t>V nemocnice dne 24. 02. 2026</w:t>
      </w:r>
    </w:p>
    <w:p/>
    <w:p>
      <w:r>
        <w:t>……………………..............................</w:t>
      </w:r>
    </w:p>
    <w:p>
      <w:r>
        <w:t>Veronika Svobodová</w:t>
      </w:r>
    </w:p>
    <w:p/>
    <w:p>
      <w:r>
        <w:t>……………………..............................</w:t>
      </w:r>
    </w:p>
    <w:p>
      <w:r>
        <w:t>Erik Procházka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