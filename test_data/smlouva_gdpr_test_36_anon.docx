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ZPRACOVÁNÍ OSOBNÍCH ÚDAJŮ (GDPR) – NEMOCNIČNÍ INFORMAČNÍ SYSTÉM</w:t>
      </w:r>
    </w:p>
    <w:p/>
    <w:p>
      <w:r>
        <w:t>uzavřená dle čl. 28 Nařízení (EU) 2016/679 (GDPR)</w:t>
      </w:r>
    </w:p>
    <w:p/>
    <w:p>
      <w:r>
        <w:t>I. SMLUVNÍ STRANY</w:t>
      </w:r>
    </w:p>
    <w:p/>
    <w:p>
      <w:r>
        <w:t>1. Správce:</w:t>
      </w:r>
    </w:p>
    <w:p>
      <w:r>
        <w:t xml:space="preserve">   Název: Krajská nemocnice Jih a.s.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Kontaktní e-mail: [[EMAIL_1]]</w:t>
      </w:r>
    </w:p>
    <w:p>
      <w:r>
        <w:t xml:space="preserve">   [[PHONE_1]]</w:t>
      </w:r>
    </w:p>
    <w:p/>
    <w:p>
      <w:r>
        <w:t xml:space="preserve">   (dále jen „Správce“)</w:t>
      </w:r>
    </w:p>
    <w:p/>
    <w:p>
      <w:r>
        <w:t>2. Zpracovatel:</w:t>
      </w:r>
    </w:p>
    <w:p>
      <w:r>
        <w:t xml:space="preserve">   Název: HealthIT Services s.r.o.</w:t>
      </w:r>
    </w:p>
    <w:p>
      <w:r>
        <w:t xml:space="preserve">   Sídlo: [[ADDRESS_2]]</w:t>
      </w:r>
    </w:p>
    <w:p>
      <w:r>
        <w:t xml:space="preserve">   [[ICO_2]]</w:t>
      </w:r>
    </w:p>
    <w:p>
      <w:r>
        <w:t xml:space="preserve">   Kontaktní osoba: [[PERSON_1]], [[DATE_1]], [[BIRTH_ID_1]], [[PHONE_2]], e-mail: [[EMAIL_2]]</w:t>
      </w:r>
    </w:p>
    <w:p/>
    <w:p>
      <w:r>
        <w:t xml:space="preserve">   (dále jen „Zpracovatel“)</w:t>
      </w:r>
    </w:p>
    <w:p/>
    <w:p>
      <w:r>
        <w:t>II. PŘEDMĚT</w:t>
      </w:r>
    </w:p>
    <w:p/>
    <w:p>
      <w:r>
        <w:t>1. Správce pověřuje Zpracovatele správou a provozem nemocničního informačního systému (NIS), v němž jsou zpracovávány osobní údaje pacientů.</w:t>
      </w:r>
    </w:p>
    <w:p>
      <w:r>
        <w:t>2. Typy údajů: jméno, příjmení, datum narození, rodné číslo, adresa, kontakt, údaje o hospitalizaci, diagnózy, výsledky vyšetření, medikace.</w:t>
      </w:r>
    </w:p>
    <w:p/>
    <w:p>
      <w:r>
        <w:t>III. PŘÍKLADY DAT A KONTAKTŮ (PRO TEST)</w:t>
      </w:r>
    </w:p>
    <w:p/>
    <w:p>
      <w:r>
        <w:t>1. V systému se mohou nacházet údaje pacientů, např. „[[PERSON_3]]“ ([[BIRTH_ID_2]]), e-mail [[EMAIL_3]], [[PHONE_3]], nebo „[[PERSON_2]]“ ([[BIRTH_ID_3]]).</w:t>
      </w:r>
    </w:p>
    <w:p>
      <w:r>
        <w:t>2. Údaje o přístupu:</w:t>
      </w:r>
    </w:p>
    <w:p>
      <w:r>
        <w:t xml:space="preserve">   Admin účet: admin.nis</w:t>
      </w:r>
    </w:p>
    <w:p>
      <w:r>
        <w:t xml:space="preserve">   [[PASSWORD_1]]</w:t>
      </w:r>
    </w:p>
    <w:p>
      <w:r>
        <w:t xml:space="preserve">   IP přístupy: [[IP_1]], [[IP_2]]</w:t>
      </w:r>
    </w:p>
    <w:p>
      <w:r>
        <w:t xml:space="preserve">   MAC: [[MAC_1]]</w:t>
      </w:r>
    </w:p>
    <w:p/>
    <w:p>
      <w:r>
        <w:t>IV. BEZPEČNOST A AUDIT</w:t>
      </w:r>
    </w:p>
    <w:p/>
    <w:p>
      <w:r>
        <w:t>1. Zpracovatel vede auditní logy přístupů (uživatel, IP, čas, akce).</w:t>
      </w:r>
    </w:p>
    <w:p>
      <w:r>
        <w:t>2. Zpracovatel umožní Správci provést audit po předchozí dohodě.</w:t>
      </w:r>
    </w:p>
    <w:p/>
    <w:p>
      <w:r>
        <w:t>V. DOBA TRVÁNÍ</w:t>
      </w:r>
    </w:p>
    <w:p/>
    <w:p>
      <w:r>
        <w:t>1. Smlouva se uzavírá na dobu určitou od [[DATE_2]] do [[DATE_3]].</w:t>
      </w:r>
    </w:p>
    <w:p/>
    <w:p>
      <w:r>
        <w:t>VI. ZÁVĚR</w:t>
      </w:r>
    </w:p>
    <w:p/>
    <w:p>
      <w:r>
        <w:t>V Ústí nad Labem dne [[DATE_4]]</w:t>
      </w:r>
    </w:p>
    <w:p/>
    <w:p>
      <w:r>
        <w:t>……………………..............................</w:t>
      </w:r>
    </w:p>
    <w:p>
      <w:r>
        <w:t>za Správce</w:t>
      </w:r>
    </w:p>
    <w:p/>
    <w:p>
      <w:r>
        <w:t>……………………..............................</w:t>
      </w:r>
    </w:p>
    <w:p>
      <w:r>
        <w:t>[[PERSON_1]]</w:t>
      </w:r>
    </w:p>
    <w:p>
      <w:r>
        <w:t>za Zpracovatele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