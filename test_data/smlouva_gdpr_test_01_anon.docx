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POSKYTOVÁNÍ IT SLUŽEB</w:t>
      </w:r>
    </w:p>
    <w:p/>
    <w:p>
      <w:r>
        <w:t>uzavřená podle § 1746 odst. 2 zákona č. 89/2012 Sb., občanský zákoník</w:t>
      </w:r>
    </w:p>
    <w:p/>
    <w:p>
      <w:r>
        <w:t>I. SMLUVNÍ STRANY</w:t>
      </w:r>
    </w:p>
    <w:p/>
    <w:p>
      <w:r>
        <w:t>1. Poskytovatel:</w:t>
      </w:r>
    </w:p>
    <w:p>
      <w:r>
        <w:t xml:space="preserve">   Jméno a příjmení: Ing. [[PERSON_1]]</w:t>
      </w:r>
    </w:p>
    <w:p>
      <w:r>
        <w:t xml:space="preserve">   [[DATE_1]]</w:t>
      </w:r>
    </w:p>
    <w:p>
      <w:r>
        <w:t xml:space="preserve">   [[BIRTH_ID_1]]</w:t>
      </w:r>
    </w:p>
    <w:p>
      <w:r>
        <w:t xml:space="preserve">   [[ADDRESS_1]]</w:t>
      </w:r>
    </w:p>
    <w:p>
      <w:r>
        <w:t xml:space="preserve">   [[ID_CARD_1]]</w:t>
      </w:r>
    </w:p>
    <w:p>
      <w:r>
        <w:t xml:space="preserve">   [[PHONE_1]]</w:t>
      </w:r>
    </w:p>
    <w:p>
      <w:r>
        <w:t xml:space="preserve">   E‑mail: [[EMAIL_1]]</w:t>
      </w:r>
    </w:p>
    <w:p>
      <w:r>
        <w:t xml:space="preserve">   Bankovní spojení: [[BANK_1]]</w:t>
      </w:r>
    </w:p>
    <w:p>
      <w:r>
        <w:t xml:space="preserve">   IBAN: [[IBAN_1]]</w:t>
      </w:r>
    </w:p>
    <w:p>
      <w:r>
        <w:t xml:space="preserve">   Registrační značka vozidla: [[LICENSE_PLATE_1]]</w:t>
      </w:r>
    </w:p>
    <w:p>
      <w:r>
        <w:t xml:space="preserve">   VIN vozidla: WAUZZZ8V[[LICENSE_PLATE_2]]56</w:t>
      </w:r>
    </w:p>
    <w:p>
      <w:r>
        <w:t xml:space="preserve">   Uživatelské jméno v interním systému: jnovak</w:t>
      </w:r>
    </w:p>
    <w:p>
      <w:r>
        <w:t xml:space="preserve">   IP adresa domovského připojení: [[IP_1]]</w:t>
      </w:r>
    </w:p>
    <w:p>
      <w:r>
        <w:t xml:space="preserve">   MAC adresa domácího routeru: [[MAC_1]]</w:t>
      </w:r>
    </w:p>
    <w:p/>
    <w:p>
      <w:r>
        <w:t xml:space="preserve">   (dále jen „Poskytovatel“)</w:t>
      </w:r>
    </w:p>
    <w:p/>
    <w:p>
      <w:r>
        <w:t>2. Objednatel:</w:t>
      </w:r>
    </w:p>
    <w:p>
      <w:r>
        <w:t xml:space="preserve">   Jméno a příjmení: Mgr. [[PERSON_2]]</w:t>
      </w:r>
    </w:p>
    <w:p>
      <w:r>
        <w:t xml:space="preserve">   [[DATE_2]]</w:t>
      </w:r>
    </w:p>
    <w:p>
      <w:r>
        <w:t xml:space="preserve">   [[BIRTH_ID_2]]</w:t>
      </w:r>
    </w:p>
    <w:p>
      <w:r>
        <w:t xml:space="preserve">   [[ADDRESS_2]]</w:t>
      </w:r>
    </w:p>
    <w:p>
      <w:r>
        <w:t xml:space="preserve">   Korespondenční [[ADDRESS_3]], 602 00 [[ADDRESS_4]]</w:t>
      </w:r>
    </w:p>
    <w:p>
      <w:r>
        <w:t xml:space="preserve">   Číslo pasu: [[LICENSE_PLATE_3]]43</w:t>
      </w:r>
    </w:p>
    <w:p>
      <w:r>
        <w:t xml:space="preserve">   [[PHONE_2]]</w:t>
      </w:r>
    </w:p>
    <w:p>
      <w:r>
        <w:t xml:space="preserve">   E‑mail: [[EMAIL_2]]</w:t>
      </w:r>
    </w:p>
    <w:p>
      <w:r>
        <w:t xml:space="preserve">   [[CARD_1]]</w:t>
      </w:r>
    </w:p>
    <w:p>
      <w:r>
        <w:t xml:space="preserve">   Platnost karty: 08/28, CVC: ***</w:t>
      </w:r>
    </w:p>
    <w:p>
      <w:r>
        <w:t xml:space="preserve">   [[BANK_2]]</w:t>
      </w:r>
    </w:p>
    <w:p>
      <w:r>
        <w:t xml:space="preserve">   Uživatelské jméno v portálu: psvobodova</w:t>
      </w:r>
    </w:p>
    <w:p>
      <w:r>
        <w:t xml:space="preserve">   IP adresa pracovního notebooku: [[IP_2]]</w:t>
      </w:r>
    </w:p>
    <w:p/>
    <w:p>
      <w:r>
        <w:t xml:space="preserve">   (dále jen „Objednatel“)</w:t>
      </w:r>
    </w:p>
    <w:p/>
    <w:p>
      <w:r>
        <w:t>Společně též jen „Smluvní strany“ nebo jednotlivě „Smluvní strana“.</w:t>
      </w:r>
    </w:p>
    <w:p/>
    <w:p>
      <w:r>
        <w:t>II. PŘEDMĚT SMLOUVY</w:t>
      </w:r>
    </w:p>
    <w:p/>
    <w:p>
      <w:r>
        <w:t>1. Poskytovatel se zavazuje poskytovat Objednateli IT konzultační služby spočívající zejména v analýze osobních údajů Objednatele a osob blízkých [[PERSON_2]] a v přípravě podkladů pro anonymizaci dokumentů.</w:t>
      </w:r>
    </w:p>
    <w:p>
      <w:r>
        <w:t>2. Objednatel se zavazuje uhradit Poskytovateli odměnu ve výši a za podmínek uvedených v této smlouvě.</w:t>
      </w:r>
    </w:p>
    <w:p/>
    <w:p>
      <w:r>
        <w:t>III. IDENTIFIKACE DALŠÍCH FYZICKÝCH OSOB</w:t>
      </w:r>
    </w:p>
    <w:p/>
    <w:p>
      <w:r>
        <w:t>1. Objednatel prohlašuje, že v rámci poskytování služeb bude nutné nakládat rovněž s osobními údaji následujících osob:</w:t>
      </w:r>
    </w:p>
    <w:p/>
    <w:p>
      <w:r>
        <w:t xml:space="preserve">   a) Manžel Objednatelky:</w:t>
      </w:r>
    </w:p>
    <w:p>
      <w:r>
        <w:t xml:space="preserve">      Jméno a příjmení: [[PERSON_4]]</w:t>
      </w:r>
    </w:p>
    <w:p>
      <w:r>
        <w:t xml:space="preserve">      [[DATE_3]]</w:t>
      </w:r>
    </w:p>
    <w:p>
      <w:r>
        <w:t xml:space="preserve">      [[BIRTH_ID_3]]</w:t>
      </w:r>
    </w:p>
    <w:p>
      <w:r>
        <w:t xml:space="preserve">      [[ADDRESS_2]]</w:t>
      </w:r>
    </w:p>
    <w:p>
      <w:r>
        <w:t xml:space="preserve">      [[PHONE_3]]</w:t>
      </w:r>
    </w:p>
    <w:p>
      <w:r>
        <w:t xml:space="preserve">      E‑mail: [[EMAIL_3]]</w:t>
      </w:r>
    </w:p>
    <w:p/>
    <w:p>
      <w:r>
        <w:t xml:space="preserve">   b) Sestra Objednatelky:</w:t>
      </w:r>
    </w:p>
    <w:p>
      <w:r>
        <w:t xml:space="preserve">      Jméno a příjmení: Bc. [[PERSON_5]]</w:t>
      </w:r>
    </w:p>
    <w:p>
      <w:r>
        <w:t xml:space="preserve">      [[DATE_4]]</w:t>
      </w:r>
    </w:p>
    <w:p>
      <w:r>
        <w:t xml:space="preserve">      [[BIRTH_ID_4]]</w:t>
      </w:r>
    </w:p>
    <w:p>
      <w:r>
        <w:t xml:space="preserve">      [[ADDRESS_5]]</w:t>
      </w:r>
    </w:p>
    <w:p>
      <w:r>
        <w:t xml:space="preserve">      [[PHONE_4]]</w:t>
      </w:r>
    </w:p>
    <w:p>
      <w:r>
        <w:t xml:space="preserve">      E‑mail: [[EMAIL_4]]</w:t>
      </w:r>
    </w:p>
    <w:p/>
    <w:p>
      <w:r>
        <w:t xml:space="preserve">   c) Otec Objednatelky:</w:t>
      </w:r>
    </w:p>
    <w:p>
      <w:r>
        <w:t xml:space="preserve">      Jméno a příjmení: [[PERSON_6]]</w:t>
      </w:r>
    </w:p>
    <w:p>
      <w:r>
        <w:t xml:space="preserve">      [[DATE_5]]</w:t>
      </w:r>
    </w:p>
    <w:p>
      <w:r>
        <w:t xml:space="preserve">      [[BIRTH_ID_5]]</w:t>
      </w:r>
    </w:p>
    <w:p>
      <w:r>
        <w:t xml:space="preserve">      [[ADDRESS_6]]</w:t>
      </w:r>
    </w:p>
    <w:p>
      <w:r>
        <w:t xml:space="preserve">      [[PHONE_5]]</w:t>
      </w:r>
    </w:p>
    <w:p/>
    <w:p>
      <w:r>
        <w:t>2. [[PERSON_2]] výslovně souhlasí s tím, aby veškeré osobní údaje uvedené v této smlouvě, týkající se jak [[PERSON_2]], tak [[PERSON_4]], [[PERSON_5]] a [[PERSON_6]], byly předány [[PERSON_1]] za účelem plnění této smlouvy a následné anonymizace.</w:t>
      </w:r>
    </w:p>
    <w:p/>
    <w:p>
      <w:r>
        <w:t>IV. POUŽÍVÁNÍ OSOBNÍCH ÚDAJŮ VE TEXTU SMLOUVY</w:t>
      </w:r>
    </w:p>
    <w:p/>
    <w:p>
      <w:r>
        <w:t>1. Smluvní strany berou na vědomí, že [[PERSON_2]] poskytla [[PERSON_1]] přístup k e‑mailové schránce [[EMAIL_2]], a to včetně historie zpráv obsahujících osobní údaje [[PERSON_4]], [[PERSON_5]] i [[PERSON_6]].</w:t>
      </w:r>
    </w:p>
    <w:p>
      <w:r>
        <w:t>2. [[PERSON_1]] se zavazuje, že s osobními údaji [[PERSON_2]], [[PERSON_4]], [[PERSON_5]] a [[PERSON_6]] bude nakládat v souladu s GDPR.</w:t>
      </w:r>
    </w:p>
    <w:p>
      <w:r>
        <w:t>3. Bude‑li třeba komunikovat s [[PERSON_4]] přímo, zavazuje se [[PERSON_1]] zasílat zprávy na adresu [[EMAIL_3]] a v nezbytných případech [[PERSON_4]] telefonovat na číslo[[PHONE_3]].</w:t>
      </w:r>
    </w:p>
    <w:p>
      <w:r>
        <w:t>4. V případě [[PERSON_5]] je [[PERSON_1]] oprávněn zasílat jí zprávy obsahující osobní údaje [[PERSON_2]] na adresu [[EMAIL_4]], a to zejména pokud bude nutné ověřit totožnost [[PERSON_5]] z hlediska rodinného vztahu k [[PERSON_2]].</w:t>
      </w:r>
    </w:p>
    <w:p>
      <w:r>
        <w:t>5. Osobní údaje [[PERSON_6]] budou využívány pouze v rozsahu jména, příjmení, [[ADDRESS_6]] a data [[DATE_5]], není‑li výslovně dohodnuto jinak.</w:t>
      </w:r>
    </w:p>
    <w:p/>
    <w:p>
      <w:r>
        <w:t>V. KONTAKTNÍ ÚDAJE A PŘÍSTUPOVÉ ÚDAJE</w:t>
      </w:r>
    </w:p>
    <w:p/>
    <w:p>
      <w:r>
        <w:t>1. [[PERSON_2]] poskytne [[PERSON_1]] následující přístupové údaje:</w:t>
      </w:r>
    </w:p>
    <w:p>
      <w:r>
        <w:t xml:space="preserve">   a) Uživatelské jméno: [[PERSON_2]].svobodova</w:t>
      </w:r>
    </w:p>
    <w:p>
      <w:r>
        <w:t xml:space="preserve">      [[PASSWORD_1]]</w:t>
      </w:r>
    </w:p>
    <w:p>
      <w:r>
        <w:t xml:space="preserve">      Přístup do klientského portálu obsahujícího osobní údaje [[PERSON_2]] a [[PERSON_4]].</w:t>
      </w:r>
    </w:p>
    <w:p>
      <w:r>
        <w:t xml:space="preserve">   b) Uživatelské jméno: [[PERSON_2]].svobodova.gmail</w:t>
      </w:r>
    </w:p>
    <w:p>
      <w:r>
        <w:t xml:space="preserve">      [[PASSWORD_2]]</w:t>
      </w:r>
    </w:p>
    <w:p>
      <w:r>
        <w:t xml:space="preserve">      Přístup do privátní e‑mailové schránky, kde se nachází smlouvy mezi [[PERSON_2]] a [[PERSON_4]].</w:t>
      </w:r>
    </w:p>
    <w:p/>
    <w:p>
      <w:r>
        <w:t>2. [[PERSON_1]] je oprávněn přistupovat z IP adresy [[IP_1]] a prostřednictvím notebooku s MAC adresou [[MAC_1]].</w:t>
      </w:r>
    </w:p>
    <w:p/>
    <w:p>
      <w:r>
        <w:t>3. Komunikace mezi [[PERSON_1]] a [[PERSON_2]] bude probíhat zejména:</w:t>
      </w:r>
    </w:p>
    <w:p>
      <w:r>
        <w:t xml:space="preserve">   a) e‑mailem na adresách [[EMAIL_1]] a [[EMAIL_2]],</w:t>
      </w:r>
    </w:p>
    <w:p>
      <w:r>
        <w:t xml:space="preserve">   b) telefonicky na číslech[[PHONE_1]] ([[PERSON_1]]) a[[PHONE_2]] ([[PERSON_2]]),</w:t>
      </w:r>
    </w:p>
    <w:p>
      <w:r>
        <w:t xml:space="preserve">   c) prostřednictvím [[ADDRESS_7]] (adresa [[PERSON_1]]).</w:t>
      </w:r>
    </w:p>
    <w:p/>
    <w:p>
      <w:r>
        <w:t>VI. ODMĚNA A PLATEBNÍ PODMÍNKY</w:t>
      </w:r>
    </w:p>
    <w:p/>
    <w:p>
      <w:r>
        <w:t>1. Objednatel se zavazuje uhradit Poskytovateli jednorázovou odměnu ve výši 25 000 Kč (slovy: dvacet pět tisíc korun českých).</w:t>
      </w:r>
    </w:p>
    <w:p>
      <w:r>
        <w:t>2. Odměna bude uhrazena bezhotovostním převodem na bankovní účet [[PERSON_1]] č. [[BANK_1]], vedený u Československé obchodní banky, a.s.</w:t>
      </w:r>
    </w:p>
    <w:p>
      <w:r>
        <w:t>3. Variabilní symbol bude [[BIRTH_ID_6]], bez lomítka.</w:t>
      </w:r>
    </w:p>
    <w:p>
      <w:r>
        <w:t>4. Platba bude provedena nejpozději do 14 dnů ode dne podpisu této smlouvy [[PERSON_2]].</w:t>
      </w:r>
    </w:p>
    <w:p/>
    <w:p>
      <w:r>
        <w:t>VII. DOBA TRVÁNÍ SMLOUVY</w:t>
      </w:r>
    </w:p>
    <w:p/>
    <w:p>
      <w:r>
        <w:t>1. Tato smlouva je uzavřena na dobu určitou, a to od [[DATE_6]] do [[DATE_7]].</w:t>
      </w:r>
    </w:p>
    <w:p>
      <w:r>
        <w:t>2. V případě, že bude [[PERSON_2]] požadovat další služby po dni [[DATE_7]], uzavřou [[PERSON_1]] a [[PERSON_2]] dodatek ke smlouvě.</w:t>
      </w:r>
    </w:p>
    <w:p/>
    <w:p>
      <w:r>
        <w:t>VIII. ZVLÁŠTNÍ USTANOVENÍ O OCHRANĚ OSOBNÍCH ÚDAJŮ</w:t>
      </w:r>
    </w:p>
    <w:p/>
    <w:p>
      <w:r>
        <w:t>1. [[PERSON_1]] výslovně prohlašuje, že veškeré osobní údaje [[PERSON_2]], [[PERSON_4]], [[PERSON_5]] a [[PERSON_6]] použije výhradně k účelu plnění této smlouvy.</w:t>
      </w:r>
    </w:p>
    <w:p>
      <w:r>
        <w:t>2. [[PERSON_2]] bere na vědomí, že jméno [[PERSON_1]], [[ADDRESS_1]], e‑mail [[EMAIL_1]] a telefonní číslo[[PHONE_1]] mohou být uvedeny v interních záznamech Objednatelky.</w:t>
      </w:r>
    </w:p>
    <w:p>
      <w:r>
        <w:t>3. Smluvní strany si jsou vědomy, že jména ve tvarech „[[PERSON_1]]“, „s [[PERSON_1]]“, „[[PERSON_2]]“, „s [[PERSON_2]]“, „[[PERSON_4]]“, „s [[PERSON_4]]“, „[[PERSON_5]]“, „s [[PERSON_5]]“, „[[PERSON_6]]“ a „s [[PERSON_6]]“ představují různé pádové varianty týchž osob.</w:t>
      </w:r>
    </w:p>
    <w:p/>
    <w:p>
      <w:r>
        <w:t>IX. ZÁVĚREČNÁ USTANOVENÍ</w:t>
      </w:r>
    </w:p>
    <w:p/>
    <w:p>
      <w:r>
        <w:t>1. Smlouva je vyhotovena ve dvou stejnopisech, z nichž jeden obdrží [[PERSON_1]] a jeden obdrží [[PERSON_2]].</w:t>
      </w:r>
    </w:p>
    <w:p>
      <w:r>
        <w:t>2. Smluvní strany prohlašují, že si tuto smlouvu přečetly, že byla sepsána na základě jejich pravé a svobodné vůle, nikoli v tísni ani za nápadně nevýhodných podmínek, a na důkaz toho připojují své vlastnoruční podpisy.</w:t>
      </w:r>
    </w:p>
    <w:p/>
    <w:p>
      <w:r>
        <w:t>[[ADDRESS_8]] dne [[DATE_6]]</w:t>
      </w:r>
    </w:p>
    <w:p/>
    <w:p/>
    <w:p>
      <w:r>
        <w:t>……………………..............................</w:t>
      </w:r>
    </w:p>
    <w:p>
      <w:r>
        <w:t>Ing. [[PERSON_1]]</w:t>
      </w:r>
    </w:p>
    <w:p>
      <w:r>
        <w:t>Poskytovatel</w:t>
      </w:r>
    </w:p>
    <w:p/>
    <w:p/>
    <w:p>
      <w:r>
        <w:t>……………………..............................</w:t>
      </w:r>
    </w:p>
    <w:p>
      <w:r>
        <w:t>Mgr. [[PERSON_2]]</w:t>
      </w:r>
    </w:p>
    <w:p>
      <w:r>
        <w:t>Objednatel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