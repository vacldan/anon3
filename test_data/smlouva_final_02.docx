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NOTÁŘSKÝ ZÁPIS</w:t>
      </w:r>
    </w:p>
    <w:p>
      <w:r>
        <w:t>NZ 245/2026, N 312/2026</w:t>
      </w:r>
    </w:p>
    <w:p/>
    <w:p>
      <w:r>
        <w:t>Sepsaný dne 25. 9. 2026 v notářské kanceláři JUDr. Blanka Zemanová, notářky se sídlem Kolínská 3, 130 00 Praha 3 - Vinohrady, IČO: 09182736, e-mail: notarka@stastna.cz, datová schránka: 0ogxevq.</w:t>
      </w:r>
    </w:p>
    <w:p/>
    <w:p>
      <w:r>
        <w:t>PŘEDE MNOU, notářkou Blankou Zemanovou, se dostavili:</w:t>
      </w:r>
    </w:p>
    <w:p/>
    <w:p>
      <w:r>
        <w:t>1. Prodávající: Lukáš Havlíček</w:t>
      </w:r>
    </w:p>
    <w:p>
      <w:r>
        <w:t xml:space="preserve">   Narozen: 1. 4. 1991</w:t>
      </w:r>
    </w:p>
    <w:p>
      <w:r>
        <w:t xml:space="preserve">   Rodné číslo: 911018/3241</w:t>
      </w:r>
    </w:p>
    <w:p>
      <w:r>
        <w:t xml:space="preserve">   Trvalý pobyt: Sokolovská 3/31, 360 01 Karlovy Vary</w:t>
      </w:r>
    </w:p>
    <w:p>
      <w:r>
        <w:t xml:space="preserve">   Číslo občanského průkazu: 513016357</w:t>
      </w:r>
    </w:p>
    <w:p>
      <w:r>
        <w:t xml:space="preserve">   Telefon: +420 774 131 259</w:t>
      </w:r>
    </w:p>
    <w:p>
      <w:r>
        <w:t xml:space="preserve">   E-mail: lukas.havlicek@firma.cz</w:t>
      </w:r>
    </w:p>
    <w:p>
      <w:r>
        <w:t xml:space="preserve">   Bankovní účet: 364858721/0300</w:t>
      </w:r>
    </w:p>
    <w:p>
      <w:r>
        <w:t xml:space="preserve">   IBAN: CZ81 0100 0000 3530 3454 9925 6954</w:t>
      </w:r>
    </w:p>
    <w:p>
      <w:r>
        <w:t xml:space="preserve">   </w:t>
      </w:r>
    </w:p>
    <w:p>
      <w:r>
        <w:t xml:space="preserve">   jehož totožnost jsem ověřila z občanského průkazu,</w:t>
      </w:r>
    </w:p>
    <w:p/>
    <w:p>
      <w:r>
        <w:t>2. Kupující — manželé:</w:t>
      </w:r>
    </w:p>
    <w:p>
      <w:r>
        <w:t xml:space="preserve">   a) Anežka Kratochvílová</w:t>
      </w:r>
    </w:p>
    <w:p>
      <w:r>
        <w:t xml:space="preserve">      Narozena: 6. 8. 1968</w:t>
      </w:r>
    </w:p>
    <w:p>
      <w:r>
        <w:t xml:space="preserve">      Rodné číslo: 795417/3956</w:t>
      </w:r>
    </w:p>
    <w:p>
      <w:r>
        <w:t xml:space="preserve">      Trvalý pobyt: Tyršova 134/20, 530 02 Pardubice</w:t>
      </w:r>
    </w:p>
    <w:p>
      <w:r>
        <w:t xml:space="preserve">      Číslo občanského průkazu: 304095962</w:t>
      </w:r>
    </w:p>
    <w:p>
      <w:r>
        <w:t xml:space="preserve">      Telefon: +420 644 238 662</w:t>
      </w:r>
    </w:p>
    <w:p>
      <w:r>
        <w:t xml:space="preserve">      E-mail: anezka.kratochvilova@firma.cz</w:t>
      </w:r>
    </w:p>
    <w:p/>
    <w:p>
      <w:r>
        <w:t xml:space="preserve">   b) Dominik Kratochvíl</w:t>
      </w:r>
    </w:p>
    <w:p>
      <w:r>
        <w:t xml:space="preserve">      Narozen: 12. 11. 2002</w:t>
      </w:r>
    </w:p>
    <w:p>
      <w:r>
        <w:t xml:space="preserve">      Rodné číslo: 551012/1012</w:t>
      </w:r>
    </w:p>
    <w:p>
      <w:r>
        <w:t xml:space="preserve">      Trvalý pobyt: Tyršova 134/20, 530 02 Pardubice</w:t>
      </w:r>
    </w:p>
    <w:p>
      <w:r>
        <w:t xml:space="preserve">      Číslo OP: 709801125</w:t>
      </w:r>
    </w:p>
    <w:p>
      <w:r>
        <w:t xml:space="preserve">      Telefon: +420 772 100 638</w:t>
      </w:r>
    </w:p>
    <w:p>
      <w:r>
        <w:t xml:space="preserve">      E-mail: dominik.kratochvil@post.cz</w:t>
      </w:r>
    </w:p>
    <w:p/>
    <w:p>
      <w:r>
        <w:t xml:space="preserve">   jejichž totožnost jsem ověřila z občanských průkazů,</w:t>
      </w:r>
    </w:p>
    <w:p/>
    <w:p>
      <w:r>
        <w:t>a uzavírají tuto</w:t>
      </w:r>
    </w:p>
    <w:p/>
    <w:p>
      <w:r>
        <w:t>KUPNÍ SMLOUVU</w:t>
      </w:r>
    </w:p>
    <w:p/>
    <w:p>
      <w:r>
        <w:t>I. Předmět převodu</w:t>
      </w:r>
    </w:p>
    <w:p/>
    <w:p>
      <w:r>
        <w:t>Prodávající Lukáš Havlíček je výlučným vlastníkem bytové jednotky č. 42/7 v budově na adrese Kolínská 42/7, 130 00 Praha 3 - Vinohrady, zapsané na LV 1234 v katastrálním území Vinohrady, obec Praha, okres Hlavní město Praha. Součástí převodu je spoluvlastnický podíl na společných částech domu ve výši 68/1000 a garážové stání č. 12.</w:t>
      </w:r>
    </w:p>
    <w:p/>
    <w:p>
      <w:r>
        <w:t>II. Kupní cena a platební podmínky</w:t>
      </w:r>
    </w:p>
    <w:p/>
    <w:p>
      <w:r>
        <w:t>Smluvní strany sjednaly kupní cenu ve výši 6 850 000 Kč (slovy: šest milionů osm set padesát tisíc korun českých).</w:t>
      </w:r>
    </w:p>
    <w:p/>
    <w:p>
      <w:r>
        <w:t>Úhrada kupní ceny:</w:t>
      </w:r>
    </w:p>
    <w:p>
      <w:r>
        <w:t>- Záloha 685 000 Kč — uhrazena na účet prodávajícího Lukáša Havlíčka č. 205897621/0800 do 7 dnů,</w:t>
      </w:r>
    </w:p>
    <w:p>
      <w:r>
        <w:t>- Doplatek 6 165 000 Kč — složen do notářské úschovy u notářky Blanky Zemanové na účet č. 634940366/0600, IBAN: CZ75 0600 0000 3491 3805 1142 3409.</w:t>
      </w:r>
    </w:p>
    <w:p/>
    <w:p>
      <w:r>
        <w:t>Notářka Blanka Zemanová vyplatí doplatek prodávajícímu Lukášovi Havlíčkovi do 5 pracovních dnů po zápisu vlastnického práva kupujících Anežky Kratochvílové a Dominika Kratochvíla do katastru nemovitostí.</w:t>
      </w:r>
    </w:p>
    <w:p/>
    <w:p>
      <w:r>
        <w:t>III. Prohlášení smluvních stran</w:t>
      </w:r>
    </w:p>
    <w:p/>
    <w:p>
      <w:r>
        <w:t>Prodávající Lukáš Havlíček prohlašuje, že bytová jednotka není zatížena zástavním právem, věcným břemenem ani jinými právy třetích osob. Lukášův nemovitost nebyla předmětem restitučního řízení.</w:t>
      </w:r>
    </w:p>
    <w:p/>
    <w:p>
      <w:r>
        <w:t>Kupující Anežka Kratochvílová a Dominik Kratochvíl prohlašují, že nabývají nemovitost do společného jmění manželů.</w:t>
      </w:r>
    </w:p>
    <w:p/>
    <w:p>
      <w:r>
        <w:t>IV. Intabulační doložka</w:t>
      </w:r>
    </w:p>
    <w:p/>
    <w:p>
      <w:r>
        <w:t>Smluvní strany souhlasí s tím, aby na základě této smlouvy katastrální úřad zapsal:</w:t>
      </w:r>
    </w:p>
    <w:p>
      <w:r>
        <w:t>- výmaz vlastnického práva Lukáša Havlíčka,</w:t>
      </w:r>
    </w:p>
    <w:p>
      <w:r>
        <w:t>- vklad vlastnického práva ve prospěch Anežky Kratochvílové a Dominika Kratochvíla.</w:t>
      </w:r>
    </w:p>
    <w:p/>
    <w:p>
      <w:r>
        <w:t>V. Daňové povinnosti</w:t>
      </w:r>
    </w:p>
    <w:p/>
    <w:p>
      <w:r>
        <w:t>Kupující hradí daň z nabytí nemovité věci. Prodávající Lukáš Havlíček příjmy z prodeje uvede v daňovém přiznání (IČO: neuvádí, DIČ: CZ0811024471).</w:t>
      </w:r>
    </w:p>
    <w:p/>
    <w:p>
      <w:r>
        <w:t>VI. Odpovědnost za vady a předání</w:t>
      </w:r>
    </w:p>
    <w:p/>
    <w:p>
      <w:r>
        <w:t>Prodávající Lukáš Havlíček předá klíče kupujícím Anežkě Kratochvílové a Dominikovi Kratochvílovi nejpozději do 30 dnů od zápisu vlastnického práva. Předání bude potvrzeno předávacím protokolem s fotografickou dokumentací.</w:t>
      </w:r>
    </w:p>
    <w:p/>
    <w:p>
      <w:r>
        <w:t>Kontakt na správce domu: Správa bytů Vinohrady s.r.o., IČO: 34250309, e-mail: sprava@svvinohrady.cz, tel.: +420 687 909 814.</w:t>
      </w:r>
    </w:p>
    <w:p/>
    <w:p>
      <w:r>
        <w:t>VII. Závěrečná ustanovení</w:t>
      </w:r>
    </w:p>
    <w:p/>
    <w:p>
      <w:r>
        <w:t>Tento notářský zápis byl sepsán v jednom vyhotovení a schválen. Listiny ověřené notářkou Blankou Zemanovou se ukládají v notářském archivu.</w:t>
      </w:r>
    </w:p>
    <w:p/>
    <w:p>
      <w:r>
        <w:t>Účastníci prohlašují, že jim byl zápis přečten, souhlasí s jeho obsahem a na důkaz toho připojují své podpisy.</w:t>
      </w:r>
    </w:p>
    <w:p/>
    <w:p>
      <w:r>
        <w:t>.............................     .............................     .............................</w:t>
      </w:r>
    </w:p>
    <w:p>
      <w:r>
        <w:t>Lukáš Havlíček                  Anežka Kratochvílová                  Dominik Kratochvíl</w:t>
      </w:r>
    </w:p>
    <w:p>
      <w:r>
        <w:t xml:space="preserve">  (prodávající)                   (kupující)                    (kupující)</w:t>
      </w:r>
    </w:p>
    <w:p/>
    <w:p>
      <w:r>
        <w:t>Ověřila: JUDr. Blanka Zemanová, notářka</w:t>
      </w:r>
    </w:p>
    <w:p>
      <w:r>
        <w:t>Notářská kancelář, Kolínská 3, 130 00 Praha 3 - Vinohrady</w:t>
      </w:r>
    </w:p>
    <w:p>
      <w:r>
        <w:t>Tel.: +420 222 888 333, e-mail: notarka@stastna.cz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