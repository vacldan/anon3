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nábřeží 315/2, 760 01 Zlín,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Masarykovo náměstí 1, 256 01 Benešov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