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POJISTNÁ SMLOUVA – ÚRAZOVÉ POJIŠTĚNÍ</w:t>
      </w:r>
    </w:p>
    <w:p>
      <w:r>
        <w:t>č. 3766/2026</w:t>
      </w:r>
    </w:p>
    <w:p/>
    <w:p>
      <w:r>
        <w:t>uzavřená dle zákon č. 170/2018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Komerční banka a.s.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Bc.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U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8511</w:t>
      </w:r>
    </w:p>
    <w:p>
      <w:r>
        <w:t>(dále jen „Poskytovatel")</w:t>
      </w:r>
    </w:p>
    <w:p/>
    <w:p>
      <w:r>
        <w:t>2. Zhotovitel:</w:t>
      </w:r>
    </w:p>
    <w:p>
      <w:r>
        <w:t>Jméno a příjmení: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[[LICENSE_PLATE_1]]24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0723</w:t>
      </w:r>
    </w:p>
    <w:p>
      <w:r>
        <w:t>(dále jen „Zhotovitel")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Pojistitel se zavazuje poskytnout pojistnou ochranu pojistníku [[PERSON_2]] v rozsahu:</w:t>
      </w:r>
    </w:p>
    <w:p>
      <w:r>
        <w:t>- Druh pojištění: životní pojištění</w:t>
      </w:r>
    </w:p>
    <w:p>
      <w:r>
        <w:t>- Pojistná částka: 2174000 Kč</w:t>
      </w:r>
    </w:p>
    <w:p>
      <w:r>
        <w:t>- Pojistné období: jednorázové</w:t>
      </w:r>
    </w:p>
    <w:p>
      <w:r>
        <w:t>2. Pojistník [[PERSON_2]], [[DATE_2]], [[BIRTH_ID_2]], prohlašuje, že údaje jsou pravdivé.</w:t>
      </w:r>
    </w:p>
    <w:p>
      <w:r>
        <w:t>3. Oprávněná osoba (obmyšlený): [[PERSON_3]], [[DATE_3]], [[BIRTH_ID_3]], [[ADDRESS_5]].</w:t>
      </w:r>
    </w:p>
    <w:p>
      <w:r>
        <w:t>4. Pojistné bude hrazeno na účet pojistitele [[BANK_1]], VS: [[BIRTH_ID_2]].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Ing.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Ing.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Mgr.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[[LICENSE_PLATE_2]]90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Mgr.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U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paní [[PERSON_3]] na telefonním čísle[[PHONE_3]].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70000 Kč (slovy: 70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8511</w:t>
      </w:r>
    </w:p>
    <w:p>
      <w:r>
        <w:t>b) Účet zhotovitele pro vrácení přeplatků: [[BANK_2]]; IBAN: [[IBAN_2]] 0723</w:t>
      </w:r>
    </w:p>
    <w:p>
      <w:r>
        <w:t>3. Variabilní symbol: [[BIRTH_ID_2]].</w:t>
      </w:r>
    </w:p>
    <w:p>
      <w:r>
        <w:t>4. Konstantní symbol: 0308.</w:t>
      </w:r>
    </w:p>
    <w:p>
      <w:r>
        <w:t>5. Splatnost: 23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5140 5177 1887 1355, platnost 05/28, CVC: ***.</w:t>
      </w:r>
    </w:p>
    <w:p>
      <w:r>
        <w:t>8. Fakturační údaje: Komerční banka a.s., [[ICO_1]], DIČ: [[DIC_1]], sídlo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iřezníčková</w:t>
      </w:r>
    </w:p>
    <w:p>
      <w:r>
        <w:t>- [[PASSWORD_1]]</w:t>
      </w:r>
    </w:p>
    <w:p>
      <w:r>
        <w:t>- URL portálu: https://portal.komerční.cz/iřezníčková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400642601913433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IDENTIFIKACE VOZIDLA A DOPLŇKOVÉ ÚDAJE</w:t>
      </w:r>
    </w:p>
    <w:p/>
    <w:p>
      <w:r>
        <w:t>1. Registrační značka (SPZ): [[LICENSE_PLATE_3]]</w:t>
      </w:r>
    </w:p>
    <w:p>
      <w:r>
        <w:t>2. VIN vozidla: [[VIN_1]]</w:t>
      </w:r>
    </w:p>
    <w:p>
      <w:r>
        <w:t>3. Technický průkaz č.: [[ID_CARD_5]]</w:t>
      </w:r>
    </w:p>
    <w:p>
      <w:r>
        <w:t>4. STK platná do: [[DATE_7]]</w:t>
      </w:r>
    </w:p>
    <w:p>
      <w:r>
        <w:t>5. Vozidlo je registrováno na: [[PERSON_2]], [[ADDRESS_3]].</w:t>
      </w:r>
    </w:p>
    <w:p>
      <w:r>
        <w:t>6. Pojistka vozidla č.: 9749424, u Generali.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Komerční banka a.s., [[ICO_1]], se sídlem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údaje o zdravotním stavu (zvláštní kategorie dle čl. 9 GDPR)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9 let po jejím ukončení.</w:t>
      </w:r>
    </w:p>
    <w:p/>
    <w:p>
      <w:r>
        <w:t>5. Zhotovitel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Komerční banka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Zhotovitel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170/2018 Sb..</w:t>
      </w:r>
    </w:p>
    <w:p>
      <w:r>
        <w:t>4. Nedílnou součástí smlouvy jsou tyto přílohy:</w:t>
      </w:r>
    </w:p>
    <w:p>
      <w:r>
        <w:t>a) Kopie občanského průkazu [[PERSON_2]] (č.[[ID_CARD_2]])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Pardubicích dne [[DATE_8]]</w:t>
      </w:r>
    </w:p>
    <w:p/>
    <w:p/>
    <w:p>
      <w:r>
        <w:t>……………………..............................          ……………………..............................</w:t>
      </w:r>
    </w:p>
    <w:p>
      <w:r>
        <w:t>Bc. [[PERSON_1]]                                        [[PERSON_2]]</w:t>
      </w:r>
    </w:p>
    <w:p>
      <w:r>
        <w:t>Poskytovatel                                    Zhotovitel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Ing. [[PERSON_3]]                                        Ing.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Komerční banka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Pardubicích dne [[DATE_8]]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