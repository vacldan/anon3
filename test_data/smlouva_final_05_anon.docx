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ZÁPIS DO ŠKOLNÍ MATRIKY — PŘIHLÁŠKA K ZÁKLADNÍMU VZDĚLÁVÁNÍ</w:t>
      </w:r>
    </w:p>
    <w:p/>
    <w:p>
      <w:r>
        <w:t>Střední průmyslová škola stavební, [[ADDRESS_1]]</w:t>
      </w:r>
    </w:p>
    <w:p>
      <w:r>
        <w:t>[[ICO_1]], datová schránka: qumpmhs</w:t>
      </w:r>
    </w:p>
    <w:p>
      <w:r>
        <w:t>e-mail: [[EMAIL_1]], [[PHONE_1]]</w:t>
      </w:r>
    </w:p>
    <w:p/>
    <w:p>
      <w:r>
        <w:t>I. Údaje o žákovi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Místo narození: [[ADDRESS_1]]</w:t>
      </w:r>
    </w:p>
    <w:p>
      <w:r>
        <w:t>Státní občanství: české</w:t>
      </w:r>
    </w:p>
    <w:p>
      <w:r>
        <w:t>Zdravotní pojišťovna: ČPZP (205)</w:t>
      </w:r>
    </w:p>
    <w:p>
      <w:r>
        <w:t>[[INSURANCE_ID_1]]</w:t>
      </w:r>
    </w:p>
    <w:p>
      <w:r>
        <w:t>Trvalý pobyt: [[ADDRESS_2]]</w:t>
      </w:r>
    </w:p>
    <w:p>
      <w:r>
        <w:t>Kontaktní telefon žáka[[PHONE_2]]</w:t>
      </w:r>
    </w:p>
    <w:p>
      <w:r>
        <w:t>E-mail žáka: [[EMAIL_2]]</w:t>
      </w:r>
    </w:p>
    <w:p/>
    <w:p>
      <w:r>
        <w:t>Zdravotní omezení: astma bronchiale, alergie na roztoče</w:t>
      </w:r>
    </w:p>
    <w:p>
      <w:r>
        <w:t>Užívané léky: Ventolin inhaler dle potřeby</w:t>
      </w:r>
    </w:p>
    <w:p/>
    <w:p>
      <w:r>
        <w:t>II. Zákonní zástupci</w:t>
      </w:r>
    </w:p>
    <w:p/>
    <w:p>
      <w:r>
        <w:t>Matka: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Trvalý pobyt: [[ADDRESS_4]]</w:t>
      </w:r>
    </w:p>
    <w:p>
      <w:r>
        <w:t xml:space="preserve">   [[PHONE_3]]</w:t>
      </w:r>
    </w:p>
    <w:p>
      <w:r>
        <w:t xml:space="preserve">   E-mail: [[EMAIL_3]]</w:t>
      </w:r>
    </w:p>
    <w:p>
      <w:r>
        <w:t xml:space="preserve">   Zaměstnavatel: MedVet Klinika s.r.o., [[ICO_2]]</w:t>
      </w:r>
    </w:p>
    <w:p/>
    <w:p>
      <w:r>
        <w:t>Otec:</w:t>
      </w:r>
    </w:p>
    <w:p>
      <w:r>
        <w:t xml:space="preserve">   Jméno a příjmení: [[PERSON_3]]</w:t>
      </w:r>
    </w:p>
    <w:p>
      <w:r>
        <w:t xml:space="preserve">   [[DATE_3]]</w:t>
      </w:r>
    </w:p>
    <w:p>
      <w:r>
        <w:t xml:space="preserve">   [[BIRTH_ID_3]]</w:t>
      </w:r>
    </w:p>
    <w:p>
      <w:r>
        <w:t xml:space="preserve">   Trvalý pobyt: [[ADDRESS_4]]</w:t>
      </w:r>
    </w:p>
    <w:p>
      <w:r>
        <w:t xml:space="preserve">   [[PHONE_4]]</w:t>
      </w:r>
    </w:p>
    <w:p>
      <w:r>
        <w:t xml:space="preserve">   E-mail: [[EMAIL_4]]</w:t>
      </w:r>
    </w:p>
    <w:p>
      <w:r>
        <w:t xml:space="preserve">   Zaměstnavatel: Škoda Auto a.s., [[ICO_3]]</w:t>
      </w:r>
    </w:p>
    <w:p/>
    <w:p>
      <w:r>
        <w:t>III. Údaje pro školní informační systém (Bakaláři)</w:t>
      </w:r>
    </w:p>
    <w:p/>
    <w:p>
      <w:r>
        <w:t>Přihlašovací údaje zákonného zástupce:</w:t>
      </w:r>
    </w:p>
    <w:p>
      <w:r>
        <w:t xml:space="preserve">   [[USERNAME_1]]</w:t>
      </w:r>
    </w:p>
    <w:p>
      <w:r>
        <w:t xml:space="preserve">   Počáteční [[PASSWORD_1]]</w:t>
      </w:r>
    </w:p>
    <w:p/>
    <w:p>
      <w:r>
        <w:t>Žákovský RFID čip: RFID:CCFB1DBF (pro docházku a stravování)</w:t>
      </w:r>
    </w:p>
    <w:p/>
    <w:p>
      <w:r>
        <w:t>IV. Souhlas se zpracováním osobních údajů</w:t>
      </w:r>
    </w:p>
    <w:p/>
    <w:p>
      <w:r>
        <w:t>Zákonní zástupci [[PERSON_2]] a [[PERSON_3]] souhlasí se zpracováním osobních údajů žáka [[PERSON_1]] a svých vlastních údajů v rozsahu nezbytném pro:</w:t>
      </w:r>
    </w:p>
    <w:p>
      <w:r>
        <w:t>a) vedení školní matriky (zákon č. 561/2004 Sb.),</w:t>
      </w:r>
    </w:p>
    <w:p>
      <w:r>
        <w:t>b) komunikaci prostřednictvím školního informačního systému Bakaláři,</w:t>
      </w:r>
    </w:p>
    <w:p>
      <w:r>
        <w:t>c) evidence docházky prostřednictvím RFID čipu,</w:t>
      </w:r>
    </w:p>
    <w:p>
      <w:r>
        <w:t>d) evidence stravování ve školní jídelně,</w:t>
      </w:r>
    </w:p>
    <w:p>
      <w:r>
        <w:t>e) případného kontaktování zákonných zástupců v akutních zdravotních situacích.</w:t>
      </w:r>
    </w:p>
    <w:p/>
    <w:p>
      <w:r>
        <w:t>Matka [[PERSON_2]] a otec [[PERSON_3]] berou na vědomí, že údaje budou zpracovávány po dobu studia žáka [[PERSON_1]] a následně archivovány dle spisového a skartačního řádu školy.</w:t>
      </w:r>
    </w:p>
    <w:p/>
    <w:p>
      <w:r>
        <w:t>V. Třídní učitelka</w:t>
      </w:r>
    </w:p>
    <w:p/>
    <w:p>
      <w:r>
        <w:t>[[PERSON_4]], kabinet 205, [[PHONE_5]], e-mail: [[EMAIL_5]]</w:t>
      </w:r>
    </w:p>
    <w:p>
      <w:r>
        <w:t>Instagram školy: @spss_plzen_official</w:t>
      </w:r>
    </w:p>
    <w:p>
      <w:r>
        <w:t>[[FACEBOOK_1]]</w:t>
      </w:r>
    </w:p>
    <w:p/>
    <w:p>
      <w:r>
        <w:t>VI. Podpisy</w:t>
      </w:r>
    </w:p>
    <w:p/>
    <w:p>
      <w:r>
        <w:t>V Plzni dne [[DATE_4]]</w:t>
      </w:r>
    </w:p>
    <w:p/>
    <w:p>
      <w:r>
        <w:t>.............................     .............................     .............................</w:t>
      </w:r>
    </w:p>
    <w:p>
      <w:r>
        <w:t>[[PERSON_2]]                   [[PERSON_3]]                    [[PERSON_4]]</w:t>
      </w:r>
    </w:p>
    <w:p>
      <w:r>
        <w:t xml:space="preserve">  (matka / zákonný zástupce)      (otec / zákonný zástupce)       (třídní učitelka)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