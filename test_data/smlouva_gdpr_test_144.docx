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PROVOZOVÁNÍ KNIHOVNY A ČTENÁŘSKÝCH ÚDAJŮ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Náměstí 1, 500 02 Hradec Králové</w:t>
      </w:r>
    </w:p>
    <w:p>
      <w:r>
        <w:t xml:space="preserve">   IČO: 00223344</w:t>
      </w:r>
    </w:p>
    <w:p>
      <w:r>
        <w:t xml:space="preserve">   Telefon: +420 495 888 111</w:t>
      </w:r>
    </w:p>
    <w:p>
      <w:r>
        <w:t xml:space="preserve">   E‑mail: podatelna@novybrod.cz</w:t>
      </w:r>
    </w:p>
    <w:p/>
    <w:p>
      <w:r>
        <w:t>2. Odpovědná osoba ze strany poskytovatele:</w:t>
      </w:r>
    </w:p>
    <w:p>
      <w:r>
        <w:t xml:space="preserve">   Jméno a příjmení: Karel Vlach</w:t>
      </w:r>
    </w:p>
    <w:p>
      <w:r>
        <w:t xml:space="preserve">   Datum narození: 22. 07. 1987</w:t>
      </w:r>
    </w:p>
    <w:p>
      <w:r>
        <w:t xml:space="preserve">   Rodné číslo: 000524/4605</w:t>
      </w:r>
    </w:p>
    <w:p>
      <w:r>
        <w:t xml:space="preserve">   Adresa: Na Návsi 137/22, 789 01 Zábřeh</w:t>
      </w:r>
    </w:p>
    <w:p>
      <w:r>
        <w:t xml:space="preserve">   Číslo OP: 107778431</w:t>
      </w:r>
    </w:p>
    <w:p>
      <w:r>
        <w:t xml:space="preserve">   Telefon: +420 740 525 537</w:t>
      </w:r>
    </w:p>
    <w:p>
      <w:r>
        <w:t xml:space="preserve">   E‑mail: karel.vlach@example.com</w:t>
      </w:r>
    </w:p>
    <w:p/>
    <w:p>
      <w:r>
        <w:t>3. Klient / objednatel / pacient:</w:t>
      </w:r>
    </w:p>
    <w:p>
      <w:r>
        <w:t xml:space="preserve">   Jméno a příjmení: Veronika Dvořáková</w:t>
      </w:r>
    </w:p>
    <w:p>
      <w:r>
        <w:t xml:space="preserve">   Datum narození: 04. 06. 1967</w:t>
      </w:r>
    </w:p>
    <w:p>
      <w:r>
        <w:t xml:space="preserve">   Rodné číslo: 010924/3943</w:t>
      </w:r>
    </w:p>
    <w:p>
      <w:r>
        <w:t xml:space="preserve">   Adresa: Na Návsi 78/10, 789 01 Zábřeh</w:t>
      </w:r>
    </w:p>
    <w:p>
      <w:r>
        <w:t xml:space="preserve">   Číslo pasu: CZ1852893</w:t>
      </w:r>
    </w:p>
    <w:p>
      <w:r>
        <w:t xml:space="preserve">   Telefon: +420 641 275 865</w:t>
      </w:r>
    </w:p>
    <w:p>
      <w:r>
        <w:t xml:space="preserve">   E‑mail: veronika.dvorakova@example.com</w:t>
      </w:r>
    </w:p>
    <w:p>
      <w:r>
        <w:t xml:space="preserve">   Platební karta: 4352 9098 3095 2787, platnost 08/28</w:t>
      </w:r>
    </w:p>
    <w:p/>
    <w:p>
      <w:r>
        <w:t>II. PŘEDMĚT A ROZSAH SMLOUVY</w:t>
      </w:r>
    </w:p>
    <w:p/>
    <w:p>
      <w:r>
        <w:t>1. Tato smlouva upravuje vzájemná práva a povinnosti mezi Karlem Vlachem zastupujícím Městský úřad Nový Brod a Veronikou Dvořákovou.</w:t>
      </w:r>
    </w:p>
    <w:p>
      <w:r>
        <w:t>2. Smlouva se uzavírá v oblasti: kultura.</w:t>
      </w:r>
    </w:p>
    <w:p>
      <w:r>
        <w:t>3. Smluvní strany potvrzují, že údaje o Veroniky Dvořákové budou zpracovávány pouze k účelům stanoveným v této smlouvě.</w:t>
      </w:r>
    </w:p>
    <w:p>
      <w:r>
        <w:t>4. Pro účely komunikace a doručování budou použity kontaktní údaje karel.vlach@example.com, +420 740 525 537 a veronika.dvorakova@example.com, +420 641 275 865.</w:t>
      </w:r>
    </w:p>
    <w:p>
      <w:r>
        <w:t>5. V dokumentaci se vyskytují tvary jmen: „s Veronikou Dvořákovou“, „k Veronikě Dvořákové“, „bez Veroniky Dvořákové“, „Veroniko Dvořáková“ a obdobně „s Karlem Vlachem“, „k Karlovi Vlachovi“, „Karle Vlache“.</w:t>
      </w:r>
    </w:p>
    <w:p/>
    <w:p>
      <w:r>
        <w:t>IV. ZPRACOVÁNÍ OSOBNÍCH ÚDAJŮ (GDPR)</w:t>
      </w:r>
    </w:p>
    <w:p/>
    <w:p>
      <w:r>
        <w:t>1. Správcem osobních údajů je Městský úřad Nový Brod, Náměstí 1, 500 02 Hradec Králové, IČO 00223344.</w:t>
      </w:r>
    </w:p>
    <w:p>
      <w:r>
        <w:t>2. Kontaktní osoba pro ochranu údajů: Karel Vlach, e‑mail karel.vlach@example.com, telefon +420 740 525 537.</w:t>
      </w:r>
    </w:p>
    <w:p>
      <w:r>
        <w:t>3. Osobní údaje Veroniky Dvořákové budou zpracovávány v rozsahu: jméno, příjmení, datum narození, rodné číslo, adresa Na Návsi 78/10, 789 01 Zábřeh, e‑mail veronika.dvorakova@example.com, telefon +420 641 275 865.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Karla Vlacha nebo na podatelna@novybrod.cz.</w:t>
      </w:r>
    </w:p>
    <w:p>
      <w:r>
        <w:t>9. Při předávání údajů subdodavatelům bude sjednána písemná smlouva dle čl. 28 GDPR; klient Veronika Dvořáková má právo na seznam příjemců.</w:t>
      </w:r>
    </w:p>
    <w:p>
      <w:r>
        <w:t>10. V případě bezpečnostního incidentu budou subjekty údajů (Veronika Dvořáková, případně Monika Nováková)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837344627/0100; IBAN: CZ66 5500 0000 8670 0423 3665 0584.</w:t>
      </w:r>
    </w:p>
    <w:p>
      <w:r>
        <w:t>2. Variabilní symbol: 0109243943.</w:t>
      </w:r>
    </w:p>
    <w:p>
      <w:r>
        <w:t>3. Fakturační údaje: Veronika Dvořáková, Na Návsi 78/10, 789 01 Zábřeh, IČO nebo rodné číslo dle typu plátce.</w:t>
      </w:r>
    </w:p>
    <w:p>
      <w:r>
        <w:t>4. Doručování faktur a zpráv: e‑mailem na veronika.dvorakova@example.com nebo karel.vlach@example.com, případně písemně na adresu Na Návsi 78/10, 789 01 Zábřeh.</w:t>
      </w:r>
    </w:p>
    <w:p>
      <w:r>
        <w:t>5. V případě platební neschopnosti může být věc předána k vymáhání; v takovém případě mohou být údaje o Veronikě Dvořákové předány oprávněným subjektům.</w:t>
      </w:r>
    </w:p>
    <w:p/>
    <w:p>
      <w:r>
        <w:t>VI. PŘÍSTUPY A BEZPEČNOST</w:t>
      </w:r>
    </w:p>
    <w:p/>
    <w:p>
      <w:r>
        <w:t>1. Přístup do interního systému: uživatelské jméno kvlach, heslo (předáno odděleně).</w:t>
      </w:r>
    </w:p>
    <w:p>
      <w:r>
        <w:t>2. Přihlášení mohou být logována včetně IP adres (192.168.11.22, 2001:0db8:85a3:0000:0000:8a2e:0370:7334) a MAC adresy D4:B2:F1:F0:A7:B6.</w:t>
      </w:r>
    </w:p>
    <w:p>
      <w:r>
        <w:t>3. Klient Veronika Dvořáková je povinen zachovávat důvěrnost přístupových údajů a neprodávat je třetím osobám.</w:t>
      </w:r>
    </w:p>
    <w:p>
      <w:r>
        <w:t>4. V případě ztráty nebo zneužití má Veronika Dvořáková povinnost neprodleně kontaktovat Karlovi Vlachovi na +420 740 525 537 nebo karel.vlach@example.com.</w:t>
      </w:r>
    </w:p>
    <w:p/>
    <w:p>
      <w:r>
        <w:t>VII. DALŠÍ OSOBY A KONTAKTY</w:t>
      </w:r>
    </w:p>
    <w:p/>
    <w:p>
      <w:r>
        <w:t>1. Svědek / doprovod: Michal Kříž, datum narození 22. 04. 2003, RČ 970617/9472, telefon +420 770 176 794, e‑mail michal.kriz@example.com.</w:t>
      </w:r>
    </w:p>
    <w:p>
      <w:r>
        <w:t>2. Zákonný zástupce / kontaktní osoba: Monika Nováková, datum narození 06. 01. 1984, RČ 950619/2607, telefon +420 767 367 721, e‑mail monika.novakova@example.com.</w:t>
      </w:r>
    </w:p>
    <w:p>
      <w:r>
        <w:t>3. V dokumentaci se vyskytují tvary: „s Michalem Křížem“, „k Michalovi Křížovi“, „bez Michala Kříža“, „Michale Kříže“ a „s Monikou Novákovou“, „k Monikě Novákové“.</w:t>
      </w:r>
    </w:p>
    <w:p/>
    <w:p>
      <w:r>
        <w:t>VIII. DOPLŇKOVÉ IDENTIFIFIKÁTORY</w:t>
      </w:r>
    </w:p>
    <w:p/>
    <w:p>
      <w:r>
        <w:t>1. Registrační značka vozidla: 5AZ 2515</w:t>
      </w:r>
    </w:p>
    <w:p>
      <w:r>
        <w:t>2. VIN vozidla: WAUZZZ8V0FA739425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Veronika Dvořáková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Veronika Dvořáková informovat Karlovi Vlachovi písemně nebo e‑mailem na karel.vlach@example.com.</w:t>
      </w:r>
    </w:p>
    <w:p>
      <w:r>
        <w:t>5. Poskytovatel zajistí technická a organizační opatření tak, aby nedošlo k neoprávněnému přístupu k údajům o Veronikě Dvořákové.</w:t>
      </w:r>
    </w:p>
    <w:p>
      <w:r>
        <w:t>6. Objednatel je povinen neprodleně oznámit ztrátu nebo zneužití přístupových údajů na kontakt +420 740 525 537 nebo +420 495 888 111.</w:t>
      </w:r>
    </w:p>
    <w:p>
      <w:r>
        <w:t>7. Veškerá korespondence mezi Karlem Vlachem a Veronikou Dvořákovou může být vedena e‑mailem na adresy karel.vlach@example.com a veronika.dvorakova@example.com; písemné doručení na adresu Na Návsi 78/10, 789 01 Zábřeh.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Veronika Dvořáková požádat na adrese karel.vlach@example.com nebo podatelna@novybrod.cz.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Karel Vlach, za objednatele Veronika Dvořáková.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Karlem Vlachem a Veronikou Dvořákovou.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podatelna@novybrod.cz, objednatel Veronika Dvořáková na adresu karel.vlach@example.com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Na Návsi 78/10, 789 01 Zábřeh pro Veronikě Dvořákové a Na Návsi 137/22, 789 01 Zábřeh pro Karlovi Vlachovi.</w:t>
      </w:r>
    </w:p>
    <w:p/>
    <w:p>
      <w:r>
        <w:t>V kultura dne 08. 03. 2026</w:t>
      </w:r>
    </w:p>
    <w:p/>
    <w:p>
      <w:r>
        <w:t>……………………..............................</w:t>
      </w:r>
    </w:p>
    <w:p>
      <w:r>
        <w:t>Karel Vlach</w:t>
      </w:r>
    </w:p>
    <w:p/>
    <w:p>
      <w:r>
        <w:t>……………………..............................</w:t>
      </w:r>
    </w:p>
    <w:p>
      <w:r>
        <w:t>Veronika Dvořáková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