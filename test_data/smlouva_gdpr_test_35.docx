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 A DOHODA O ZASTUPOVÁNÍ V ŘÍZENÍ</w:t>
      </w:r>
    </w:p>
    <w:p/>
    <w:p>
      <w:r>
        <w:t>I. ZMOCNITEL</w:t>
      </w:r>
    </w:p>
    <w:p/>
    <w:p>
      <w:r>
        <w:t>Jméno a příjmení: Adam Král</w:t>
      </w:r>
    </w:p>
    <w:p>
      <w:r>
        <w:t>Datum narození: 10. 01. 1975</w:t>
      </w:r>
    </w:p>
    <w:p>
      <w:r>
        <w:t>Rodné číslo: 750110/5678</w:t>
      </w:r>
    </w:p>
    <w:p>
      <w:r>
        <w:t>Adresa: Na Výšinách 25, 170 00 Praha 7</w:t>
      </w:r>
    </w:p>
    <w:p>
      <w:r>
        <w:t>Telefon: +420 602 222 333</w:t>
      </w:r>
    </w:p>
    <w:p>
      <w:r>
        <w:t>E-mail: adam.kral@example.com</w:t>
      </w:r>
    </w:p>
    <w:p>
      <w:r>
        <w:t>Číslo OP: 445566778</w:t>
      </w:r>
    </w:p>
    <w:p/>
    <w:p>
      <w:r>
        <w:t>II. ZMOCNĚNEC (ADVOKÁT)</w:t>
      </w:r>
    </w:p>
    <w:p/>
    <w:p>
      <w:r>
        <w:t>Jméno a příjmení: JUDr. Pavel Král, ev. č. ČAK 54321</w:t>
      </w:r>
    </w:p>
    <w:p>
      <w:r>
        <w:t>Sídlo: Právnická 12, 110 00 Praha 1</w:t>
      </w:r>
    </w:p>
    <w:p>
      <w:r>
        <w:t>Telefon: +420 222 555 101</w:t>
      </w:r>
    </w:p>
    <w:p>
      <w:r>
        <w:t>E-mail: pavel.kral@advokat.cz</w:t>
      </w:r>
    </w:p>
    <w:p>
      <w:r>
        <w:t>Datová schránka: z9y8x7w</w:t>
      </w:r>
    </w:p>
    <w:p/>
    <w:p>
      <w:r>
        <w:t>III. PŘEDMĚT</w:t>
      </w:r>
    </w:p>
    <w:p/>
    <w:p>
      <w:r>
        <w:t>1. Zmocnitel tímto zmocňuje Zmocněnce k zastupování ve věci vedené u Obvodního soudu pro Prahu 3, sp. zn. 15 C 456/2026.</w:t>
      </w:r>
    </w:p>
    <w:p>
      <w:r>
        <w:t>2. Zmocněnec je oprávněn přijímat doručování, podávat návrhy, opravné prostředky a činit veškeré úkony.</w:t>
      </w:r>
    </w:p>
    <w:p/>
    <w:p>
      <w:r>
        <w:t>IV. IDENTIFIKACE DALŠÍCH OSOB</w:t>
      </w:r>
    </w:p>
    <w:p/>
    <w:p>
      <w:r>
        <w:t>1. V řízení vystupuje protistrana: Jana Procházková, nar. 05. 05. 1992, RČ 920505/1234, adresa: Dlouhá 8, 602 00 Brno, e-mail: jana.prochazkova@example.com.</w:t>
      </w:r>
    </w:p>
    <w:p>
      <w:r>
        <w:t>2. Svědek: Matěj Procházka, nar. 15. 09. 1991, RČ 910915/7890, tel. +420 608 999 000.</w:t>
      </w:r>
    </w:p>
    <w:p/>
    <w:p>
      <w:r>
        <w:t>V. POUŽÍVÁNÍ ÚDAJŮ V TEXTU</w:t>
      </w:r>
    </w:p>
    <w:p/>
    <w:p>
      <w:r>
        <w:t>1. V podáních se mohou objevovat tvary: „Adamu Královi“, „s Adamem Králem“, „Jany Procházkové“, „Janě Procházkové“, „s Janou Procházkovou“, „Matěje Procházky“.</w:t>
      </w:r>
    </w:p>
    <w:p>
      <w:r>
        <w:t>2. Přílohy mohou obsahovat bankovní údaje (např. 1122334455/5500), e-maily, telefonní čísla a kopie dokladů.</w:t>
      </w:r>
    </w:p>
    <w:p/>
    <w:p>
      <w:r>
        <w:t>VI. ODMĚNA</w:t>
      </w:r>
    </w:p>
    <w:p/>
    <w:p>
      <w:r>
        <w:t>1. Odměna bude sjednána dle advokátního tarifu; záloha 10 000 Kč na účet 112882351/0300.</w:t>
      </w:r>
    </w:p>
    <w:p>
      <w:r>
        <w:t>2. Variabilní symbol: 7501105678.</w:t>
      </w:r>
    </w:p>
    <w:p/>
    <w:p>
      <w:r>
        <w:t>VII. GDPR</w:t>
      </w:r>
    </w:p>
    <w:p/>
    <w:p>
      <w:r>
        <w:t>1. Zmocněnec zpracovává údaje v rámci poskytování právních služeb a plnění právních povinností.</w:t>
      </w:r>
    </w:p>
    <w:p/>
    <w:p>
      <w:r>
        <w:t>VIII. ZÁVĚR</w:t>
      </w:r>
    </w:p>
    <w:p/>
    <w:p>
      <w:r>
        <w:t>V Praze dne 12. 6. 2026</w:t>
      </w:r>
    </w:p>
    <w:p/>
    <w:p>
      <w:r>
        <w:t>……………………..............................</w:t>
      </w:r>
    </w:p>
    <w:p>
      <w:r>
        <w:t>Adam Král</w:t>
      </w:r>
    </w:p>
    <w:p/>
    <w:p>
      <w:r>
        <w:t>……………………..............................</w:t>
      </w:r>
    </w:p>
    <w:p>
      <w:r>
        <w:t>JUDr. Pavel Král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