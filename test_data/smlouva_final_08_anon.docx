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PRACOVNÍ SMLOUVA</w:t>
      </w:r>
    </w:p>
    <w:p/>
    <w:p>
      <w:r>
        <w:t>uzavřená dle zákona č. 262/2006 Sb., zákoník práce</w:t>
      </w:r>
    </w:p>
    <w:p/>
    <w:p>
      <w:r>
        <w:t>I. Smluvní strany</w:t>
      </w:r>
    </w:p>
    <w:p/>
    <w:p>
      <w:r>
        <w:t>Zaměstnavatel:</w:t>
      </w:r>
    </w:p>
    <w:p>
      <w:r>
        <w:t>CyberShield Technologies s.r.o.</w:t>
      </w:r>
    </w:p>
    <w:p>
      <w:r>
        <w:t>Sídlo: [[ADDRESS_1]]</w:t>
      </w:r>
    </w:p>
    <w:p>
      <w:r>
        <w:t>[[ICO_1]], DIČ: [[DIC_1]]</w:t>
      </w:r>
    </w:p>
    <w:p/>
    <w:p>
      <w:r>
        <w:t>Jednající: [[PERSON_1]], CEO</w:t>
      </w:r>
    </w:p>
    <w:p>
      <w:r>
        <w:t>Kontakt HR: [[PERSON_2]], HR managerka</w:t>
      </w:r>
    </w:p>
    <w:p>
      <w:r>
        <w:t>[[PHONE_1]], e-mail: [[EMAIL_1]]</w:t>
      </w:r>
    </w:p>
    <w:p>
      <w:r>
        <w:t>[[LINKEDIN_1]]</w:t>
      </w:r>
    </w:p>
    <w:p/>
    <w:p>
      <w:r>
        <w:t>(dále jen „Zaměstnavatel")</w:t>
      </w:r>
    </w:p>
    <w:p/>
    <w:p>
      <w:r>
        <w:t>Zaměstnanec:</w:t>
      </w:r>
    </w:p>
    <w:p>
      <w:r>
        <w:t>[[PERSON_4]] Duc [[PERSON_4]]</w:t>
      </w:r>
    </w:p>
    <w:p>
      <w:r>
        <w:t>[[DATE_1]]</w:t>
      </w:r>
    </w:p>
    <w:p>
      <w:r>
        <w:t>[[BIRTH_ID_1]]</w:t>
      </w:r>
    </w:p>
    <w:p>
      <w:r>
        <w:t>Státní občanství: vietnamské</w:t>
      </w:r>
    </w:p>
    <w:p>
      <w:r>
        <w:t>Číslo pasu: N[[ICO_2]]</w:t>
      </w:r>
    </w:p>
    <w:p>
      <w:r>
        <w:t>Číslo povolení k pobytu (zaměstnanecká karta): ZK-787588/CZ</w:t>
      </w:r>
    </w:p>
    <w:p>
      <w:r>
        <w:t>Trvalý pobyt (Vietnam): 45 Tran Phu Street, Hanoi</w:t>
      </w:r>
    </w:p>
    <w:p>
      <w:r>
        <w:t>Přechodný pobyt (ČR): [[ADDRESS_2]]</w:t>
      </w:r>
    </w:p>
    <w:p>
      <w:r>
        <w:t>[[PHONE_2]]</w:t>
      </w:r>
    </w:p>
    <w:p>
      <w:r>
        <w:t>E-mail: [[EMAIL_2]]</w:t>
      </w:r>
    </w:p>
    <w:p>
      <w:r>
        <w:t>Bankovní účet (ČR): [[BANK_1]]</w:t>
      </w:r>
    </w:p>
    <w:p>
      <w:r>
        <w:t>IBAN: [[IBAN_1]] 1303</w:t>
      </w:r>
    </w:p>
    <w:p>
      <w:r>
        <w:t>Zdravotní pojišťovna: VZP ČR (111)</w:t>
      </w:r>
    </w:p>
    <w:p>
      <w:r>
        <w:t>[[INSURANCE_ID_1]]</w:t>
      </w:r>
    </w:p>
    <w:p>
      <w:r>
        <w:t>[[LINKEDIN_2]]</w:t>
      </w:r>
    </w:p>
    <w:p/>
    <w:p>
      <w:r>
        <w:t>(dále jen „Zaměstnanec")</w:t>
      </w:r>
    </w:p>
    <w:p/>
    <w:p>
      <w:r>
        <w:t>II. Druh práce</w:t>
      </w:r>
    </w:p>
    <w:p/>
    <w:p>
      <w:r>
        <w:t>Zaměstnanec [[PERSON_4]] [[PERSON_4]] bude vykonávat práci na pozici: Senior .</w:t>
      </w:r>
    </w:p>
    <w:p>
      <w:r>
        <w:t>Místo výkonu práce: [[ADDRESS_1]] (s možností home-office).</w:t>
      </w:r>
    </w:p>
    <w:p/>
    <w:p>
      <w:r>
        <w:t>III. Den nástupu a doba trvání</w:t>
      </w:r>
    </w:p>
    <w:p/>
    <w:p>
      <w:r>
        <w:t>Nástup: [[DATE_2]]</w:t>
      </w:r>
    </w:p>
    <w:p>
      <w:r>
        <w:t>Doba: neurčitá se zkušební dobou 3 měsíce</w:t>
      </w:r>
    </w:p>
    <w:p/>
    <w:p>
      <w:r>
        <w:t>IV. Mzdové podmínky</w:t>
      </w:r>
    </w:p>
    <w:p/>
    <w:p>
      <w:r>
        <w:t>Základní mzda: 85 000 Kč hrubého měsíčně</w:t>
      </w:r>
    </w:p>
    <w:p>
      <w:r>
        <w:t>Osobní ohodnocení: až 15 000 Kč</w:t>
      </w:r>
    </w:p>
    <w:p>
      <w:r>
        <w:t>Bonusy: roční výkonnostní bonus až 100 000 Kč</w:t>
      </w:r>
    </w:p>
    <w:p>
      <w:r>
        <w:t>Stravenkový paušál: 2 000 Kč/měsíc</w:t>
      </w:r>
    </w:p>
    <w:p>
      <w:r>
        <w:t>Sick days: 5 dní</w:t>
      </w:r>
    </w:p>
    <w:p/>
    <w:p>
      <w:r>
        <w:t>Mzda bude zasílána na účet zaměstnance [[PERSON_4]] [[PERSON_4]] č. [[BANK_2]] do 15. dne následujícího měsíce.</w:t>
      </w:r>
    </w:p>
    <w:p/>
    <w:p>
      <w:r>
        <w:t>V. Přístupové a identifikační údaje</w:t>
      </w:r>
    </w:p>
    <w:p/>
    <w:p>
      <w:r>
        <w:t>Po nástupu bude zaměstnanci [[PERSON_4]] [[PERSON_4]] přidělen:</w:t>
      </w:r>
    </w:p>
    <w:p>
      <w:r>
        <w:t>- Firemní e-mail: [[EMAIL_3]]</w:t>
      </w:r>
    </w:p>
    <w:p>
      <w:r>
        <w:t>- [[USERNAME_1]]</w:t>
      </w:r>
    </w:p>
    <w:p>
      <w:r>
        <w:t>- Počáteční [[PASSWORD_1]]</w:t>
      </w:r>
    </w:p>
    <w:p>
      <w:r>
        <w:t>- RFID [[RFID_1]]:B6D944D4</w:t>
      </w:r>
    </w:p>
    <w:p>
      <w:r>
        <w:t>- SSH klíč pro přístup k serverům: ssh-rsa AAAAYiQbZ0NUxUo/WlJXF5+vBHdpmbgFPE728t1Ewjrh...truncated user@host</w:t>
      </w:r>
    </w:p>
    <w:p>
      <w:r>
        <w:t>- VPN certifikát bude odeslán na e-mail zaměstnance [[PERSON_4]] [[PERSON_4]]</w:t>
      </w:r>
    </w:p>
    <w:p/>
    <w:p>
      <w:r>
        <w:t>Vedoucí [[PERSON_1]] přidělí zaměstnanci [[PERSON_4]] [[PERSON_4]] mentor/buddy z týmu.</w:t>
      </w:r>
    </w:p>
    <w:p/>
    <w:p>
      <w:r>
        <w:t>VI. Pracovní povinnosti a ochrana údajů</w:t>
      </w:r>
    </w:p>
    <w:p/>
    <w:p>
      <w:r>
        <w:t>Zaměstnanec [[PERSON_4]] [[PERSON_4]] se zavazuje:</w:t>
      </w:r>
    </w:p>
    <w:p>
      <w:r>
        <w:t>a) dodržovat vnitřní předpisy zaměstnavatele,</w:t>
      </w:r>
    </w:p>
    <w:p>
      <w:r>
        <w:t>b) zachovávat mlčenlivost o obchodních informacích,</w:t>
      </w:r>
    </w:p>
    <w:p>
      <w:r>
        <w:t>c) nešířit přístupové údaje (hesla, SSH klíče, API klíče),</w:t>
      </w:r>
    </w:p>
    <w:p>
      <w:r>
        <w:t>d) hlásit bezpečnostní incidenty HR manažerce [[PERSON_2]] nebo vedoucímu [[PERSON_1]].</w:t>
      </w:r>
    </w:p>
    <w:p/>
    <w:p>
      <w:r>
        <w:t>VII. Souhlas se zpracováním osobních údajů</w:t>
      </w:r>
    </w:p>
    <w:p/>
    <w:p>
      <w:r>
        <w:t>Zaměstnanec [[PERSON_4]] [[PERSON_4]] souhlasí se zpracováním osobních údajů v rozsahu: jméno, datum narození, rodné číslo, číslo pasu, číslo zaměstnanecké karty, adresa přechodného i trvalého bydliště, telefon, e-mail, bankovní údaje, RFID badge, fotografie pro ID kartu.</w:t>
      </w:r>
    </w:p>
    <w:p/>
    <w:p>
      <w:r>
        <w:t>Údaje budou zpracovávány po dobu trvání pracovního poměru a poté archivovány dle zákona.</w:t>
      </w:r>
    </w:p>
    <w:p/>
    <w:p>
      <w:r>
        <w:t>VIII. Závěrečná ustanovení</w:t>
      </w:r>
    </w:p>
    <w:p/>
    <w:p>
      <w:r>
        <w:t>Smlouva je vyhotovena ve dvou exemplářích v českém jazyce. Zaměstnanec [[PERSON_4]] [[PERSON_4]] potvrzuje, že rozumí českému textu smlouvy.</w:t>
      </w:r>
    </w:p>
    <w:p/>
    <w:p>
      <w:r>
        <w:t>V Praze dne [[DATE_3]]</w:t>
      </w:r>
    </w:p>
    <w:p/>
    <w:p>
      <w:r>
        <w:t>............................. .............................</w:t>
      </w:r>
    </w:p>
    <w:p>
      <w:r>
        <w:t>[[PERSON_1]] [[PERSON_4]] [[PERSON_4]]</w:t>
      </w:r>
    </w:p>
    <w:p>
      <w:r>
        <w:t>CyberShield Technologies s.r.o. (zaměstnanec)</w:t>
      </w:r>
    </w:p>
    <w:p/>
    <w:p>
      <w:r>
        <w:t>Za HR:</w:t>
      </w:r>
    </w:p>
    <w:p>
      <w:r>
        <w:t>.............................</w:t>
      </w:r>
    </w:p>
    <w:p>
      <w:r>
        <w:t>[[PERSON_2]]</w:t>
      </w:r>
    </w:p>
    <w:p>
      <w:r>
        <w:t>HR managerka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