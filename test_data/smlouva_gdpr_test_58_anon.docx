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VÝKONU FUNKCE JEDNATELE</w:t>
      </w:r>
    </w:p>
    <w:p>
      <w:r>
        <w:t>č. 4743/2026</w:t>
      </w:r>
    </w:p>
    <w:p/>
    <w:p>
      <w:r>
        <w:t>uzavřená dle § 59 a násl. zákona č. 90/2012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Exekutorský úřad Praha 9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doc.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8334</w:t>
      </w:r>
    </w:p>
    <w:p>
      <w:r>
        <w:t>(dále jen „Poskytovatel")</w:t>
      </w:r>
    </w:p>
    <w:p/>
    <w:p>
      <w:r>
        <w:t>2. Zaměstnanec:</w:t>
      </w:r>
    </w:p>
    <w:p>
      <w:r>
        <w:t>Jméno a příjmení: RNDr.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[[LICENSE_PLATE_1]]40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8387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korporátní.</w:t>
      </w:r>
    </w:p>
    <w:p>
      <w:r>
        <w:t>2. Předmětem smlouvy je úprava vzájemných práv a povinností mezi [[PERSON_1]] zastupujícím poskytovatele a [[PERSON_3]] jako zaměstnanecem.</w:t>
      </w:r>
    </w:p>
    <w:p>
      <w:r>
        <w:t>3. Smlouva se řídí příslušnými ustanoveními § 59 a násl. zákona č. 90/2012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[[PERSON_4]]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[[PERSON_5]]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Bc. [[PERSON_6]]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[[LICENSE_PLATE_2]]95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[[PERSON_7]]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čísle[[PHONE_3]].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[[PERSON_3]],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330000 Kč (slovy: 330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8334</w:t>
      </w:r>
    </w:p>
    <w:p>
      <w:r>
        <w:t>b) Účet zaměstnanece pro vrácení přeplatků: [[BANK_2]]; IBAN: [[IBAN_2]] 8387</w:t>
      </w:r>
    </w:p>
    <w:p>
      <w:r>
        <w:t>3. Variabilní symbol: [[BIRTH_ID_2]].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5341 2119 6479 3529, platnost 03/28, CVC: ***.</w:t>
      </w:r>
    </w:p>
    <w:p>
      <w:r>
        <w:t>8. Fakturační údaje: Exekutorský úřad Praha 9,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eroubalová</w:t>
      </w:r>
    </w:p>
    <w:p>
      <w:r>
        <w:t>- [[PASSWORD_1]]</w:t>
      </w:r>
    </w:p>
    <w:p>
      <w:r>
        <w:t>- URL portálu: https://portal.exekutorský.cz/eroubalová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985123640699195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e53710</w:t>
      </w:r>
    </w:p>
    <w:p>
      <w:r>
        <w:t>2. Datová schránka zaměstnanece: g87475</w:t>
      </w:r>
    </w:p>
    <w:p>
      <w:r>
        <w:t>3. Evidenční číslo smlouvy v systému: EVS-2026-35310</w:t>
      </w:r>
    </w:p>
    <w:p>
      <w:r>
        <w:t>4. Číslo jednací: OS-7428/2026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[[ICO_1]], se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Zaměstnanec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[[PERSON_3]]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Exekutorský úřad Praha 9,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Zaměstnanec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[[PERSON_6]]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59 a násl. zákona č. 90/2012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Plzni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doc. [[PERSON_1]]                                        RNDr. [[PERSON_2]]</w:t>
      </w:r>
    </w:p>
    <w:p>
      <w:r>
        <w:t>Poskytovatel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[[PERSON_4]]                                       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Exekutorský úřad Praha 9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Plzni dne [[DATE_7]]</w:t>
      </w:r>
    </w:p>
    <w:p/>
    <w:p>
      <w:r>
        <w:t>……………………..............................</w:t>
      </w:r>
    </w:p>
    <w:p>
      <w:r>
        <w:t>RNDr.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