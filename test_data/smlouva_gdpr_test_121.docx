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STRAVOVÁNÍ A ÚDAJÍCH STRÁVNÍKŮ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Helena Procházková</w:t>
      </w:r>
    </w:p>
    <w:p>
      <w:r>
        <w:t xml:space="preserve">   Datum narození: 18. 09. 1976</w:t>
      </w:r>
    </w:p>
    <w:p>
      <w:r>
        <w:t xml:space="preserve">   Rodné číslo: 060625/9637</w:t>
      </w:r>
    </w:p>
    <w:p>
      <w:r>
        <w:t xml:space="preserve">   Adresa: Dlouhá 19/2, 602 00 Brno</w:t>
      </w:r>
    </w:p>
    <w:p>
      <w:r>
        <w:t xml:space="preserve">   Číslo OP: 121055857</w:t>
      </w:r>
    </w:p>
    <w:p>
      <w:r>
        <w:t xml:space="preserve">   Telefon: +420 786 509 799</w:t>
      </w:r>
    </w:p>
    <w:p>
      <w:r>
        <w:t xml:space="preserve">   E‑mail: helena.prochazkova@example.com</w:t>
      </w:r>
    </w:p>
    <w:p/>
    <w:p>
      <w:r>
        <w:t>3. Klient / objednatel / pacient:</w:t>
      </w:r>
    </w:p>
    <w:p>
      <w:r>
        <w:t xml:space="preserve">   Jméno a příjmení: Michal Malík</w:t>
      </w:r>
    </w:p>
    <w:p>
      <w:r>
        <w:t xml:space="preserve">   Datum narození: 05. 12. 1963</w:t>
      </w:r>
    </w:p>
    <w:p>
      <w:r>
        <w:t xml:space="preserve">   Rodné číslo: 750219/2514</w:t>
      </w:r>
    </w:p>
    <w:p>
      <w:r>
        <w:t xml:space="preserve">   Adresa: Jabloňová 131/1, 400 01 Ústí nad Labem</w:t>
      </w:r>
    </w:p>
    <w:p>
      <w:r>
        <w:t xml:space="preserve">   Číslo pasu: PP2752086</w:t>
      </w:r>
    </w:p>
    <w:p>
      <w:r>
        <w:t xml:space="preserve">   Telefon: +420 709 825 318</w:t>
      </w:r>
    </w:p>
    <w:p>
      <w:r>
        <w:t xml:space="preserve">   E‑mail: michal.malik@example.com</w:t>
      </w:r>
    </w:p>
    <w:p>
      <w:r>
        <w:t xml:space="preserve">   Platební karta: 4172 5965 5559 8945, platnost 08/28</w:t>
      </w:r>
    </w:p>
    <w:p/>
    <w:p>
      <w:r>
        <w:t>II. PŘEDMĚT A ROZSAH SMLOUVY</w:t>
      </w:r>
    </w:p>
    <w:p/>
    <w:p>
      <w:r>
        <w:t>1. Tato smlouva upravuje vzájemná práva a povinnosti mezi Helenou Procházkovou zastupujícím Univerzita Sever a Michalem Malíkem.</w:t>
      </w:r>
    </w:p>
    <w:p>
      <w:r>
        <w:t>2. Smlouva se uzavírá v oblasti: stravování.</w:t>
      </w:r>
    </w:p>
    <w:p>
      <w:r>
        <w:t>3. Smluvní strany potvrzují, že údaje o Michala Malíka budou zpracovávány pouze k účelům stanoveným v této smlouvě.</w:t>
      </w:r>
    </w:p>
    <w:p>
      <w:r>
        <w:t>4. Pro účely komunikace a doručování budou použity kontaktní údaje helena.prochazkova@example.com, +420 786 509 799 a michal.malik@example.com, +420 709 825 318.</w:t>
      </w:r>
    </w:p>
    <w:p>
      <w:r>
        <w:t>5. V dokumentaci se vyskytují tvary jmen: „s Michalem Malíkem“, „k Michalovi Malíkovi“, „bez Michala Malíka“, „Michale Malíke“ a obdobně „s Helenou Procházkovou“, „k Heleně Procházkové“, „Heleno Procházková“.</w:t>
      </w:r>
    </w:p>
    <w:p/>
    <w:p>
      <w:r>
        <w:t>III. ZDRAVOTNÍ ÚDAJE A ZVLÁŠTNÍ KATEGORIE</w:t>
      </w:r>
    </w:p>
    <w:p/>
    <w:p>
      <w:r>
        <w:t>1. Klient Michal Malík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Michalovi Malíkovi nebo zákonnému zástupci Adélě Hrubešové na e‑mail michal.malik@example.com.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Helena Procházková, e‑mail helena.prochazkova@example.com, telefon +420 786 509 799.</w:t>
      </w:r>
    </w:p>
    <w:p>
      <w:r>
        <w:t>3. Osobní údaje Michala Malíka budou zpracovávány v rozsahu: jméno, příjmení, datum narození, rodné číslo, adresa Jabloňová 131/1, 400 01 Ústí nad Labem, e‑mail michal.malik@example.com, telefon +420 709 825 318.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Heleny Procházkové nebo na rektorat@unisever.cz.</w:t>
      </w:r>
    </w:p>
    <w:p>
      <w:r>
        <w:t>9. Při předávání údajů subdodavatelům bude sjednána písemná smlouva dle čl. 28 GDPR; klient Michal Malík má právo na seznam příjemců.</w:t>
      </w:r>
    </w:p>
    <w:p>
      <w:r>
        <w:t>10. V případě bezpečnostního incidentu budou subjekty údajů (Michal Malík, případně Adéla Hrubešová)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812872725/5500; IBAN: CZ66 0300 0000 6248 0266 0128 1627.</w:t>
      </w:r>
    </w:p>
    <w:p>
      <w:r>
        <w:t>2. Variabilní symbol: 7502192514.</w:t>
      </w:r>
    </w:p>
    <w:p>
      <w:r>
        <w:t>3. Fakturační údaje: Michal Malík, Jabloňová 131/1, 400 01 Ústí nad Labem, IČO nebo rodné číslo dle typu plátce.</w:t>
      </w:r>
    </w:p>
    <w:p>
      <w:r>
        <w:t>4. Doručování faktur a zpráv: e‑mailem na michal.malik@example.com nebo helena.prochazkova@example.com, případně písemně na adresu Jabloňová 131/1, 400 01 Ústí nad Labem.</w:t>
      </w:r>
    </w:p>
    <w:p>
      <w:r>
        <w:t>5. V případě platební neschopnosti může být věc předána k vymáhání; v takovém případě mohou být údaje o Michalovi Malíkovi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hprocházková, heslo (předáno odděleně).</w:t>
      </w:r>
    </w:p>
    <w:p>
      <w:r>
        <w:t>2. Přihlášení mohou být logována včetně IP adres (88.108.165.239, 2001:0db8:85a3:0000:0000:8a2e:0370:7334) a MAC adresy EC:29:62:3C:E0:63.</w:t>
      </w:r>
    </w:p>
    <w:p>
      <w:r>
        <w:t>3. Klient Michal Malík je povinen zachovávat důvěrnost přístupových údajů a neprodávat je třetím osobám.</w:t>
      </w:r>
    </w:p>
    <w:p>
      <w:r>
        <w:t>4. V případě ztráty nebo zneužití má Michal Malík povinnost neprodleně kontaktovat Heleně Procházkové na +420 786 509 799 nebo helena.prochazkova@example.com.</w:t>
      </w:r>
    </w:p>
    <w:p/>
    <w:p>
      <w:r>
        <w:t>VII. DALŠÍ OSOBY A KONTAKTY</w:t>
      </w:r>
    </w:p>
    <w:p/>
    <w:p>
      <w:r>
        <w:t>1. Svědek / doprovod: David Malík, datum narození 02. 08. 1992, RČ 630327/9724, telefon +420 759 111 182, e‑mail david.malik@example.com.</w:t>
      </w:r>
    </w:p>
    <w:p>
      <w:r>
        <w:t>2. Zákonný zástupce / kontaktní osoba: Adéla Hrubešová, datum narození 22. 06. 2007, RČ 031019/1866, telefon +420 740 266 685, e‑mail adela.hrubesova@example.com.</w:t>
      </w:r>
    </w:p>
    <w:p>
      <w:r>
        <w:t>3. V dokumentaci se vyskytují tvary: „s Davidem Malíkem“, „k Davidovi Malíkovi“, „bez Davida Malíka“, „Davide Malíke“ a „s Adélou Hrubešovou“, „k Adélě Hrubešové“.</w:t>
      </w:r>
    </w:p>
    <w:p/>
    <w:p>
      <w:r>
        <w:t>VIII. DOPLŇKOVÉ IDENTIFIFIKÁTORY</w:t>
      </w:r>
    </w:p>
    <w:p/>
    <w:p>
      <w:r>
        <w:t>1. Registrační značka vozidla: 5AZ 1186</w:t>
      </w:r>
    </w:p>
    <w:p>
      <w:r>
        <w:t>2. VIN vozidla: WAUZZZ8V0GA192367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Malík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Malík informovat Heleně Procházkové písemně nebo e‑mailem na helena.prochazkova@example.com.</w:t>
      </w:r>
    </w:p>
    <w:p>
      <w:r>
        <w:t>5. Poskytovatel zajistí technická a organizační opatření tak, aby nedošlo k neoprávněnému přístupu k údajům o Michalovi Malíkovi.</w:t>
      </w:r>
    </w:p>
    <w:p>
      <w:r>
        <w:t>6. Objednatel je povinen neprodleně oznámit ztrátu nebo zneužití přístupových údajů na kontakt +420 786 509 799 nebo +420 541 111 000.</w:t>
      </w:r>
    </w:p>
    <w:p>
      <w:r>
        <w:t>7. Veškerá korespondence mezi Helenou Procházkovou a Michalem Malíkem může být vedena e‑mailem na adresy helena.prochazkova@example.com a michal.malik@example.com; písemné doručení na adresu Jabloňová 131/1, 400 01 Ústí nad Labem.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Malík požádat na adrese helena.prochazkova@example.com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Helena Procházková, za objednatele Michal Malík.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Helenou Procházkovou a Michalem Malíkem.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Michal Malík na adresu helena.prochazkova@example.com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Jabloňová 131/1, 400 01 Ústí nad Labem pro Michalovi Malíkovi a Dlouhá 19/2, 602 00 Brno pro Heleně Procházkové.</w:t>
      </w:r>
    </w:p>
    <w:p/>
    <w:p>
      <w:r>
        <w:t>V stravování dne 08. 03. 2026</w:t>
      </w:r>
    </w:p>
    <w:p/>
    <w:p>
      <w:r>
        <w:t>……………………..............................</w:t>
      </w:r>
    </w:p>
    <w:p>
      <w:r>
        <w:t>Helena Procházková</w:t>
      </w:r>
    </w:p>
    <w:p/>
    <w:p>
      <w:r>
        <w:t>……………………..............................</w:t>
      </w:r>
    </w:p>
    <w:p>
      <w:r>
        <w:t>Michal Malík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