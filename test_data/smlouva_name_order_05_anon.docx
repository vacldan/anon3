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PLNÁ MOC</w:t>
      </w:r>
    </w:p>
    <w:p/>
    <w:p>
      <w:r>
        <w:t>Zastoupený: [[PERSON_1]]</w:t>
      </w:r>
    </w:p>
    <w:p>
      <w:r>
        <w:t>Zastupující: [[PERSON_1]]</w:t>
      </w:r>
    </w:p>
    <w:p/>
    <w:p>
      <w:r>
        <w:t>Plná moc udělena [[PERSON_1]] zastupovat [[PERSON_1]].</w:t>
      </w:r>
    </w:p>
    <w:p>
      <w:r>
        <w:t>Podpis [[PERSON_1]].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