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ZÁVĚŤ (TESTAMENT)</w:t>
      </w:r>
    </w:p>
    <w:p>
      <w:r>
        <w:t>č. 7229/2026</w:t>
      </w:r>
    </w:p>
    <w:p/>
    <w:p>
      <w:r>
        <w:t>uzavřená dle § 1494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Gymnázium Na Hradbách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RNDr.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2744</w:t>
      </w:r>
    </w:p>
    <w:p>
      <w:r>
        <w:t>(dále jen „Pojistitel")</w:t>
      </w:r>
    </w:p>
    <w:p/>
    <w:p>
      <w:r>
        <w:t>2. Příjemce:</w:t>
      </w:r>
    </w:p>
    <w:p>
      <w:r>
        <w:t>Jméno a příjmení: Ing.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[[LICENSE_PLATE_1]]76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5199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dědické.</w:t>
      </w:r>
    </w:p>
    <w:p>
      <w:r>
        <w:t>2. Předmětem smlouvy je úprava vzájemných práv a povinností mezi [[PERSON_1]] zastupujícím pojistitele a [[PERSON_2]] jako příjemceem.</w:t>
      </w:r>
    </w:p>
    <w:p>
      <w:r>
        <w:t>3. Smlouva se řídí příslušnými ustanoveními § 1494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Mgr.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JUDr.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[[LICENSE_PLATE_2]]35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MUDr.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[[ADDRESS_8]]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Pojistitel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[[PERSON_7]],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102000 Kč (slovy: 102 tisíc korun českých) bez DPH.</w:t>
      </w:r>
    </w:p>
    <w:p>
      <w:r>
        <w:t>2. Platba bude provedena bezhotovostním převodem na účet:</w:t>
      </w:r>
    </w:p>
    <w:p>
      <w:r>
        <w:t>a) Účet pojistitele: [[BANK_1]]; IBAN: [[IBAN_1]] 2744</w:t>
      </w:r>
    </w:p>
    <w:p>
      <w:r>
        <w:t>b) Účet příjemcee pro vrácení přeplatků: [[BANK_2]]; IBAN: [[IBAN_2]] 5199</w:t>
      </w:r>
    </w:p>
    <w:p>
      <w:r>
        <w:t>3. Variabilní symbol: [[BIRTH_ID_2]].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4738 6741 4254 4329, [[ADDRESS_9]]: 660.</w:t>
      </w:r>
    </w:p>
    <w:p>
      <w:r>
        <w:t>8. Fakturační údaje: Gymnázium Na Hradbách,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atesařová</w:t>
      </w:r>
    </w:p>
    <w:p>
      <w:r>
        <w:t>- [[PASSWORD_1]]</w:t>
      </w:r>
    </w:p>
    <w:p>
      <w:r>
        <w:t>- URL portálu: https://portal.gymnázium.cz/atesařová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[[CARD_1]]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h93886</w:t>
      </w:r>
    </w:p>
    <w:p>
      <w:r>
        <w:t>2. Datová schránka příjemcee: c90293</w:t>
      </w:r>
    </w:p>
    <w:p>
      <w:r>
        <w:t>3. Evidenční číslo smlouvy v systému: EVS-2026-23123</w:t>
      </w:r>
    </w:p>
    <w:p>
      <w:r>
        <w:t>4. Číslo jednací: KS-8161/2026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Gymnázium Na Hradbách, [[ICO_1]],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Příjemce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USTANOVENÍ – RODINNÉ / DĚDICKÉ PRÁVO</w:t>
      </w:r>
    </w:p>
    <w:p/>
    <w:p>
      <w:r>
        <w:t>1. Manžel/manželka č. 1: [[PERSON_1]], [[DATE_1]], [[BIRTH_ID_1]].</w:t>
      </w:r>
    </w:p>
    <w:p>
      <w:r>
        <w:t>2. Manžel/manželka č. 2: [[PERSON_2]], [[DATE_2]], [[BIRTH_ID_2]].</w:t>
      </w:r>
    </w:p>
    <w:p>
      <w:r>
        <w:t>3. Nezletilé dítě č. 1: [[PERSON_3]], [[DATE_3]], [[BIRTH_ID_3]].</w:t>
      </w:r>
    </w:p>
    <w:p>
      <w:r>
        <w:t>4. Nezletilé dítě č. 2: [[PERSON_5]], [[DATE_5]], [[BIRTH_ID_5]].</w:t>
      </w:r>
    </w:p>
    <w:p>
      <w:r>
        <w:t>5. Nemovitý majetek v SJM: byt č. 23, [[ADDRESS_10]], zapsaný na LV 9242.</w:t>
      </w:r>
    </w:p>
    <w:p>
      <w:r>
        <w:t>6. Opatrovník nezletilých: [[PERSON_4]], [[ADDRESS_5]], [[PHONE_4]].</w:t>
      </w:r>
    </w:p>
    <w:p>
      <w:r>
        <w:t>7. Soud příslušný k řízení: Okresní soud [[ADDRESS_11]], sp. zn. 80 C 90/2026.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[[PERSON_1]] je oprávněn/a jednat za Gymnázium Na Hradbách,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Příjemce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[[PERSON_8]]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1494 a násl. zákona č. 89/2012 Sb..</w:t>
      </w:r>
    </w:p>
    <w:p>
      <w:r>
        <w:t>4. Nedílnou součástí smlouvy jsou tyto přílohy:</w:t>
      </w:r>
    </w:p>
    <w:p>
      <w:r>
        <w:t>a) Kopie občanského průkazu [[PERSON_2]] (č.[[PHONE_7]])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[[ADDRESS_11]]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RNDr. [[PERSON_1]]                                        Ing. [[PERSON_2]]</w:t>
      </w:r>
    </w:p>
    <w:p>
      <w:r>
        <w:t>Pojistitel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Mgr. 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Gymnázium Na Hradbách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[[ADDRESS_11]] dne [[DATE_7]]</w:t>
      </w:r>
    </w:p>
    <w:p/>
    <w:p>
      <w:r>
        <w:t>……………………..............................</w:t>
      </w:r>
    </w:p>
    <w:p>
      <w:r>
        <w:t>Ing.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