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PRONÁJMU A ZPRACOVÁNÍ ÚDAJŮ NÁJEMCE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Advokátní kancelář Lex &amp; Partners s.r.o.</w:t>
      </w:r>
    </w:p>
    <w:p>
      <w:r>
        <w:t xml:space="preserve">   Sídlo: Právnická 12, 110 00 Praha 1</w:t>
      </w:r>
    </w:p>
    <w:p>
      <w:r>
        <w:t xml:space="preserve">   IČO: 11223344</w:t>
      </w:r>
    </w:p>
    <w:p>
      <w:r>
        <w:t xml:space="preserve">   Telefon: +420 222 555 101</w:t>
      </w:r>
    </w:p>
    <w:p>
      <w:r>
        <w:t xml:space="preserve">   E‑mail: info@lexpartners.cz</w:t>
      </w:r>
    </w:p>
    <w:p/>
    <w:p>
      <w:r>
        <w:t>2. Odpovědná osoba ze strany poskytovatele:</w:t>
      </w:r>
    </w:p>
    <w:p>
      <w:r>
        <w:t xml:space="preserve">   Jméno a příjmení: Marek Beneš</w:t>
      </w:r>
    </w:p>
    <w:p>
      <w:r>
        <w:t xml:space="preserve">   Datum narození: 08. 10. 1971</w:t>
      </w:r>
    </w:p>
    <w:p>
      <w:r>
        <w:t xml:space="preserve">   Rodné číslo: 680226/7697</w:t>
      </w:r>
    </w:p>
    <w:p>
      <w:r>
        <w:t xml:space="preserve">   Adresa: Křenová 179/17, 602 00 Brno</w:t>
      </w:r>
    </w:p>
    <w:p>
      <w:r>
        <w:t xml:space="preserve">   Číslo OP: 658496159</w:t>
      </w:r>
    </w:p>
    <w:p>
      <w:r>
        <w:t xml:space="preserve">   Telefon: +420 607 260 586</w:t>
      </w:r>
    </w:p>
    <w:p>
      <w:r>
        <w:t xml:space="preserve">   E‑mail: marek.benes@example.com</w:t>
      </w:r>
    </w:p>
    <w:p/>
    <w:p>
      <w:r>
        <w:t>3. Klient / objednatel / pacient:</w:t>
      </w:r>
    </w:p>
    <w:p>
      <w:r>
        <w:t xml:space="preserve">   Jméno a příjmení: Michal Holík</w:t>
      </w:r>
    </w:p>
    <w:p>
      <w:r>
        <w:t xml:space="preserve">   Datum narození: 16. 02. 1976</w:t>
      </w:r>
    </w:p>
    <w:p>
      <w:r>
        <w:t xml:space="preserve">   Rodné číslo: 081202/6282</w:t>
      </w:r>
    </w:p>
    <w:p>
      <w:r>
        <w:t xml:space="preserve">   Adresa: Technologická 169/28, 160 00 Praha 6</w:t>
      </w:r>
    </w:p>
    <w:p>
      <w:r>
        <w:t xml:space="preserve">   Číslo pasu: EA9301927</w:t>
      </w:r>
    </w:p>
    <w:p>
      <w:r>
        <w:t xml:space="preserve">   Telefon: +420 785 193 884</w:t>
      </w:r>
    </w:p>
    <w:p>
      <w:r>
        <w:t xml:space="preserve">   E‑mail: michal.holik@example.com</w:t>
      </w:r>
    </w:p>
    <w:p>
      <w:r>
        <w:t xml:space="preserve">   Platební karta: 4493 1148 5247 4487, platnost 08/28</w:t>
      </w:r>
    </w:p>
    <w:p/>
    <w:p>
      <w:r>
        <w:t>II. PŘEDMĚT A ROZSAH SMLOUVY</w:t>
      </w:r>
    </w:p>
    <w:p/>
    <w:p>
      <w:r>
        <w:t>1. Tato smlouva upravuje vzájemná práva a povinnosti mezi Markem Benešem zastupujícím Advokátní kancelář Lex &amp; Partners s.r.o. a Michalem Holíkem.</w:t>
      </w:r>
    </w:p>
    <w:p>
      <w:r>
        <w:t>2. Smlouva se uzavírá v oblasti: nemovitosti.</w:t>
      </w:r>
    </w:p>
    <w:p>
      <w:r>
        <w:t>3. Smluvní strany potvrzují, že údaje o Michala Holíka budou zpracovávány pouze k účelům stanoveným v této smlouvě.</w:t>
      </w:r>
    </w:p>
    <w:p>
      <w:r>
        <w:t>4. Pro účely komunikace a doručování budou použity kontaktní údaje marek.benes@example.com, +420 607 260 586 a michal.holik@example.com, +420 785 193 884.</w:t>
      </w:r>
    </w:p>
    <w:p>
      <w:r>
        <w:t>5. V dokumentaci se vyskytují tvary jmen: „s Michalem Holíkem“, „k Michalovi Holíkovi“, „bez Michala Holíka“, „Michale Holíke“ a obdobně „s Markem Benešem“, „k Markovi Benešovi“, „Marku Beneše“.</w:t>
      </w:r>
    </w:p>
    <w:p/>
    <w:p>
      <w:r>
        <w:t>IV. ZPRACOVÁNÍ OSOBNÍCH ÚDAJŮ (GDPR)</w:t>
      </w:r>
    </w:p>
    <w:p/>
    <w:p>
      <w:r>
        <w:t>1. Správcem osobních údajů je Advokátní kancelář Lex &amp; Partners s.r.o., Právnická 12, 110 00 Praha 1, IČO 11223344.</w:t>
      </w:r>
    </w:p>
    <w:p>
      <w:r>
        <w:t>2. Kontaktní osoba pro ochranu údajů: Marek Beneš, e‑mail marek.benes@example.com, telefon +420 607 260 586.</w:t>
      </w:r>
    </w:p>
    <w:p>
      <w:r>
        <w:t>3. Osobní údaje Michala Holíka budou zpracovávány v rozsahu: jméno, příjmení, datum narození, rodné číslo, adresa Technologická 169/28, 160 00 Praha 6, e‑mail michal.holik@example.com, telefon +420 785 193 884.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Marka Beneša nebo na info@lexpartners.cz.</w:t>
      </w:r>
    </w:p>
    <w:p>
      <w:r>
        <w:t>9. Při předávání údajů subdodavatelům bude sjednána písemná smlouva dle čl. 28 GDPR; klient Michal Holík má právo na seznam příjemců.</w:t>
      </w:r>
    </w:p>
    <w:p>
      <w:r>
        <w:t>10. V případě bezpečnostního incidentu budou subjekty údajů (Michal Holík, případně Barbora Nováková)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350700712/0300; IBAN: CZ28 0100 0000 0135 6892 0408 0689.</w:t>
      </w:r>
    </w:p>
    <w:p>
      <w:r>
        <w:t>2. Variabilní symbol: 0812026282.</w:t>
      </w:r>
    </w:p>
    <w:p>
      <w:r>
        <w:t>3. Fakturační údaje: Michal Holík, Technologická 169/28, 160 00 Praha 6, IČO nebo rodné číslo dle typu plátce.</w:t>
      </w:r>
    </w:p>
    <w:p>
      <w:r>
        <w:t>4. Doručování faktur a zpráv: e‑mailem na michal.holik@example.com nebo marek.benes@example.com, případně písemně na adresu Technologická 169/28, 160 00 Praha 6.</w:t>
      </w:r>
    </w:p>
    <w:p>
      <w:r>
        <w:t>5. V případě platební neschopnosti může být věc předána k vymáhání; v takovém případě mohou být údaje o Michalovi Holíkovi předány oprávněným subjektům.</w:t>
      </w:r>
    </w:p>
    <w:p/>
    <w:p>
      <w:r>
        <w:t>VI. PŘÍSTUPY A BEZPEČNOST</w:t>
      </w:r>
    </w:p>
    <w:p/>
    <w:p>
      <w:r>
        <w:t>1. Přístup do interního systému: uživatelské jméno mbeneš, heslo (předáno odděleně).</w:t>
      </w:r>
    </w:p>
    <w:p>
      <w:r>
        <w:t>2. Přihlášení mohou být logována včetně IP adres (28.175.234.118, 2001:0db8:85a3:0000:0000:8a2e:0370:7334) a MAC adresy A7:0D:77:D6:78:1A.</w:t>
      </w:r>
    </w:p>
    <w:p>
      <w:r>
        <w:t>3. Klient Michal Holík je povinen zachovávat důvěrnost přístupových údajů a neprodávat je třetím osobám.</w:t>
      </w:r>
    </w:p>
    <w:p>
      <w:r>
        <w:t>4. V případě ztráty nebo zneužití má Michal Holík povinnost neprodleně kontaktovat Markovi Benešovi na +420 607 260 586 nebo marek.benes@example.com.</w:t>
      </w:r>
    </w:p>
    <w:p/>
    <w:p>
      <w:r>
        <w:t>VII. DALŠÍ OSOBY A KONTAKTY</w:t>
      </w:r>
    </w:p>
    <w:p/>
    <w:p>
      <w:r>
        <w:t>1. Svědek / doprovod: Erik Řezníček, datum narození 21. 02. 2008, RČ 010723/9246, telefon +420 606 389 309, e‑mail erik.reznicek@example.com.</w:t>
      </w:r>
    </w:p>
    <w:p>
      <w:r>
        <w:t>2. Zákonný zástupce / kontaktní osoba: Barbora Nováková, datum narození 05. 07. 1960, RČ 950511/6159, telefon +420 797 483 409, e‑mail barbora.novakova@example.com.</w:t>
      </w:r>
    </w:p>
    <w:p>
      <w:r>
        <w:t>3. V dokumentaci se vyskytují tvary: „s Erikem Řezníčkem“, „k Erikovi Řezníčkovi“, „bez Erika Řezníčka“, „Erike Řezníčku“ a „s Barborou Novákovou“, „k Barborě Novákové“.</w:t>
      </w:r>
    </w:p>
    <w:p/>
    <w:p>
      <w:r>
        <w:t>VIII. DOPLŇKOVÉ IDENTIFIFIKÁTORY</w:t>
      </w:r>
    </w:p>
    <w:p/>
    <w:p>
      <w:r>
        <w:t>1. Registrační značka vozidla: 5AZ 1924</w:t>
      </w:r>
    </w:p>
    <w:p>
      <w:r>
        <w:t>2. VIN vozidla: WAUZZZ8V0KA232564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Michal Holík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Michal Holík informovat Markovi Benešovi písemně nebo e‑mailem na marek.benes@example.com.</w:t>
      </w:r>
    </w:p>
    <w:p>
      <w:r>
        <w:t>5. Poskytovatel zajistí technická a organizační opatření tak, aby nedošlo k neoprávněnému přístupu k údajům o Michalovi Holíkovi.</w:t>
      </w:r>
    </w:p>
    <w:p>
      <w:r>
        <w:t>6. Objednatel je povinen neprodleně oznámit ztrátu nebo zneužití přístupových údajů na kontakt +420 607 260 586 nebo +420 222 555 101.</w:t>
      </w:r>
    </w:p>
    <w:p>
      <w:r>
        <w:t>7. Veškerá korespondence mezi Markem Benešem a Michalem Holíkem může být vedena e‑mailem na adresy marek.benes@example.com a michal.holik@example.com; písemné doručení na adresu Technologická 169/28, 160 00 Praha 6.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Michal Holík požádat na adrese marek.benes@example.com nebo info@lexpartners.cz.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Marek Beneš, za objednatele Michal Holík.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Markem Benešem a Michalem Holíkem.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info@lexpartners.cz, objednatel Michal Holík na adresu marek.benes@example.com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Technologická 169/28, 160 00 Praha 6 pro Michalovi Holíkovi a Křenová 179/17, 602 00 Brno pro Markovi Benešovi.</w:t>
      </w:r>
    </w:p>
    <w:p/>
    <w:p>
      <w:r>
        <w:t>V nemovitosti dne 08. 03. 2026</w:t>
      </w:r>
    </w:p>
    <w:p/>
    <w:p>
      <w:r>
        <w:t>……………………..............................</w:t>
      </w:r>
    </w:p>
    <w:p>
      <w:r>
        <w:t>Marek Beneš</w:t>
      </w:r>
    </w:p>
    <w:p/>
    <w:p>
      <w:r>
        <w:t>……………………..............................</w:t>
      </w:r>
    </w:p>
    <w:p>
      <w:r>
        <w:t>Michal Holík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