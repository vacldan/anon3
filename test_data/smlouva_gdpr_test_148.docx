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CATERINGOVÝCH SLUŽEB A ÚDAJŮ OBJEDNATELE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ze strany poskytovatele:</w:t>
      </w:r>
    </w:p>
    <w:p>
      <w:r>
        <w:t xml:space="preserve">   Jméno a příjmení: Veronika Vaňková</w:t>
      </w:r>
    </w:p>
    <w:p>
      <w:r>
        <w:t xml:space="preserve">   Datum narození: 03. 10. 2001</w:t>
      </w:r>
    </w:p>
    <w:p>
      <w:r>
        <w:t xml:space="preserve">   Rodné číslo: 071022/6343</w:t>
      </w:r>
    </w:p>
    <w:p>
      <w:r>
        <w:t xml:space="preserve">   Adresa: U Parku 131/1, 779 00 Olomouc</w:t>
      </w:r>
    </w:p>
    <w:p>
      <w:r>
        <w:t xml:space="preserve">   Číslo OP: 454658055</w:t>
      </w:r>
    </w:p>
    <w:p>
      <w:r>
        <w:t xml:space="preserve">   Telefon: +420 778 211 541</w:t>
      </w:r>
    </w:p>
    <w:p>
      <w:r>
        <w:t xml:space="preserve">   E‑mail: veronika.vankova@example.com</w:t>
      </w:r>
    </w:p>
    <w:p/>
    <w:p>
      <w:r>
        <w:t>3. Klient / objednatel / pacient:</w:t>
      </w:r>
    </w:p>
    <w:p>
      <w:r>
        <w:t xml:space="preserve">   Jméno a příjmení: Jana Svobodová</w:t>
      </w:r>
    </w:p>
    <w:p>
      <w:r>
        <w:t xml:space="preserve">   Datum narození: 19. 10. 1996</w:t>
      </w:r>
    </w:p>
    <w:p>
      <w:r>
        <w:t xml:space="preserve">   Rodné číslo: 920211/5687</w:t>
      </w:r>
    </w:p>
    <w:p>
      <w:r>
        <w:t xml:space="preserve">   Adresa: Vinohradská 43/4, 130 00 Praha 3</w:t>
      </w:r>
    </w:p>
    <w:p>
      <w:r>
        <w:t xml:space="preserve">   Číslo pasu: PP5076966</w:t>
      </w:r>
    </w:p>
    <w:p>
      <w:r>
        <w:t xml:space="preserve">   Telefon: +420 606 964 111</w:t>
      </w:r>
    </w:p>
    <w:p>
      <w:r>
        <w:t xml:space="preserve">   E‑mail: jana.svobodova@example.com</w:t>
      </w:r>
    </w:p>
    <w:p>
      <w:r>
        <w:t xml:space="preserve">   Platební karta: 4873 2141 9963 3024, platnost 08/28</w:t>
      </w:r>
    </w:p>
    <w:p/>
    <w:p>
      <w:r>
        <w:t>II. PŘEDMĚT A ROZSAH SMLOUVY</w:t>
      </w:r>
    </w:p>
    <w:p/>
    <w:p>
      <w:r>
        <w:t>1. Tato smlouva upravuje vzájemná práva a povinnosti mezi Veronikou Vaňkovou zastupujícím Gymnázium Na Hradbách a Janou Svobodovou.</w:t>
      </w:r>
    </w:p>
    <w:p>
      <w:r>
        <w:t>2. Smlouva se uzavírá v oblasti: catering.</w:t>
      </w:r>
    </w:p>
    <w:p>
      <w:r>
        <w:t>3. Smluvní strany potvrzují, že údaje o Jany Svobodové budou zpracovávány pouze k účelům stanoveným v této smlouvě.</w:t>
      </w:r>
    </w:p>
    <w:p>
      <w:r>
        <w:t>4. Pro účely komunikace a doručování budou použity kontaktní údaje veronika.vankova@example.com, +420 778 211 541 a jana.svobodova@example.com, +420 606 964 111.</w:t>
      </w:r>
    </w:p>
    <w:p>
      <w:r>
        <w:t>5. V dokumentaci se vyskytují tvary jmen: „s Janou Svobodovou“, „k Janě Svobodové“, „bez Jany Svobodové“, „Jano Svobodová“ a obdobně „s Veronikou Vaňkovou“, „k Veronikě Vaňkové“, „Veroniko Vaňková“.</w:t>
      </w:r>
    </w:p>
    <w:p/>
    <w:p>
      <w:r>
        <w:t>IV. ZPRACOVÁNÍ OSOBNÍCH ÚDAJŮ (GDPR)</w:t>
      </w:r>
    </w:p>
    <w:p/>
    <w:p>
      <w:r>
        <w:t>1. Správcem osobních údajů je Gymnázium Na Hradbách, Na Hradbách 15, 702 00 Ostrava, IČO 12398745.</w:t>
      </w:r>
    </w:p>
    <w:p>
      <w:r>
        <w:t>2. Kontaktní osoba pro ochranu údajů: Veronika Vaňková, e‑mail veronika.vankova@example.com, telefon +420 778 211 541.</w:t>
      </w:r>
    </w:p>
    <w:p>
      <w:r>
        <w:t>3. Osobní údaje Jany Svobodové budou zpracovávány v rozsahu: jméno, příjmení, datum narození, rodné číslo, adresa Vinohradská 43/4, 130 00 Praha 3, e‑mail jana.svobodova@example.com, telefon +420 606 964 111.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Veroniky Vaňkové nebo na sekretariat@gymhradby.cz.</w:t>
      </w:r>
    </w:p>
    <w:p>
      <w:r>
        <w:t>9. Při předávání údajů subdodavatelům bude sjednána písemná smlouva dle čl. 28 GDPR; klient Jana Svobodová má právo na seznam příjemců.</w:t>
      </w:r>
    </w:p>
    <w:p>
      <w:r>
        <w:t>10. V případě bezpečnostního incidentu budou subjekty údajů (Jana Svobodová, případně Veronika Malíková)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979490921/0100; IBAN: CZ44 0800 0000 2013 2601 8565 6105.</w:t>
      </w:r>
    </w:p>
    <w:p>
      <w:r>
        <w:t>2. Variabilní symbol: 9202115687.</w:t>
      </w:r>
    </w:p>
    <w:p>
      <w:r>
        <w:t>3. Fakturační údaje: Jana Svobodová, Vinohradská 43/4, 130 00 Praha 3, IČO nebo rodné číslo dle typu plátce.</w:t>
      </w:r>
    </w:p>
    <w:p>
      <w:r>
        <w:t>4. Doručování faktur a zpráv: e‑mailem na jana.svobodova@example.com nebo veronika.vankova@example.com, případně písemně na adresu Vinohradská 43/4, 130 00 Praha 3.</w:t>
      </w:r>
    </w:p>
    <w:p>
      <w:r>
        <w:t>5. V případě platební neschopnosti může být věc předána k vymáhání; v takovém případě mohou být údaje o Janě Svobodové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vvaňková, heslo (předáno odděleně).</w:t>
      </w:r>
    </w:p>
    <w:p>
      <w:r>
        <w:t>2. Přihlášení mohou být logována včetně IP adres (88.134.202.170, 2001:0db8:85a3:0000:0000:8a2e:0370:7334) a MAC adresy 00:1F:94:16:37:0C.</w:t>
      </w:r>
    </w:p>
    <w:p>
      <w:r>
        <w:t>3. Klient Jana Svobodová je povinen zachovávat důvěrnost přístupových údajů a neprodávat je třetím osobám.</w:t>
      </w:r>
    </w:p>
    <w:p>
      <w:r>
        <w:t>4. V případě ztráty nebo zneužití má Jana Svobodová povinnost neprodleně kontaktovat Veronikě Vaňkové na +420 778 211 541 nebo veronika.vankova@example.com.</w:t>
      </w:r>
    </w:p>
    <w:p/>
    <w:p>
      <w:r>
        <w:t>VII. DALŠÍ OSOBY A KONTAKTY</w:t>
      </w:r>
    </w:p>
    <w:p/>
    <w:p>
      <w:r>
        <w:t>1. Svědek / doprovod: Jan Holík, datum narození 14. 01. 1981, RČ 810112/2685, telefon +420 718 718 962, e‑mail jan.holik@example.com.</w:t>
      </w:r>
    </w:p>
    <w:p>
      <w:r>
        <w:t>2. Zákonný zástupce / kontaktní osoba: Veronika Malíková, datum narození 05. 06. 1989, RČ 030403/3667, telefon +420 678 966 106, e‑mail veronika.malikova@example.com.</w:t>
      </w:r>
    </w:p>
    <w:p>
      <w:r>
        <w:t>3. V dokumentaci se vyskytují tvary: „s Janem Holíkem“, „k Janovi Holíkovi“, „bez Jana Holíka“, „Jane Holíke“ a „s Veronikou Malíkovou“, „k Veronikě Malíkové“.</w:t>
      </w:r>
    </w:p>
    <w:p/>
    <w:p>
      <w:r>
        <w:t>VIII. DOPLŇKOVÉ IDENTIFIFIKÁTORY</w:t>
      </w:r>
    </w:p>
    <w:p/>
    <w:p>
      <w:r>
        <w:t>1. Registrační značka vozidla: 3AA 8971</w:t>
      </w:r>
    </w:p>
    <w:p>
      <w:r>
        <w:t>2. VIN vozidla: WAUZZZ8V0FA226940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Jana Svobodová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Jana Svobodová informovat Veronikě Vaňkové písemně nebo e‑mailem na veronika.vankova@example.com.</w:t>
      </w:r>
    </w:p>
    <w:p>
      <w:r>
        <w:t>5. Poskytovatel zajistí technická a organizační opatření tak, aby nedošlo k neoprávněnému přístupu k údajům o Janě Svobodové.</w:t>
      </w:r>
    </w:p>
    <w:p>
      <w:r>
        <w:t>6. Objednatel je povinen neprodleně oznámit ztrátu nebo zneužití přístupových údajů na kontakt +420 778 211 541 nebo +420 596 111 222.</w:t>
      </w:r>
    </w:p>
    <w:p>
      <w:r>
        <w:t>7. Veškerá korespondence mezi Veronikou Vaňkovou a Janou Svobodovou může být vedena e‑mailem na adresy veronika.vankova@example.com a jana.svobodova@example.com; písemné doručení na adresu Vinohradská 43/4, 130 00 Praha 3.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Jana Svobodová požádat na adrese veronika.vankova@example.com nebo sekretariat@gymhradby.cz.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Veronika Vaňková, za objednatele Jana Svobodová.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Veronikou Vaňkovou a Janou Svobodovou.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sekretariat@gymhradby.cz, objednatel Jana Svobodová na adresu veronika.vankova@example.com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Vinohradská 43/4, 130 00 Praha 3 pro Janě Svobodové a U Parku 131/1, 779 00 Olomouc pro Veronikě Vaňkové.</w:t>
      </w:r>
    </w:p>
    <w:p/>
    <w:p>
      <w:r>
        <w:t>V catering dne 08. 03. 2026</w:t>
      </w:r>
    </w:p>
    <w:p/>
    <w:p>
      <w:r>
        <w:t>……………………..............................</w:t>
      </w:r>
    </w:p>
    <w:p>
      <w:r>
        <w:t>Veronika Vaňková</w:t>
      </w:r>
    </w:p>
    <w:p/>
    <w:p>
      <w:r>
        <w:t>……………………..............................</w:t>
      </w:r>
    </w:p>
    <w:p>
      <w:r>
        <w:t>Jana Svobodová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