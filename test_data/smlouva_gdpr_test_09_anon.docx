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ZPRACOVÁNÍ OSOBNÍCH ÚDAJŮ STUDENTŮ</w:t>
      </w:r>
    </w:p>
    <w:p/>
    <w:p>
      <w:r>
        <w:t>I. SMLUVNÍ STRANY</w:t>
      </w:r>
    </w:p>
    <w:p/>
    <w:p>
      <w:r>
        <w:t>1. Správce:</w:t>
      </w:r>
    </w:p>
    <w:p>
      <w:r>
        <w:t xml:space="preserve">   Název: Gymnázium Na Hradbách, příspěvková organizace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Zastoupený: Mgr. [[PERSON_1]], ředitel školy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 xml:space="preserve">   (dále jen „Škola“)</w:t>
      </w:r>
    </w:p>
    <w:p/>
    <w:p>
      <w:r>
        <w:t>2. Zpracovatel:</w:t>
      </w:r>
    </w:p>
    <w:p>
      <w:r>
        <w:t xml:space="preserve">   Název: EduCloud Systems s.r.o.</w:t>
      </w:r>
    </w:p>
    <w:p>
      <w:r>
        <w:t xml:space="preserve">   Sídlo: U [[ADDRESS_2]]</w:t>
      </w:r>
    </w:p>
    <w:p>
      <w:r>
        <w:t xml:space="preserve">   [[ICO_2]]</w:t>
      </w:r>
    </w:p>
    <w:p>
      <w:r>
        <w:t xml:space="preserve">   Zastoupený: Bc. [[PERSON_2]], jednatelka</w:t>
      </w:r>
    </w:p>
    <w:p>
      <w:r>
        <w:t xml:space="preserve">   Kontaktní osoba: [[PERSON_3]], [[DATE_1]], [[BIRTH_ID_1]],</w:t>
      </w:r>
    </w:p>
    <w:p>
      <w:r>
        <w:t xml:space="preserve">                    e‑mail: [[EMAIL_2]], [[PHONE_2]]</w:t>
      </w:r>
    </w:p>
    <w:p/>
    <w:p>
      <w:r>
        <w:t xml:space="preserve">   (dále jen „Zpracovatel“)</w:t>
      </w:r>
    </w:p>
    <w:p/>
    <w:p>
      <w:r>
        <w:t>II. ÚČEL ZPRACOVÁNÍ</w:t>
      </w:r>
    </w:p>
    <w:p/>
    <w:p>
      <w:r>
        <w:t>1. Škola pověřuje Zpracovatele zpracováním osobních údajů studentů pro potřeby</w:t>
      </w:r>
    </w:p>
    <w:p>
      <w:r>
        <w:t xml:space="preserve">   elektronické žákovské knížky a rozvrhového systému.</w:t>
      </w:r>
    </w:p>
    <w:p/>
    <w:p>
      <w:r>
        <w:t>2. Typické údaje studentů:</w:t>
      </w:r>
    </w:p>
    <w:p>
      <w:r>
        <w:t xml:space="preserve">   a) jméno a příjmení (např. [[PERSON_5]], [[PERSON_4]]),</w:t>
      </w:r>
    </w:p>
    <w:p>
      <w:r>
        <w:t xml:space="preserve">   b) datum narození (např. [[DATE_2]]),</w:t>
      </w:r>
    </w:p>
    <w:p>
      <w:r>
        <w:t xml:space="preserve">   c) [[BIRTH_ID_2]]),</w:t>
      </w:r>
    </w:p>
    <w:p>
      <w:r>
        <w:t xml:space="preserve">   d) adresa bydliště (např. [[ADDRESS_3]]),</w:t>
      </w:r>
    </w:p>
    <w:p>
      <w:r>
        <w:t xml:space="preserve">   e) zákonný zástupce (např. [[PERSON_6]], [[DATE_3]], [[PHONE_3]]).</w:t>
      </w:r>
    </w:p>
    <w:p/>
    <w:p>
      <w:r>
        <w:t>III. PŘÍSTUP DO SYSTÉMU</w:t>
      </w:r>
    </w:p>
    <w:p/>
    <w:p>
      <w:r>
        <w:t>1. Pro ředitele školy Mgr. [[PERSON_1]] bude založen administrátorský účet:</w:t>
      </w:r>
    </w:p>
    <w:p>
      <w:r>
        <w:t xml:space="preserve">   Uživatelské jméno: shrubes</w:t>
      </w:r>
    </w:p>
    <w:p>
      <w:r>
        <w:t xml:space="preserve">   [[PASSWORD_1]]</w:t>
      </w:r>
    </w:p>
    <w:p/>
    <w:p>
      <w:r>
        <w:t>2. Pro [[PERSON_2]] bude založen servisní účet:</w:t>
      </w:r>
    </w:p>
    <w:p>
      <w:r>
        <w:t xml:space="preserve">   Uživatelské jméno: g.pokorna</w:t>
      </w:r>
    </w:p>
    <w:p>
      <w:r>
        <w:t xml:space="preserve">   [[PASSWORD_2]]</w:t>
      </w:r>
    </w:p>
    <w:p/>
    <w:p>
      <w:r>
        <w:t>3. Systém je provozován na serverech Zpracovatele s IP adresami [[IP_1]]</w:t>
      </w:r>
    </w:p>
    <w:p>
      <w:r>
        <w:t xml:space="preserve">   a [[IP_2]], přičemž přístupy jsou logovány včetně IP adres uživatelů [[PERSON_1]]</w:t>
      </w:r>
    </w:p>
    <w:p>
      <w:r>
        <w:t xml:space="preserve">   a [[PERSON_2]].</w:t>
      </w:r>
    </w:p>
    <w:p/>
    <w:p>
      <w:r>
        <w:t>IV. DOBA TRVÁNÍ SMLOUVY</w:t>
      </w:r>
    </w:p>
    <w:p/>
    <w:p>
      <w:r>
        <w:t>1. Smlouva se uzavírá na dobu určitou od [[DATE_4]] do [[DATE_5]].</w:t>
      </w:r>
    </w:p>
    <w:p/>
    <w:p>
      <w:r>
        <w:t>V. ZÁVĚREČNÁ USTANOVENÍ</w:t>
      </w:r>
    </w:p>
    <w:p/>
    <w:p>
      <w:r>
        <w:t>1. Smlouva je vyhotovena ve dvou stejnopisech, z nichž jeden obdrží Škola</w:t>
      </w:r>
    </w:p>
    <w:p>
      <w:r>
        <w:t xml:space="preserve">   a jeden obdrží Zpracovatel.</w:t>
      </w:r>
    </w:p>
    <w:p/>
    <w:p>
      <w:r>
        <w:t>V Ostravě dne [[DATE_6]]</w:t>
      </w:r>
    </w:p>
    <w:p/>
    <w:p/>
    <w:p>
      <w:r>
        <w:t>……………………..............................</w:t>
      </w:r>
    </w:p>
    <w:p>
      <w:r>
        <w:t>Mgr. [[PERSON_1]]</w:t>
      </w:r>
    </w:p>
    <w:p>
      <w:r>
        <w:t>ředitel [[PERSON_7]] Hradbách</w:t>
      </w:r>
    </w:p>
    <w:p/>
    <w:p/>
    <w:p>
      <w:r>
        <w:t>……………………..............................</w:t>
      </w:r>
    </w:p>
    <w:p>
      <w:r>
        <w:t>Bc. [[PERSON_2]]</w:t>
      </w:r>
    </w:p>
    <w:p>
      <w:r>
        <w:t>za EduCloud Systems s.r.o.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