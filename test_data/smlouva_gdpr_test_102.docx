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PRÁVNÍM ZASTOUPENÍ A PLNÁ MOC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Univerzita Sever</w:t>
      </w:r>
    </w:p>
    <w:p>
      <w:r>
        <w:t xml:space="preserve">   Sídlo: Kampus 9, 625 00 Brno</w:t>
      </w:r>
    </w:p>
    <w:p>
      <w:r>
        <w:t xml:space="preserve">   IČO: 00224466</w:t>
      </w:r>
    </w:p>
    <w:p>
      <w:r>
        <w:t xml:space="preserve">   Telefon: +420 541 111 000</w:t>
      </w:r>
    </w:p>
    <w:p>
      <w:r>
        <w:t xml:space="preserve">   E‑mail: rektorat@unisever.cz</w:t>
      </w:r>
    </w:p>
    <w:p/>
    <w:p>
      <w:r>
        <w:t>2. Odpovědná osoba ze strany poskytovatele:</w:t>
      </w:r>
    </w:p>
    <w:p>
      <w:r>
        <w:t xml:space="preserve">   Jméno a příjmení: Štěpán Dvořák</w:t>
      </w:r>
    </w:p>
    <w:p>
      <w:r>
        <w:t xml:space="preserve">   Datum narození: 27. 11. 1965</w:t>
      </w:r>
    </w:p>
    <w:p>
      <w:r>
        <w:t xml:space="preserve">   Rodné číslo: 061126/8736</w:t>
      </w:r>
    </w:p>
    <w:p>
      <w:r>
        <w:t xml:space="preserve">   Adresa: Na Kopci 174/30, 100 00 Praha 10</w:t>
      </w:r>
    </w:p>
    <w:p>
      <w:r>
        <w:t xml:space="preserve">   Číslo OP: 376149813</w:t>
      </w:r>
    </w:p>
    <w:p>
      <w:r>
        <w:t xml:space="preserve">   Telefon: +420 678 786 491</w:t>
      </w:r>
    </w:p>
    <w:p>
      <w:r>
        <w:t xml:space="preserve">   E‑mail: stepan.dvorak@example.com</w:t>
      </w:r>
    </w:p>
    <w:p/>
    <w:p>
      <w:r>
        <w:t>3. Klient / objednatel / pacient:</w:t>
      </w:r>
    </w:p>
    <w:p>
      <w:r>
        <w:t xml:space="preserve">   Jméno a příjmení: Pavel Roubal</w:t>
      </w:r>
    </w:p>
    <w:p>
      <w:r>
        <w:t xml:space="preserve">   Datum narození: 05. 08. 1997</w:t>
      </w:r>
    </w:p>
    <w:p>
      <w:r>
        <w:t xml:space="preserve">   Rodné číslo: 100409/9946</w:t>
      </w:r>
    </w:p>
    <w:p>
      <w:r>
        <w:t xml:space="preserve">   Adresa: Technologická 39/20, 160 00 Praha 6</w:t>
      </w:r>
    </w:p>
    <w:p>
      <w:r>
        <w:t xml:space="preserve">   Číslo pasu: CZ6830237</w:t>
      </w:r>
    </w:p>
    <w:p>
      <w:r>
        <w:t xml:space="preserve">   Telefon: +420 679 241 874</w:t>
      </w:r>
    </w:p>
    <w:p>
      <w:r>
        <w:t xml:space="preserve">   E‑mail: pavel.roubal@example.com</w:t>
      </w:r>
    </w:p>
    <w:p>
      <w:r>
        <w:t xml:space="preserve">   Platební karta: 4968 1638 5359 7391, platnost 08/28</w:t>
      </w:r>
    </w:p>
    <w:p/>
    <w:p>
      <w:r>
        <w:t>II. PŘEDMĚT A ROZSAH SMLOUVY</w:t>
      </w:r>
    </w:p>
    <w:p/>
    <w:p>
      <w:r>
        <w:t>1. Tato smlouva upravuje vzájemná práva a povinnosti mezi Štěpánem Dvořákem zastupujícím Univerzita Sever a Pavlem Roubalem.</w:t>
      </w:r>
    </w:p>
    <w:p>
      <w:r>
        <w:t>2. Smlouva se uzavírá v oblasti: advokátní kancelář.</w:t>
      </w:r>
    </w:p>
    <w:p>
      <w:r>
        <w:t>3. Smluvní strany potvrzují, že údaje o Pavla Roubala budou zpracovávány pouze k účelům stanoveným v této smlouvě.</w:t>
      </w:r>
    </w:p>
    <w:p>
      <w:r>
        <w:t>4. Pro účely komunikace a doručování budou použity kontaktní údaje stepan.dvorak@example.com, +420 678 786 491 a pavel.roubal@example.com, +420 679 241 874.</w:t>
      </w:r>
    </w:p>
    <w:p>
      <w:r>
        <w:t>5. V dokumentaci se vyskytují tvary jmen: „s Pavlem Roubalem“, „k Pavlovi Roubalovi“, „bez Pavla Roubala“, „Pavle Roubale“ a obdobně „s Štěpánem Dvořákem“, „k Štěpánovi Dvořákovi“, „Štěpáne Dvořáke“.</w:t>
      </w:r>
    </w:p>
    <w:p/>
    <w:p>
      <w:r>
        <w:t>IV. ZPRACOVÁNÍ OSOBNÍCH ÚDAJŮ (GDPR)</w:t>
      </w:r>
    </w:p>
    <w:p/>
    <w:p>
      <w:r>
        <w:t>1. Správcem osobních údajů je Univerzita Sever, Kampus 9, 625 00 Brno, IČO 00224466.</w:t>
      </w:r>
    </w:p>
    <w:p>
      <w:r>
        <w:t>2. Kontaktní osoba pro ochranu údajů: Štěpán Dvořák, e‑mail stepan.dvorak@example.com, telefon +420 678 786 491.</w:t>
      </w:r>
    </w:p>
    <w:p>
      <w:r>
        <w:t>3. Osobní údaje Pavla Roubala budou zpracovávány v rozsahu: jméno, příjmení, datum narození, rodné číslo, adresa Technologická 39/20, 160 00 Praha 6, e‑mail pavel.roubal@example.com, telefon +420 679 241 874.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Štěpána Dvořáka nebo na rektorat@unisever.cz.</w:t>
      </w:r>
    </w:p>
    <w:p>
      <w:r>
        <w:t>9. Při předávání údajů subdodavatelům bude sjednána písemná smlouva dle čl. 28 GDPR; klient Pavel Roubal má právo na seznam příjemců.</w:t>
      </w:r>
    </w:p>
    <w:p>
      <w:r>
        <w:t>10. V případě bezpečnostního incidentu budou subjekty údajů (Pavel Roubal, případně Alžběta Řezníčková)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218629090/5500; IBAN: CZ32 0100 0000 2856 7667 9840 3542.</w:t>
      </w:r>
    </w:p>
    <w:p>
      <w:r>
        <w:t>2. Variabilní symbol: 1004099946.</w:t>
      </w:r>
    </w:p>
    <w:p>
      <w:r>
        <w:t>3. Fakturační údaje: Pavel Roubal, Technologická 39/20, 160 00 Praha 6, IČO nebo rodné číslo dle typu plátce.</w:t>
      </w:r>
    </w:p>
    <w:p>
      <w:r>
        <w:t>4. Doručování faktur a zpráv: e‑mailem na pavel.roubal@example.com nebo stepan.dvorak@example.com, případně písemně na adresu Technologická 39/20, 160 00 Praha 6.</w:t>
      </w:r>
    </w:p>
    <w:p>
      <w:r>
        <w:t>5. V případě platební neschopnosti může být věc předána k vymáhání; v takovém případě mohou být údaje o Pavlovi Roubalovi předány oprávněným subjektům.</w:t>
      </w:r>
    </w:p>
    <w:p/>
    <w:p>
      <w:r>
        <w:t>VI. PŘÍSTUPY A BEZPEČNOST</w:t>
      </w:r>
    </w:p>
    <w:p/>
    <w:p>
      <w:r>
        <w:t>1. Přístup do interního systému: uživatelské jméno šdvořák, heslo (předáno odděleně).</w:t>
      </w:r>
    </w:p>
    <w:p>
      <w:r>
        <w:t>2. Přihlášení mohou být logována včetně IP adres (186.130.230.191, 2001:0db8:85a3:0000:0000:8a2e:0370:7334) a MAC adresy 16:75:F4:DB:42:DD.</w:t>
      </w:r>
    </w:p>
    <w:p>
      <w:r>
        <w:t>3. Klient Pavel Roubal je povinen zachovávat důvěrnost přístupových údajů a neprodávat je třetím osobám.</w:t>
      </w:r>
    </w:p>
    <w:p>
      <w:r>
        <w:t>4. V případě ztráty nebo zneužití má Pavel Roubal povinnost neprodleně kontaktovat Štěpánovi Dvořákovi na +420 678 786 491 nebo stepan.dvorak@example.com.</w:t>
      </w:r>
    </w:p>
    <w:p/>
    <w:p>
      <w:r>
        <w:t>VII. DALŠÍ OSOBY A KONTAKTY</w:t>
      </w:r>
    </w:p>
    <w:p/>
    <w:p>
      <w:r>
        <w:t>1. Svědek / doprovod: Jan Král, datum narození 25. 10. 1984, RČ 780603/7613, telefon +420 613 741 390, e‑mail jan.kral@example.com.</w:t>
      </w:r>
    </w:p>
    <w:p>
      <w:r>
        <w:t>2. Zákonný zástupce / kontaktní osoba: Alžběta Řezníčková, datum narození 17. 01. 2008, RČ 021227/6208, telefon +420 776 232 585, e‑mail alzbeta.reznickova@example.com.</w:t>
      </w:r>
    </w:p>
    <w:p>
      <w:r>
        <w:t>3. V dokumentaci se vyskytují tvary: „s Janem Králem“, „k Janovi Královi“, „bez Jana Krála“, „Jane Krále“ a „s Alžbětou Řezníčkovou“, „k Alžbětě Řezníčkové“.</w:t>
      </w:r>
    </w:p>
    <w:p/>
    <w:p>
      <w:r>
        <w:t>VIII. DOPLŇKOVÉ IDENTIFIFIKÁTORY</w:t>
      </w:r>
    </w:p>
    <w:p/>
    <w:p>
      <w:r>
        <w:t>1. Registrační značka vozidla: 7B8 4154</w:t>
      </w:r>
    </w:p>
    <w:p>
      <w:r>
        <w:t>2. VIN vozidla: WAUZZZ8V0GA382464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Pavel Roubal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Pavel Roubal informovat Štěpánovi Dvořákovi písemně nebo e‑mailem na stepan.dvorak@example.com.</w:t>
      </w:r>
    </w:p>
    <w:p>
      <w:r>
        <w:t>5. Poskytovatel zajistí technická a organizační opatření tak, aby nedošlo k neoprávněnému přístupu k údajům o Pavlovi Roubalovi.</w:t>
      </w:r>
    </w:p>
    <w:p>
      <w:r>
        <w:t>6. Objednatel je povinen neprodleně oznámit ztrátu nebo zneužití přístupových údajů na kontakt +420 678 786 491 nebo +420 541 111 000.</w:t>
      </w:r>
    </w:p>
    <w:p>
      <w:r>
        <w:t>7. Veškerá korespondence mezi Štěpánem Dvořákem a Pavlem Roubalem může být vedena e‑mailem na adresy stepan.dvorak@example.com a pavel.roubal@example.com; písemné doručení na adresu Technologická 39/20, 160 00 Praha 6.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Pavel Roubal požádat na adrese stepan.dvorak@example.com nebo rektorat@unisever.cz.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Štěpán Dvořák, za objednatele Pavel Roubal.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Štěpánem Dvořákem a Pavlem Roubalem.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rektorat@unisever.cz, objednatel Pavel Roubal na adresu stepan.dvorak@example.com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Technologická 39/20, 160 00 Praha 6 pro Pavlovi Roubalovi a Na Kopci 174/30, 100 00 Praha 10 pro Štěpánovi Dvořákovi.</w:t>
      </w:r>
    </w:p>
    <w:p/>
    <w:p>
      <w:r>
        <w:t>V advokátní kancelář dne 08. 03. 2026</w:t>
      </w:r>
    </w:p>
    <w:p/>
    <w:p>
      <w:r>
        <w:t>……………………..............................</w:t>
      </w:r>
    </w:p>
    <w:p>
      <w:r>
        <w:t>Štěpán Dvořák</w:t>
      </w:r>
    </w:p>
    <w:p/>
    <w:p>
      <w:r>
        <w:t>……………………..............................</w:t>
      </w:r>
    </w:p>
    <w:p>
      <w:r>
        <w:t>Pavel Roubal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