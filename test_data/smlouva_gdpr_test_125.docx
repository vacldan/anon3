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ARCHIVACI DOKUMENTŮ A OSOBNÍCH ÚDAJŮ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Univerzita Sever</w:t>
      </w:r>
    </w:p>
    <w:p>
      <w:r>
        <w:t xml:space="preserve">   Sídlo: Kampus 9, 625 00 Brno</w:t>
      </w:r>
    </w:p>
    <w:p>
      <w:r>
        <w:t xml:space="preserve">   IČO: 00224466</w:t>
      </w:r>
    </w:p>
    <w:p>
      <w:r>
        <w:t xml:space="preserve">   Telefon: +420 541 111 000</w:t>
      </w:r>
    </w:p>
    <w:p>
      <w:r>
        <w:t xml:space="preserve">   E‑mail: rektorat@unisever.cz</w:t>
      </w:r>
    </w:p>
    <w:p/>
    <w:p>
      <w:r>
        <w:t>2. Odpovědná osoba ze strany poskytovatele:</w:t>
      </w:r>
    </w:p>
    <w:p>
      <w:r>
        <w:t xml:space="preserve">   Jméno a příjmení: Michal Černý</w:t>
      </w:r>
    </w:p>
    <w:p>
      <w:r>
        <w:t xml:space="preserve">   Datum narození: 07. 01. 1981</w:t>
      </w:r>
    </w:p>
    <w:p>
      <w:r>
        <w:t xml:space="preserve">   Rodné číslo: 060704/7435</w:t>
      </w:r>
    </w:p>
    <w:p>
      <w:r>
        <w:t xml:space="preserve">   Adresa: Technologická 80/27, 160 00 Praha 6</w:t>
      </w:r>
    </w:p>
    <w:p>
      <w:r>
        <w:t xml:space="preserve">   Číslo OP: 128652315</w:t>
      </w:r>
    </w:p>
    <w:p>
      <w:r>
        <w:t xml:space="preserve">   Telefon: +420 740 540 572</w:t>
      </w:r>
    </w:p>
    <w:p>
      <w:r>
        <w:t xml:space="preserve">   E‑mail: michal.cerny@example.com</w:t>
      </w:r>
    </w:p>
    <w:p/>
    <w:p>
      <w:r>
        <w:t>3. Klient / objednatel / pacient:</w:t>
      </w:r>
    </w:p>
    <w:p>
      <w:r>
        <w:t xml:space="preserve">   Jméno a příjmení: Roman Roubal</w:t>
      </w:r>
    </w:p>
    <w:p>
      <w:r>
        <w:t xml:space="preserve">   Datum narození: 07. 10. 1979</w:t>
      </w:r>
    </w:p>
    <w:p>
      <w:r>
        <w:t xml:space="preserve">   Rodné číslo: 700517/9028</w:t>
      </w:r>
    </w:p>
    <w:p>
      <w:r>
        <w:t xml:space="preserve">   Adresa: Na Návsi 132/29, 789 01 Zábřeh</w:t>
      </w:r>
    </w:p>
    <w:p>
      <w:r>
        <w:t xml:space="preserve">   Číslo pasu: CZ5189996</w:t>
      </w:r>
    </w:p>
    <w:p>
      <w:r>
        <w:t xml:space="preserve">   Telefon: +420 744 140 953</w:t>
      </w:r>
    </w:p>
    <w:p>
      <w:r>
        <w:t xml:space="preserve">   E‑mail: roman.roubal@example.com</w:t>
      </w:r>
    </w:p>
    <w:p>
      <w:r>
        <w:t xml:space="preserve">   Platební karta: 4755 4116 8954 4630, platnost 08/28</w:t>
      </w:r>
    </w:p>
    <w:p/>
    <w:p>
      <w:r>
        <w:t>II. PŘEDMĚT A ROZSAH SMLOUVY</w:t>
      </w:r>
    </w:p>
    <w:p/>
    <w:p>
      <w:r>
        <w:t>1. Tato smlouva upravuje vzájemná práva a povinnosti mezi Michalem Černýem zastupujícím Univerzita Sever a Romanem Roubalem.</w:t>
      </w:r>
    </w:p>
    <w:p>
      <w:r>
        <w:t>2. Smlouva se uzavírá v oblasti: archivace.</w:t>
      </w:r>
    </w:p>
    <w:p>
      <w:r>
        <w:t>3. Smluvní strany potvrzují, že údaje o Romana Roubala budou zpracovávány pouze k účelům stanoveným v této smlouvě.</w:t>
      </w:r>
    </w:p>
    <w:p>
      <w:r>
        <w:t>4. Pro účely komunikace a doručování budou použity kontaktní údaje michal.cerny@example.com, +420 740 540 572 a roman.roubal@example.com, +420 744 140 953.</w:t>
      </w:r>
    </w:p>
    <w:p>
      <w:r>
        <w:t>5. V dokumentaci se vyskytují tvary jmen: „s Romanem Roubalem“, „k Romanovi Roubalovi“, „bez Romana Roubala“, „Romane Roubale“ a obdobně „s Michalem Černýem“, „k Michalovi Černýovi“, „Michale Černýe“.</w:t>
      </w:r>
    </w:p>
    <w:p/>
    <w:p>
      <w:r>
        <w:t>IV. ZPRACOVÁNÍ OSOBNÍCH ÚDAJŮ (GDPR)</w:t>
      </w:r>
    </w:p>
    <w:p/>
    <w:p>
      <w:r>
        <w:t>1. Správcem osobních údajů je Univerzita Sever, Kampus 9, 625 00 Brno, IČO 00224466.</w:t>
      </w:r>
    </w:p>
    <w:p>
      <w:r>
        <w:t>2. Kontaktní osoba pro ochranu údajů: Michal Černý, e‑mail michal.cerny@example.com, telefon +420 740 540 572.</w:t>
      </w:r>
    </w:p>
    <w:p>
      <w:r>
        <w:t>3. Osobní údaje Romana Roubala budou zpracovávány v rozsahu: jméno, příjmení, datum narození, rodné číslo, adresa Na Návsi 132/29, 789 01 Zábřeh, e‑mail roman.roubal@example.com, telefon +420 744 140 953.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Michala Černýa nebo na rektorat@unisever.cz.</w:t>
      </w:r>
    </w:p>
    <w:p>
      <w:r>
        <w:t>9. Při předávání údajů subdodavatelům bude sjednána písemná smlouva dle čl. 28 GDPR; klient Roman Roubal má právo na seznam příjemců.</w:t>
      </w:r>
    </w:p>
    <w:p>
      <w:r>
        <w:t>10. V případě bezpečnostního incidentu budou subjekty údajů (Roman Roubal, případně Adéla Procházková)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173814088/0300; IBAN: CZ93 0300 0000 1946 7265 8791 5268.</w:t>
      </w:r>
    </w:p>
    <w:p>
      <w:r>
        <w:t>2. Variabilní symbol: 7005179028.</w:t>
      </w:r>
    </w:p>
    <w:p>
      <w:r>
        <w:t>3. Fakturační údaje: Roman Roubal, Na Návsi 132/29, 789 01 Zábřeh, IČO nebo rodné číslo dle typu plátce.</w:t>
      </w:r>
    </w:p>
    <w:p>
      <w:r>
        <w:t>4. Doručování faktur a zpráv: e‑mailem na roman.roubal@example.com nebo michal.cerny@example.com, případně písemně na adresu Na Návsi 132/29, 789 01 Zábřeh.</w:t>
      </w:r>
    </w:p>
    <w:p>
      <w:r>
        <w:t>5. V případě platební neschopnosti může být věc předána k vymáhání; v takovém případě mohou být údaje o Romanovi Roubalovi předány oprávněným subjektům.</w:t>
      </w:r>
    </w:p>
    <w:p/>
    <w:p>
      <w:r>
        <w:t>VI. PŘÍSTUPY A BEZPEČNOST</w:t>
      </w:r>
    </w:p>
    <w:p/>
    <w:p>
      <w:r>
        <w:t>1. Přístup do interního systému: uživatelské jméno mčerný, heslo (předáno odděleně).</w:t>
      </w:r>
    </w:p>
    <w:p>
      <w:r>
        <w:t>2. Přihlášení mohou být logována včetně IP adres (192.168.11.22, 2001:0db8:85a3:0000:0000:8a2e:0370:7334) a MAC adresy 3E:73:20:B9:CD:63.</w:t>
      </w:r>
    </w:p>
    <w:p>
      <w:r>
        <w:t>3. Klient Roman Roubal je povinen zachovávat důvěrnost přístupových údajů a neprodávat je třetím osobám.</w:t>
      </w:r>
    </w:p>
    <w:p>
      <w:r>
        <w:t>4. V případě ztráty nebo zneužití má Roman Roubal povinnost neprodleně kontaktovat Michalovi Černýovi na +420 740 540 572 nebo michal.cerny@example.com.</w:t>
      </w:r>
    </w:p>
    <w:p/>
    <w:p>
      <w:r>
        <w:t>VII. DALŠÍ OSOBY A KONTAKTY</w:t>
      </w:r>
    </w:p>
    <w:p/>
    <w:p>
      <w:r>
        <w:t>1. Svědek / doprovod: Monika Procházková, datum narození 09. 07. 2010, RČ 930727/6795, telefon +420 770 117 252, e‑mail monika.prochazkova@example.com.</w:t>
      </w:r>
    </w:p>
    <w:p>
      <w:r>
        <w:t>2. Zákonný zástupce / kontaktní osoba: Adéla Procházková, datum narození 15. 11. 1987, RČ 001225/8553, telefon +420 666 838 841, e‑mail adela.prochazkova@example.com.</w:t>
      </w:r>
    </w:p>
    <w:p>
      <w:r>
        <w:t>3. V dokumentaci se vyskytují tvary: „s Monikou Procházkovou“, „k Monikě Procházkové“, „bez Moniky Procházkové“, „Moniko Procházková“ a „s Adélou Procházkovou“, „k Adélě Procházkové“.</w:t>
      </w:r>
    </w:p>
    <w:p/>
    <w:p>
      <w:r>
        <w:t>VIII. DOPLŇKOVÉ IDENTIFIFIKÁTORY</w:t>
      </w:r>
    </w:p>
    <w:p/>
    <w:p>
      <w:r>
        <w:t>1. Registrační značka vozidla: 5AZ 3361</w:t>
      </w:r>
    </w:p>
    <w:p>
      <w:r>
        <w:t>2. VIN vozidla: WAUZZZ8V0FA180350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Roman Roubal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Roman Roubal informovat Michalovi Černýovi písemně nebo e‑mailem na michal.cerny@example.com.</w:t>
      </w:r>
    </w:p>
    <w:p>
      <w:r>
        <w:t>5. Poskytovatel zajistí technická a organizační opatření tak, aby nedošlo k neoprávněnému přístupu k údajům o Romanovi Roubalovi.</w:t>
      </w:r>
    </w:p>
    <w:p>
      <w:r>
        <w:t>6. Objednatel je povinen neprodleně oznámit ztrátu nebo zneužití přístupových údajů na kontakt +420 740 540 572 nebo +420 541 111 000.</w:t>
      </w:r>
    </w:p>
    <w:p>
      <w:r>
        <w:t>7. Veškerá korespondence mezi Michalem Černýem a Romanem Roubalem může být vedena e‑mailem na adresy michal.cerny@example.com a roman.roubal@example.com; písemné doručení na adresu Na Návsi 132/29, 789 01 Zábřeh.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Roman Roubal požádat na adrese michal.cerny@example.com nebo rektorat@unisever.cz.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Michal Černý, za objednatele Roman Roubal.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Michalem Černýem a Romanem Roubalem.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rektorat@unisever.cz, objednatel Roman Roubal na adresu michal.cerny@example.com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Na Návsi 132/29, 789 01 Zábřeh pro Romanovi Roubalovi a Technologická 80/27, 160 00 Praha 6 pro Michalovi Černýovi.</w:t>
      </w:r>
    </w:p>
    <w:p/>
    <w:p>
      <w:r>
        <w:t>V archivace dne 08. 03. 2026</w:t>
      </w:r>
    </w:p>
    <w:p/>
    <w:p>
      <w:r>
        <w:t>……………………..............................</w:t>
      </w:r>
    </w:p>
    <w:p>
      <w:r>
        <w:t>Michal Černý</w:t>
      </w:r>
    </w:p>
    <w:p/>
    <w:p>
      <w:r>
        <w:t>……………………..............................</w:t>
      </w:r>
    </w:p>
    <w:p>
      <w:r>
        <w:t>Roman Roubal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