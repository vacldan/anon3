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PŮJČCE MEZI FYZICKÝMI OSOBAMI</w:t>
      </w:r>
    </w:p>
    <w:p>
      <w:r>
        <w:t>č. 1349/2026</w:t>
      </w:r>
    </w:p>
    <w:p/>
    <w:p>
      <w:r>
        <w:t>uzavřená dle § 2390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Pojistitel:</w:t>
      </w:r>
    </w:p>
    <w:p>
      <w:r>
        <w:t>Obchodní firma / jméno: Gymnázium Na Hradbách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prof.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7750</w:t>
      </w:r>
    </w:p>
    <w:p>
      <w:r>
        <w:t>(dále jen „Pojistitel")</w:t>
      </w:r>
    </w:p>
    <w:p/>
    <w:p>
      <w:r>
        <w:t>2. Pojistník:</w:t>
      </w:r>
    </w:p>
    <w:p>
      <w:r>
        <w:t>Jméno a příjmení: Bc. [[PERSON_2]]</w:t>
      </w:r>
    </w:p>
    <w:p>
      <w:r>
        <w:t>[[DATE_2]]</w:t>
      </w:r>
    </w:p>
    <w:p>
      <w:r>
        <w:t>[[BIRTH_ID_2]]</w:t>
      </w:r>
    </w:p>
    <w:p>
      <w:r>
        <w:t>Trvalý pobyt: [[ADDRESS_3]] Pardubice</w:t>
      </w:r>
    </w:p>
    <w:p>
      <w:r>
        <w:t>Doručovací [[ADDRESS_3]]</w:t>
      </w:r>
    </w:p>
    <w:p>
      <w:r>
        <w:t>[[ID_CARD_1]]</w:t>
      </w:r>
    </w:p>
    <w:p>
      <w:r>
        <w:t>Číslo cestovního pasu: [[LICENSE_PLATE_1]]40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9636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Pojistitel se zavazuje poskytnout pojistníki [[PERSON_2]] finanční prostředky ve výši 107000 Kč (slovy: sto tisíc korun českých).</w:t>
      </w:r>
    </w:p>
    <w:p>
      <w:r>
        <w:t>2. Pojistník se zavazuje vrátit poskytnuté prostředky včetně sjednaného úroku ve výši 8 % p.a.</w:t>
      </w:r>
    </w:p>
    <w:p>
      <w:r>
        <w:t>3. Účel poskytnutí: podnikatelský záměr.</w:t>
      </w:r>
    </w:p>
    <w:p>
      <w:r>
        <w:t>4. Smluvní strany prohlašují, že [[PERSON_1]] jako zástupce pojistitele a [[PERSON_2]] jako pojistník jednají svobodně a vážně.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PhDr. [[PERSON_3]]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OP: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MUDr. [[PERSON_4]]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OP: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MUDr. [[PERSON_5]]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[[LICENSE_PLATE_2]]75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prof. [[PERSON_6]]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čísle[[PHONE_4]].</w:t>
      </w:r>
    </w:p>
    <w:p/>
    <w:p>
      <w:r>
        <w:t>4. Pojistitel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465000 Kč (slovy: 465 tisíc korun českých) bez DPH.</w:t>
      </w:r>
    </w:p>
    <w:p>
      <w:r>
        <w:t>2. Platba bude provedena bezhotovostním převodem na účet:</w:t>
      </w:r>
    </w:p>
    <w:p>
      <w:r>
        <w:t>a) Účet pojistitele: [[BANK_1]]; IBAN: [[IBAN_1]] 7750</w:t>
      </w:r>
    </w:p>
    <w:p>
      <w:r>
        <w:t>b) Účet pojistníke pro vrácení přeplatků: [[BANK_2]]; IBAN: [[IBAN_2]] 9636</w:t>
      </w:r>
    </w:p>
    <w:p>
      <w:r>
        <w:t>3. Variabilní symbol: [[BIRTH_ID_2]].</w:t>
      </w:r>
    </w:p>
    <w:p>
      <w:r>
        <w:t>4. Konstantní symbol: 0308.</w:t>
      </w:r>
    </w:p>
    <w:p>
      <w:r>
        <w:t>5. Splatnost: 24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4718 8404 9840 7516, platnost 08/27, CVC: ***.</w:t>
      </w:r>
    </w:p>
    <w:p>
      <w:r>
        <w:t>8. Fakturační údaje: Gymnázium Na Hradbách, [[ICO_1]], DIČ: [[DIC_1]], sídlo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nfialová</w:t>
      </w:r>
    </w:p>
    <w:p>
      <w:r>
        <w:t>- [[PASSWORD_1]]</w:t>
      </w:r>
    </w:p>
    <w:p>
      <w:r>
        <w:t>- URL portálu: https://portal.gymnázium.cz/nfialová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391610781267247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pojistitele: b76921</w:t>
      </w:r>
    </w:p>
    <w:p>
      <w:r>
        <w:t>2. Datová schránka pojistníke: d69664</w:t>
      </w:r>
    </w:p>
    <w:p>
      <w:r>
        <w:t>3. Evidenční číslo smlouvy v systému: EVS-2026-83021</w:t>
      </w:r>
    </w:p>
    <w:p>
      <w:r>
        <w:t>4. Číslo jednací: FÚ-1712/2026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Gymnázium Na Hradbách, [[ICO_1]], se sídlem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7 let po jejím ukončení.</w:t>
      </w:r>
    </w:p>
    <w:p/>
    <w:p>
      <w:r>
        <w:t>5. Pojistník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[[PHONE_6]],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čísle[[PHONE_5]]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Pojistitel prohlašuje, že:</w:t>
      </w:r>
    </w:p>
    <w:p>
      <w:r>
        <w:t>a) [[PERSON_1]] je oprávněn/a jednat za Gymnázium Na Hradbách,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Pojistník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2390 a násl. zákona č. 89/2012 Sb..</w:t>
      </w:r>
    </w:p>
    <w:p>
      <w:r>
        <w:t>4. Nedílnou součástí smlouvy jsou tyto přílohy:</w:t>
      </w:r>
    </w:p>
    <w:p>
      <w:r>
        <w:t>a) Kopie občanského průkazu [[PERSON_2]] (č.[[ID_CARD_1]])</w:t>
      </w:r>
    </w:p>
    <w:p>
      <w:r>
        <w:t>b) Kopie občanského průkazu [[PERSON_1]] (č.[[PHONE_1]])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Českých Budějovicích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prof. [[PERSON_1]]                                        Bc. [[PERSON_2]]</w:t>
      </w:r>
    </w:p>
    <w:p>
      <w:r>
        <w:t>Pojistitel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PhDr. [[PERSON_3]]                                        MUDr.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Gymnázium Na Hradbách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Českých Budějovicích dne [[DATE_7]]</w:t>
      </w:r>
    </w:p>
    <w:p/>
    <w:p>
      <w:r>
        <w:t>……………………..............................</w:t>
      </w:r>
    </w:p>
    <w:p>
      <w:r>
        <w:t>Bc.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