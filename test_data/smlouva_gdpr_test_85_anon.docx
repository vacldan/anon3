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PŘEDMANŽELSKÁ SMLOUVA</w:t>
      </w:r>
    </w:p>
    <w:p>
      <w:r>
        <w:t>č. 6475/2026</w:t>
      </w:r>
    </w:p>
    <w:p/>
    <w:p>
      <w:r>
        <w:t>uzavřená dle § 716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Poskytovatel:</w:t>
      </w:r>
    </w:p>
    <w:p>
      <w:r>
        <w:t>Obchodní firma / jméno: Domov seniorů Slunečnice</w:t>
      </w:r>
    </w:p>
    <w:p>
      <w:r>
        <w:t>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zástupce[[PHONE_1]]</w:t>
      </w:r>
    </w:p>
    <w:p>
      <w:r>
        <w:t>[[PHONE_2]]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0643</w:t>
      </w:r>
    </w:p>
    <w:p>
      <w:r>
        <w:t>(dále jen „Poskytovatel")</w:t>
      </w:r>
    </w:p>
    <w:p/>
    <w:p>
      <w:r>
        <w:t>2. Pojistník:</w:t>
      </w:r>
    </w:p>
    <w:p>
      <w:r>
        <w:t>Jméno a příjmení: Bc. [[PERSON_2]]</w:t>
      </w:r>
    </w:p>
    <w:p>
      <w:r>
        <w:t>[[DATE_2]]</w:t>
      </w:r>
    </w:p>
    <w:p>
      <w:r>
        <w:t>[[BIRTH_ID_2]]</w:t>
      </w:r>
    </w:p>
    <w:p>
      <w:r>
        <w:t>[[ADDRESS_3]]</w:t>
      </w:r>
    </w:p>
    <w:p>
      <w:r>
        <w:t>Doručovací [[ADDRESS_3]]</w:t>
      </w:r>
    </w:p>
    <w:p>
      <w:r>
        <w:t>Číslo občanského průkazu: [[ID_CARD_1]]</w:t>
      </w:r>
    </w:p>
    <w:p>
      <w:r>
        <w:t>Číslo cestovního pasu: [[LICENSE_PLATE_1]]08</w:t>
      </w:r>
    </w:p>
    <w:p>
      <w:r>
        <w:t>[[PHONE_3]]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6615</w:t>
      </w:r>
    </w:p>
    <w:p>
      <w:r>
        <w:t>(dále jen „Pojistník")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rodinné.</w:t>
      </w:r>
    </w:p>
    <w:p>
      <w:r>
        <w:t>2. Předmětem smlouvy je úprava vzájemných práv a povinností mezi [[PERSON_1]] zastupujícím poskytovatele a [[PERSON_2]] jako pojistníkem.</w:t>
      </w:r>
    </w:p>
    <w:p>
      <w:r>
        <w:t>3. Smlouva se řídí příslušnými ustanoveními § 716 a násl.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MUDr. [[PERSON_3]]</w:t>
      </w:r>
    </w:p>
    <w:p>
      <w:r>
        <w:t>[[DATE_3]]</w:t>
      </w:r>
    </w:p>
    <w:p>
      <w:r>
        <w:t>[[BIRTH_ID_3]]</w:t>
      </w:r>
    </w:p>
    <w:p>
      <w:r>
        <w:t>[[ADDRESS_4]]</w:t>
      </w:r>
    </w:p>
    <w:p>
      <w:r>
        <w:t>Číslo [[ID_CARD_2]]</w:t>
      </w:r>
    </w:p>
    <w:p>
      <w:r>
        <w:t>[[PHONE_4]]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[[PERSON_4]]</w:t>
      </w:r>
    </w:p>
    <w:p>
      <w:r>
        <w:t>[[DATE_4]]</w:t>
      </w:r>
    </w:p>
    <w:p>
      <w:r>
        <w:t>[[BIRTH_ID_4]]</w:t>
      </w:r>
    </w:p>
    <w:p>
      <w:r>
        <w:t>[[ADDRESS_5]]</w:t>
      </w:r>
    </w:p>
    <w:p>
      <w:r>
        <w:t>Číslo [[ID_CARD_3]]</w:t>
      </w:r>
    </w:p>
    <w:p>
      <w:r>
        <w:t>[[PHONE_5]]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Mgr. [[PERSON_5]]</w:t>
      </w:r>
    </w:p>
    <w:p>
      <w:r>
        <w:t>[[DATE_5]]</w:t>
      </w:r>
    </w:p>
    <w:p>
      <w:r>
        <w:t>[[BIRTH_ID_5]]</w:t>
      </w:r>
    </w:p>
    <w:p>
      <w:r>
        <w:t>[[ADDRESS_6]]</w:t>
      </w:r>
    </w:p>
    <w:p>
      <w:r>
        <w:t>Číslo pasu: [[LICENSE_PLATE_2]]29</w:t>
      </w:r>
    </w:p>
    <w:p>
      <w:r>
        <w:t>[[PHONE_6]]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Ing. [[PERSON_6]]</w:t>
      </w:r>
    </w:p>
    <w:p>
      <w:r>
        <w:t>[[DATE_6]]</w:t>
      </w:r>
    </w:p>
    <w:p>
      <w:r>
        <w:t>[[BIRTH_ID_6]]</w:t>
      </w:r>
    </w:p>
    <w:p>
      <w:r>
        <w:t>[[ADDRESS_7]]</w:t>
      </w:r>
    </w:p>
    <w:p>
      <w:r>
        <w:t>[[PHONE_7]]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čísel[[PHONE_2]],[[PHONE_3]] a[[PHONE_4]]</w:t>
      </w:r>
    </w:p>
    <w:p>
      <w:r>
        <w:t>c) Písemně na adresy: [[ADDRESS_8]], 370 01 [[ADDRESS_9]]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[[PERSON_3]] na telefonním čísle[[PHONE_4]].</w:t>
      </w:r>
    </w:p>
    <w:p/>
    <w:p>
      <w:r>
        <w:t>4. Poskytovatel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[[PERSON_8]], [[PERSON_7]]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430000 Kč (slovy: 430 tisíc korun českých) bez DPH.</w:t>
      </w:r>
    </w:p>
    <w:p>
      <w:r>
        <w:t>2. Platba bude provedena bezhotovostním převodem na účet:</w:t>
      </w:r>
    </w:p>
    <w:p>
      <w:r>
        <w:t>a) Účet poskytovatele: [[BANK_1]]; IBAN: [[IBAN_1]] 0643</w:t>
      </w:r>
    </w:p>
    <w:p>
      <w:r>
        <w:t>b) Účet pojistníke pro vrácení přeplatků: [[BANK_2]]; IBAN: [[IBAN_2]] 6615</w:t>
      </w:r>
    </w:p>
    <w:p>
      <w:r>
        <w:t>3. Variabilní symbol: [[BIRTH_ID_2]].</w:t>
      </w:r>
    </w:p>
    <w:p>
      <w:r>
        <w:t>4. Konstantní symbol: 0308.</w:t>
      </w:r>
    </w:p>
    <w:p>
      <w:r>
        <w:t>5. Splatnost: 11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4673 7785 2967 4782, [[ADDRESS_10]]: 495.</w:t>
      </w:r>
    </w:p>
    <w:p>
      <w:r>
        <w:t>8. Fakturační údaje: Domov seniorů Slunečnice,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kšemberová</w:t>
      </w:r>
    </w:p>
    <w:p>
      <w:r>
        <w:t>- [[PASSWORD_1]]</w:t>
      </w:r>
    </w:p>
    <w:p>
      <w:r>
        <w:t>- URL portálu: https://portal.domov.cz/kšemberová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776719793965536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poskytovatele: d59130</w:t>
      </w:r>
    </w:p>
    <w:p>
      <w:r>
        <w:t>2. Datová schránka pojistníke: h18934</w:t>
      </w:r>
    </w:p>
    <w:p>
      <w:r>
        <w:t>3. Evidenční číslo smlouvy v systému: KNT-2026-27012</w:t>
      </w:r>
    </w:p>
    <w:p>
      <w:r>
        <w:t>4. Číslo jednací: KS-3075/2026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Domov seniorů Slunečnice, [[ICO_1]],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6 let po jejím ukončení.</w:t>
      </w:r>
    </w:p>
    <w:p/>
    <w:p>
      <w:r>
        <w:t>5. Pojistník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[[PHONE_7]].</w:t>
      </w:r>
    </w:p>
    <w:p/>
    <w:p>
      <w:pPr>
        <w:jc w:val="center"/>
      </w:pPr>
      <w:r>
        <w:rPr>
          <w:b/>
          <w:sz w:val="28"/>
        </w:rPr>
        <w:t>IX. ZVLÁŠTNÍ USTANOVENÍ – RODINNÉ / DĚDICKÉ PRÁVO</w:t>
      </w:r>
    </w:p>
    <w:p/>
    <w:p>
      <w:r>
        <w:t>1. Manžel/manželka č. 1: [[PERSON_1]], [[DATE_1]], [[BIRTH_ID_1]].</w:t>
      </w:r>
    </w:p>
    <w:p>
      <w:r>
        <w:t>2. Manžel/manželka č. 2: [[PERSON_2]], [[DATE_2]], [[BIRTH_ID_2]].</w:t>
      </w:r>
    </w:p>
    <w:p>
      <w:r>
        <w:t>3. Nezletilé dítě č. 1: [[PERSON_3]], [[DATE_3]], [[BIRTH_ID_3]].</w:t>
      </w:r>
    </w:p>
    <w:p>
      <w:r>
        <w:t>4. Nezletilé dítě č. 2: [[PERSON_5]], [[DATE_5]], [[BIRTH_ID_5]].</w:t>
      </w:r>
    </w:p>
    <w:p>
      <w:r>
        <w:t>5. Nemovitý majetek v SJM: byt č. 13, [[ADDRESS_11]], zapsaný na LV 2837.</w:t>
      </w:r>
    </w:p>
    <w:p>
      <w:r>
        <w:t>6. Opatrovník nezletilých: [[PERSON_4]], [[ADDRESS_5]], [[PHONE_5]].</w:t>
      </w:r>
    </w:p>
    <w:p>
      <w:r>
        <w:t>7. Soud příslušný k řízení: Okresní soud v Ústí nad Labem, sp. zn. 12 C 478/2026.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Poskytovatel prohlašuje, že:</w:t>
      </w:r>
    </w:p>
    <w:p>
      <w:r>
        <w:t>a) [[PERSON_1]] je oprávněn/a jednat za Domov seniorů Slunečnice,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Pojistník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[[PERSON_10]]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716 a násl. zákona č. 89/2012 Sb..</w:t>
      </w:r>
    </w:p>
    <w:p>
      <w:r>
        <w:t>4. Nedílnou součástí smlouvy jsou tyto přílohy:</w:t>
      </w:r>
    </w:p>
    <w:p>
      <w:r>
        <w:t>a) Kopie občanského průkazu [[PERSON_2]] (č. [[ID_CARD_1]])</w:t>
      </w:r>
    </w:p>
    <w:p>
      <w:r>
        <w:t>b) Kopie občanského průkazu [[PERSON_1]] (č.[[PHONE_1]])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Ústí nad Labem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[[PERSON_1]]                                        Bc. [[PERSON_2]]</w:t>
      </w:r>
    </w:p>
    <w:p>
      <w:r>
        <w:t>Poskytovatel                                    Pojistník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MUDr. [[PERSON_3]]                                       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Domov seniorů Slunečnice ([[ICO_1]])</w:t>
      </w:r>
    </w:p>
    <w:p>
      <w:r>
        <w:t>pro účely plnění výše uvedené smlouvy. Souhlasím rovněž s tím, aby mé kontaktní údaje</w:t>
      </w:r>
    </w:p>
    <w:p>
      <w:r>
        <w:t>([[PHONE_3]],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Ústí nad Labem dne [[DATE_7]]</w:t>
      </w:r>
    </w:p>
    <w:p/>
    <w:p>
      <w:r>
        <w:t>……………………..............................</w:t>
      </w:r>
    </w:p>
    <w:p>
      <w:r>
        <w:t>Bc. [[PERSON_2]]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