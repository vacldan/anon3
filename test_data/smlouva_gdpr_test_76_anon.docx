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PĚSTOUNSKÉ PÉČI</w:t>
      </w:r>
    </w:p>
    <w:p>
      <w:r>
        <w:t>č. 2305/2026</w:t>
      </w:r>
    </w:p>
    <w:p/>
    <w:p>
      <w:r>
        <w:t>uzavřená dle zákon č. 359/1999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Notářská kancelář Mgr. Horák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4227</w:t>
      </w:r>
    </w:p>
    <w:p>
      <w:r>
        <w:t>(dále jen „Poskytovatel")</w:t>
      </w:r>
    </w:p>
    <w:p/>
    <w:p>
      <w:r>
        <w:t>2. Žadatel:</w:t>
      </w:r>
    </w:p>
    <w:p>
      <w:r>
        <w:t>Jméno a příjmení: doc. [[PERSON_2]]</w:t>
      </w:r>
    </w:p>
    <w:p>
      <w:r>
        <w:t>[[DATE_2]]</w:t>
      </w:r>
    </w:p>
    <w:p>
      <w:r>
        <w:t>[[BIRTH_ID_2]]</w:t>
      </w:r>
    </w:p>
    <w:p>
      <w:r>
        <w:t>Trvalý pobyt: [[ADDRESS_2]]</w:t>
      </w:r>
    </w:p>
    <w:p>
      <w:r>
        <w:t>Doručovací [[ADDRESS_2]]</w:t>
      </w:r>
    </w:p>
    <w:p>
      <w:r>
        <w:t>Číslo občanského průkazu: [[ID_CARD_2]]</w:t>
      </w:r>
    </w:p>
    <w:p>
      <w:r>
        <w:t>Číslo cestovního pasu: [[LICENSE_PLATE_1]]27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5512</w:t>
      </w:r>
    </w:p>
    <w:p>
      <w:r>
        <w:t>(dále jen „Žadatel")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sociálních služeb se zavazuje poskytnout klientu [[PERSON_2]] sociální služby v rozsahu:</w:t>
      </w:r>
    </w:p>
    <w:p>
      <w:r>
        <w:t>- odlehčovací služby.</w:t>
      </w:r>
    </w:p>
    <w:p>
      <w:r>
        <w:t>2. Klient [[PERSON_2]], [[DATE_2]], [[BIRTH_ID_2]], [[ADDRESS_2]].</w:t>
      </w:r>
    </w:p>
    <w:p>
      <w:r>
        <w:t>3. Kontaktní osoba klienta: [[PERSON_3]], [[DATE_3]], [[PHONE_3]], e-mail [[EMAIL_3]].</w:t>
      </w:r>
    </w:p>
    <w:p>
      <w:r>
        <w:t>4. Opatrovník: [[PERSON_4]], [[DATE_4]], [[BIRTH_ID_3]], [[ADDRESS_5]], [[PHONE_4]].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[[PERSON_5]]</w:t>
      </w:r>
    </w:p>
    <w:p>
      <w:r>
        <w:t>[[DATE_5]]</w:t>
      </w:r>
    </w:p>
    <w:p>
      <w:r>
        <w:t>[[BIRTH_ID_4]]</w:t>
      </w:r>
    </w:p>
    <w:p>
      <w:r>
        <w:t>[[ADDRESS_6]]</w:t>
      </w:r>
    </w:p>
    <w:p>
      <w:r>
        <w:t>Číslo [[ID_CARD_3]]</w:t>
      </w:r>
    </w:p>
    <w:p>
      <w:r>
        <w:t>[[PHONE_5]]</w:t>
      </w:r>
    </w:p>
    <w:p>
      <w:r>
        <w:t>E-mail: [[EMAIL_4]]</w:t>
      </w:r>
    </w:p>
    <w:p/>
    <w:p>
      <w:r>
        <w:t>2. Svědek č. 2 / Kontaktní osoba:</w:t>
      </w:r>
    </w:p>
    <w:p>
      <w:r>
        <w:t>Jméno a příjmení: PhDr. [[PERSON_4]]</w:t>
      </w:r>
    </w:p>
    <w:p>
      <w:r>
        <w:t>[[DATE_4]]</w:t>
      </w:r>
    </w:p>
    <w:p>
      <w:r>
        <w:t>[[BIRTH_ID_3]]</w:t>
      </w:r>
    </w:p>
    <w:p>
      <w:r>
        <w:t>[[ADDRESS_5]]</w:t>
      </w:r>
    </w:p>
    <w:p>
      <w:r>
        <w:t>Číslo OP: [[ID_CARD_4]]</w:t>
      </w:r>
    </w:p>
    <w:p>
      <w:r>
        <w:t>[[PHONE_4]]</w:t>
      </w:r>
    </w:p>
    <w:p>
      <w:r>
        <w:t>E-mail: [[EMAIL_5]]</w:t>
      </w:r>
    </w:p>
    <w:p/>
    <w:p>
      <w:r>
        <w:t>3. Zákonný zástupce / Opatrovník / Oprávněná osoba:</w:t>
      </w:r>
    </w:p>
    <w:p>
      <w:r>
        <w:t>Jméno a příjmení: prof. [[PERSON_3]]</w:t>
      </w:r>
    </w:p>
    <w:p>
      <w:r>
        <w:t>[[DATE_3]]</w:t>
      </w:r>
    </w:p>
    <w:p>
      <w:r>
        <w:t>[[BIRTH_ID_5]]</w:t>
      </w:r>
    </w:p>
    <w:p>
      <w:r>
        <w:t>[[ADDRESS_7]]</w:t>
      </w:r>
    </w:p>
    <w:p>
      <w:r>
        <w:t>Číslo pasu: [[LICENSE_PLATE_2]]03</w:t>
      </w:r>
    </w:p>
    <w:p>
      <w:r>
        <w:t>[[PHONE_3]]</w:t>
      </w:r>
    </w:p>
    <w:p>
      <w:r>
        <w:t>E-mail: [[EMAIL_3]]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Ing.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[[EMAIL_4]]</w:t>
      </w:r>
    </w:p>
    <w:p>
      <w:r>
        <w:t>b) Telefonních čísel[[PHONE_1]],[[PHONE_2]] a[[PHONE_5]]</w:t>
      </w:r>
    </w:p>
    <w:p>
      <w:r>
        <w:t>c) Písemně na adresy: [[ADDRESS_2]] a [[ADDRESS_2]]</w:t>
      </w:r>
    </w:p>
    <w:p/>
    <w:p>
      <w:r>
        <w:t>2. V průběhu plnění smlouvy budou osobní údaje [[PERSON_2]] a [[PERSON_5]]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[[PERSON_5]] na telefonním čísle[[PHONE_5]].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[[PERSON_5]]</w:t>
      </w:r>
    </w:p>
    <w:p>
      <w:r>
        <w:t>- Genitiv: [[PERSON_1]], [[PERSON_2]], [[PERSON_5]]</w:t>
      </w:r>
    </w:p>
    <w:p>
      <w:r>
        <w:t>- Dativ: [[PERSON_1]], [[PERSON_2]], [[PERSON_5]]</w:t>
      </w:r>
    </w:p>
    <w:p>
      <w:r>
        <w:t>- Akuzativ: [[PERSON_1]], [[PERSON_2]], [[PERSON_5]]</w:t>
      </w:r>
    </w:p>
    <w:p>
      <w:r>
        <w:t>- Instrumentál: [[PERSON_1]], [[PERSON_2]], [[PERSON_5]]</w:t>
      </w:r>
    </w:p>
    <w:p>
      <w:r>
        <w:t>- Lokál: o [[PERSON_1]], o [[PERSON_2]], o [[PERSON_5]]</w:t>
      </w:r>
    </w:p>
    <w:p>
      <w:r>
        <w:t>- Vokativ: [[PERSON_1]], [[PERSON_2]]</w:t>
      </w:r>
    </w:p>
    <w:p/>
    <w:p>
      <w:r>
        <w:t>6. Údaje o osobě [[PERSON_4]] a o osobě [[PERSON_3]]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454000 Kč (slovy: 454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4227</w:t>
      </w:r>
    </w:p>
    <w:p>
      <w:r>
        <w:t>b) Účet žadatele pro vrácení přeplatků: [[BANK_2]]; IBAN: [[IBAN_2]] 5512</w:t>
      </w:r>
    </w:p>
    <w:p>
      <w:r>
        <w:t>3. Variabilní symbol: [[BIRTH_ID_2]].</w:t>
      </w:r>
    </w:p>
    <w:p>
      <w:r>
        <w:t>4. Konstantní symbol: 0308.</w:t>
      </w:r>
    </w:p>
    <w:p>
      <w:r>
        <w:t>5. Splatnost: 9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4293 5072 7895 5180, platnost 09/30, CVC: ***.</w:t>
      </w:r>
    </w:p>
    <w:p>
      <w:r>
        <w:t>8. Fakturační údaje: Notářská kancelář Mgr. Horák,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sšimůnková</w:t>
      </w:r>
    </w:p>
    <w:p>
      <w:r>
        <w:t>- [[PASSWORD_1]]</w:t>
      </w:r>
    </w:p>
    <w:p>
      <w:r>
        <w:t>- URL portálu: https://portal.notářská.cz/sšimůnková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986630535524352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e70411</w:t>
      </w:r>
    </w:p>
    <w:p>
      <w:r>
        <w:t>2. Datová schránka žadatele: h44881</w:t>
      </w:r>
    </w:p>
    <w:p>
      <w:r>
        <w:t>3. Evidenční číslo smlouvy v systému: EVS-2026-70753</w:t>
      </w:r>
    </w:p>
    <w:p>
      <w:r>
        <w:t>4. Číslo jednací: FÚ-5460/2026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[[ICO_1]], se sídlem [[ADDRESS_1]] (dále jen „Správce").</w:t>
      </w:r>
    </w:p>
    <w:p>
      <w:r>
        <w:t>2. Správce zpracovává osobní údaje [[PERSON_2]], [[PERSON_5]], [[PERSON_4]], [[PERSON_3]]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Žadatel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[[PERSON_3]], [[PHONE_3]], e-mail [[EMAIL_3]].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[[EMAIL_5]].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Notářská kancelář Mgr. Horák,</w:t>
      </w:r>
    </w:p>
    <w:p>
      <w:r>
        <w:t>b) všechny údaje uvedené v této smlouvě o [[PERSON_1]] jsou pravdivé a úplné,</w:t>
      </w:r>
    </w:p>
    <w:p>
      <w:r>
        <w:t>c) bude nakládat s osobními údaji [[PERSON_2]], [[PERSON_5]], [[PERSON_4]], [[PERSON_3]] a [[PERSON_6]] v souladu s GDPR.</w:t>
      </w:r>
    </w:p>
    <w:p/>
    <w:p>
      <w:r>
        <w:t>2. Žadatel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[[PERSON_3]] a [[PERSON_6]] za účelem plnění smlouvy.</w:t>
      </w:r>
    </w:p>
    <w:p/>
    <w:p>
      <w:r>
        <w:t>3. Svědci [[PERSON_5]]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359/1999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Hradci Králové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doc. [[PERSON_2]]</w:t>
      </w:r>
    </w:p>
    <w:p>
      <w:r>
        <w:t>Poskytovatel                                    Žadatel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[[PERSON_5]]                                        PhDr.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[[ADDRESS_2]],</w:t>
      </w:r>
    </w:p>
    <w:p>
      <w:r>
        <w:t>tímto výslovně souhlasím se zpracováním svých osobních údajů společností Notářská kancelář Mgr. Horák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Hradci Králové dne [[DATE_7]]</w:t>
      </w:r>
    </w:p>
    <w:p/>
    <w:p>
      <w:r>
        <w:t>……………………..............................</w:t>
      </w:r>
    </w:p>
    <w:p>
      <w:r>
        <w:t>doc.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