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INFORMOVANÝ SOUHLAS A SMLOUVA O PÉČI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Advokátní kancelář Lex &amp; Partners s.r.o.</w:t>
      </w:r>
    </w:p>
    <w:p>
      <w:r>
        <w:t xml:space="preserve">   Sídlo: Právnická 12, 110 00 Praha 1</w:t>
      </w:r>
    </w:p>
    <w:p>
      <w:r>
        <w:t xml:space="preserve">   IČO: 11223344</w:t>
      </w:r>
    </w:p>
    <w:p>
      <w:r>
        <w:t xml:space="preserve">   Telefon: +420 222 555 101</w:t>
      </w:r>
    </w:p>
    <w:p>
      <w:r>
        <w:t xml:space="preserve">   E‑mail: info@lexpartners.cz</w:t>
      </w:r>
    </w:p>
    <w:p/>
    <w:p>
      <w:r>
        <w:t>2. Odpovědná osoba ze strany poskytovatele:</w:t>
      </w:r>
    </w:p>
    <w:p>
      <w:r>
        <w:t xml:space="preserve">   Jméno a příjmení: Roman Svoboda</w:t>
      </w:r>
    </w:p>
    <w:p>
      <w:r>
        <w:t xml:space="preserve">   Datum narození: 21. 12. 1980</w:t>
      </w:r>
    </w:p>
    <w:p>
      <w:r>
        <w:t xml:space="preserve">   Rodné číslo: 780104/1682</w:t>
      </w:r>
    </w:p>
    <w:p>
      <w:r>
        <w:t xml:space="preserve">   Adresa: Jabloňová 160/24, 400 01 Ústí nad Labem</w:t>
      </w:r>
    </w:p>
    <w:p>
      <w:r>
        <w:t xml:space="preserve">   Číslo OP: 214009775</w:t>
      </w:r>
    </w:p>
    <w:p>
      <w:r>
        <w:t xml:space="preserve">   Telefon: +420 655 546 367</w:t>
      </w:r>
    </w:p>
    <w:p>
      <w:r>
        <w:t xml:space="preserve">   E‑mail: roman.svoboda@example.com</w:t>
      </w:r>
    </w:p>
    <w:p/>
    <w:p>
      <w:r>
        <w:t>3. Klient / objednatel / pacient:</w:t>
      </w:r>
    </w:p>
    <w:p>
      <w:r>
        <w:t xml:space="preserve">   Jméno a příjmení: Erik Procházka</w:t>
      </w:r>
    </w:p>
    <w:p>
      <w:r>
        <w:t xml:space="preserve">   Datum narození: 13. 04. 1965</w:t>
      </w:r>
    </w:p>
    <w:p>
      <w:r>
        <w:t xml:space="preserve">   Rodné číslo: 060307/6105</w:t>
      </w:r>
    </w:p>
    <w:p>
      <w:r>
        <w:t xml:space="preserve">   Adresa: Technologická 98/4, 160 00 Praha 6</w:t>
      </w:r>
    </w:p>
    <w:p>
      <w:r>
        <w:t xml:space="preserve">   Číslo pasu: EA6040087</w:t>
      </w:r>
    </w:p>
    <w:p>
      <w:r>
        <w:t xml:space="preserve">   Telefon: +420 743 972 284</w:t>
      </w:r>
    </w:p>
    <w:p>
      <w:r>
        <w:t xml:space="preserve">   E‑mail: erik.prochazka@example.com</w:t>
      </w:r>
    </w:p>
    <w:p>
      <w:r>
        <w:t xml:space="preserve">   Platební karta: 4136 2002 1380 4223, platnost 08/28</w:t>
      </w:r>
    </w:p>
    <w:p/>
    <w:p>
      <w:r>
        <w:t>II. PŘEDMĚT A ROZSAH SMLOUVY</w:t>
      </w:r>
    </w:p>
    <w:p/>
    <w:p>
      <w:r>
        <w:t>1. Tato smlouva upravuje vzájemná práva a povinnosti mezi Romanem Svobodou zastupujícím Advokátní kancelář Lex &amp; Partners s.r.o. a Erikem Procházkou.</w:t>
      </w:r>
    </w:p>
    <w:p>
      <w:r>
        <w:t>2. Smlouva se uzavírá v oblasti: zdravotnictví.</w:t>
      </w:r>
    </w:p>
    <w:p>
      <w:r>
        <w:t>3. Smluvní strany potvrzují, že údaje o Erika Procházky budou zpracovávány pouze k účelům stanoveným v této smlouvě.</w:t>
      </w:r>
    </w:p>
    <w:p>
      <w:r>
        <w:t>4. Pro účely komunikace a doručování budou použity kontaktní údaje roman.svoboda@example.com, +420 655 546 367 a erik.prochazka@example.com, +420 743 972 284.</w:t>
      </w:r>
    </w:p>
    <w:p>
      <w:r>
        <w:t>5. V dokumentaci se vyskytují tvary jmen: „s Erikem Procházkou“, „k Erikovi Procházkovi“, „bez Erika Procházky“, „Erike Procházko“ a obdobně „s Romanem Svobodou“, „k Romanovi Svobodovi“, „Romane Svobodo“.</w:t>
      </w:r>
    </w:p>
    <w:p/>
    <w:p>
      <w:r>
        <w:t>III. ZDRAVOTNÍ ÚDAJE A ZVLÁŠTNÍ KATEGORIE</w:t>
      </w:r>
    </w:p>
    <w:p/>
    <w:p>
      <w:r>
        <w:t>1. Klient Erik Procházka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Erikovi Procházkovi nebo zákonnému zástupci Terezě Černé na e‑mail erik.prochazka@example.com.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Advokátní kancelář Lex &amp; Partners s.r.o., Právnická 12, 110 00 Praha 1, IČO 11223344.</w:t>
      </w:r>
    </w:p>
    <w:p>
      <w:r>
        <w:t>2. Kontaktní osoba pro ochranu údajů: Roman Svoboda, e‑mail roman.svoboda@example.com, telefon +420 655 546 367.</w:t>
      </w:r>
    </w:p>
    <w:p>
      <w:r>
        <w:t>3. Osobní údaje Erika Procházky budou zpracovávány v rozsahu: jméno, příjmení, datum narození, rodné číslo, adresa Technologická 98/4, 160 00 Praha 6, e‑mail erik.prochazka@example.com, telefon +420 743 972 284.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Romana Svobody nebo na info@lexpartners.cz.</w:t>
      </w:r>
    </w:p>
    <w:p>
      <w:r>
        <w:t>9. Při předávání údajů subdodavatelům bude sjednána písemná smlouva dle čl. 28 GDPR; klient Erik Procházka má právo na seznam příjemců.</w:t>
      </w:r>
    </w:p>
    <w:p>
      <w:r>
        <w:t>10. V případě bezpečnostního incidentu budou subjekty údajů (Erik Procházka, případně Tereza Černá) informovány bez zbytečného odkladu dle čl. 33 a 34 GDPR.</w:t>
      </w:r>
    </w:p>
    <w:p/>
    <w:p>
      <w:r>
        <w:t>V. PLATBY A FAKTURACE</w:t>
      </w:r>
    </w:p>
    <w:p/>
    <w:p>
      <w:r>
        <w:t>1. Úhrady budou prováděny na účet: 809842045/0100; IBAN: CZ86 0800 0000 8331 4768 5392 1850.</w:t>
      </w:r>
    </w:p>
    <w:p>
      <w:r>
        <w:t>2. Variabilní symbol: 0603076105.</w:t>
      </w:r>
    </w:p>
    <w:p>
      <w:r>
        <w:t>3. Fakturační údaje: Erik Procházka, Technologická 98/4, 160 00 Praha 6, IČO nebo rodné číslo dle typu plátce.</w:t>
      </w:r>
    </w:p>
    <w:p>
      <w:r>
        <w:t>4. Doručování faktur a zpráv: e‑mailem na erik.prochazka@example.com nebo roman.svoboda@example.com, případně písemně na adresu Technologická 98/4, 160 00 Praha 6.</w:t>
      </w:r>
    </w:p>
    <w:p>
      <w:r>
        <w:t>5. V případě platební neschopnosti může být věc předána k vymáhání; v takovém případě mohou být údaje o Erikovi Procházkovi předány oprávněným subjektům.</w:t>
      </w:r>
    </w:p>
    <w:p/>
    <w:p>
      <w:r>
        <w:t>VI. PŘÍSTUPY A BEZPEČNOST</w:t>
      </w:r>
    </w:p>
    <w:p/>
    <w:p>
      <w:r>
        <w:t>1. Přístup do interního systému: uživatelské jméno rsvoboda, heslo (předáno odděleně).</w:t>
      </w:r>
    </w:p>
    <w:p>
      <w:r>
        <w:t>2. Přihlášení mohou být logována včetně IP adres (182.221.200.42, 2001:0db8:85a3:0000:0000:8a2e:0370:7334) a MAC adresy 6E:FA:65:A2:E2:F1.</w:t>
      </w:r>
    </w:p>
    <w:p>
      <w:r>
        <w:t>3. Klient Erik Procházka je povinen zachovávat důvěrnost přístupových údajů a neprodávat je třetím osobám.</w:t>
      </w:r>
    </w:p>
    <w:p>
      <w:r>
        <w:t>4. V případě ztráty nebo zneužití má Erik Procházka povinnost neprodleně kontaktovat Romanovi Svobodovi na +420 655 546 367 nebo roman.svoboda@example.com.</w:t>
      </w:r>
    </w:p>
    <w:p/>
    <w:p>
      <w:r>
        <w:t>VII. DALŠÍ OSOBY A KONTAKTY</w:t>
      </w:r>
    </w:p>
    <w:p/>
    <w:p>
      <w:r>
        <w:t>1. Svědek / doprovod: Filip Procházka, datum narození 14. 04. 2005, RČ 920619/9277, telefon +420 673 493 341, e‑mail filip.prochazka@example.com.</w:t>
      </w:r>
    </w:p>
    <w:p>
      <w:r>
        <w:t>2. Zákonný zástupce / kontaktní osoba: Tereza Černá, datum narození 17. 09. 2002, RČ 060901/9452, telefon +420 768 759 962, e‑mail tereza.cerna@example.com.</w:t>
      </w:r>
    </w:p>
    <w:p>
      <w:r>
        <w:t>3. V dokumentaci se vyskytují tvary: „s Filipem Procházkou“, „k Filipovi Procházkovi“, „bez Filipa Procházky“, „Filipe Procházko“ a „s Terezou Černou“, „k Terezě Černé“.</w:t>
      </w:r>
    </w:p>
    <w:p/>
    <w:p>
      <w:r>
        <w:t>VIII. DOPLŇKOVÉ IDENTIFIFIKÁTORY</w:t>
      </w:r>
    </w:p>
    <w:p/>
    <w:p>
      <w:r>
        <w:t>1. Registrační značka vozidla: 5AZ 7358</w:t>
      </w:r>
    </w:p>
    <w:p>
      <w:r>
        <w:t>2. VIN vozidla: WAUZZZ8V0FA208507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Erik Procházka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Erik Procházka informovat Romanovi Svobodovi písemně nebo e‑mailem na roman.svoboda@example.com.</w:t>
      </w:r>
    </w:p>
    <w:p>
      <w:r>
        <w:t>5. Poskytovatel zajistí technická a organizační opatření tak, aby nedošlo k neoprávněnému přístupu k údajům o Erikovi Procházkovi.</w:t>
      </w:r>
    </w:p>
    <w:p>
      <w:r>
        <w:t>6. Objednatel je povinen neprodleně oznámit ztrátu nebo zneužití přístupových údajů na kontakt +420 655 546 367 nebo +420 222 555 101.</w:t>
      </w:r>
    </w:p>
    <w:p>
      <w:r>
        <w:t>7. Veškerá korespondence mezi Romanem Svobodou a Erikem Procházkou může být vedena e‑mailem na adresy roman.svoboda@example.com a erik.prochazka@example.com; písemné doručení na adresu Technologická 98/4, 160 00 Praha 6.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Erik Procházka požádat na adrese roman.svoboda@example.com nebo info@lexpartners.cz.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Roman Svoboda, za objednatele Erik Procházka.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Romanem Svobodou a Erikem Procházkou.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info@lexpartners.cz, objednatel Erik Procházka na adresu roman.svoboda@example.com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Technologická 98/4, 160 00 Praha 6 pro Erikovi Procházkovi a Jabloňová 160/24, 400 01 Ústí nad Labem pro Romanovi Svobodovi.</w:t>
      </w:r>
    </w:p>
    <w:p/>
    <w:p>
      <w:r>
        <w:t>V zdravotnictví dne 08. 03. 2026</w:t>
      </w:r>
    </w:p>
    <w:p/>
    <w:p>
      <w:r>
        <w:t>……………………..............................</w:t>
      </w:r>
    </w:p>
    <w:p>
      <w:r>
        <w:t>Roman Svoboda</w:t>
      </w:r>
    </w:p>
    <w:p/>
    <w:p>
      <w:r>
        <w:t>……………………..............................</w:t>
      </w:r>
    </w:p>
    <w:p>
      <w:r>
        <w:t>Erik Procházka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