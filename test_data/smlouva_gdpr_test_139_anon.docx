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DODÁVCE ENERGIÍ A ZPRACOVÁNÍ ÚDAJŮ ODBĚRATELE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[[LICENSE_PLATE_1]]11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energetika.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8629.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hholíková,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WAUZZZ8V[[LICENSE_PLATE_3]]21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energetika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