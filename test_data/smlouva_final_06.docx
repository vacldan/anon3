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HLÁŠENÍ POJISTNÉ UDÁLOSTI — DOPRAVNÍ NEHODA</w:t>
      </w:r>
    </w:p>
    <w:p/>
    <w:p>
      <w:r>
        <w:t>Česká spořitelna pojišťovna a.s.</w:t>
      </w:r>
    </w:p>
    <w:p>
      <w:r>
        <w:t>Olbrachtova 1929/62, 140 00 Praha 4</w:t>
      </w:r>
    </w:p>
    <w:p>
      <w:r>
        <w:t>IČO: 45244782</w:t>
      </w:r>
    </w:p>
    <w:p/>
    <w:p>
      <w:r>
        <w:t>Číslo pojistné smlouvy: 9876543210</w:t>
      </w:r>
    </w:p>
    <w:p>
      <w:r>
        <w:t>Číslo pojistné události: PU-2026-47170</w:t>
      </w:r>
    </w:p>
    <w:p/>
    <w:p>
      <w:r>
        <w:t>I. Pojistník (pojištěný)</w:t>
      </w:r>
    </w:p>
    <w:p/>
    <w:p>
      <w:r>
        <w:t>Jméno a příjmení: Maxmilián Bártl</w:t>
      </w:r>
    </w:p>
    <w:p>
      <w:r>
        <w:t>Datum narození: 16. 1. 2004</w:t>
      </w:r>
    </w:p>
    <w:p>
      <w:r>
        <w:t>Rodné číslo: 080415/9171</w:t>
      </w:r>
    </w:p>
    <w:p>
      <w:r>
        <w:t>Trvalý pobyt: Sokolovská 194/48, 360 01 Karlovy Vary</w:t>
      </w:r>
    </w:p>
    <w:p>
      <w:r>
        <w:t>Korespondenční adresa: Masarykovo náměstí 156/10, 586 01 Jihlava</w:t>
      </w:r>
    </w:p>
    <w:p>
      <w:r>
        <w:t>Telefon: +420 739 874 834</w:t>
      </w:r>
    </w:p>
    <w:p>
      <w:r>
        <w:t>E-mail: maxmilian.bartl@gmail.com</w:t>
      </w:r>
    </w:p>
    <w:p>
      <w:r>
        <w:t>Číslo OP: 664385400</w:t>
      </w:r>
    </w:p>
    <w:p>
      <w:r>
        <w:t>Číslo řidičského průkazu: EA 590082</w:t>
      </w:r>
    </w:p>
    <w:p>
      <w:r>
        <w:t>Bankovní účet pro výplatu pojistného plnění: 527995372/2010</w:t>
      </w:r>
    </w:p>
    <w:p/>
    <w:p>
      <w:r>
        <w:t>II. Pojištěné vozidlo</w:t>
      </w:r>
    </w:p>
    <w:p/>
    <w:p>
      <w:r>
        <w:t>Značka a model: Škoda Octavia Combi 2.0 TDI</w:t>
      </w:r>
    </w:p>
    <w:p>
      <w:r>
        <w:t>SPZ: 4AP 4595</w:t>
      </w:r>
    </w:p>
    <w:p>
      <w:r>
        <w:t>VIN: TMBJP6NJ3P145938</w:t>
      </w:r>
    </w:p>
    <w:p>
      <w:r>
        <w:t>Barva: tmavě modrá metalíza</w:t>
      </w:r>
    </w:p>
    <w:p>
      <w:r>
        <w:t>Rok výroby: 2022</w:t>
      </w:r>
    </w:p>
    <w:p/>
    <w:p>
      <w:r>
        <w:t>III. Popis nehody</w:t>
      </w:r>
    </w:p>
    <w:p/>
    <w:p>
      <w:r>
        <w:t>Dne 17. 1. 2026 v 10:00 hodin došlo na křižovatce ulic Sokolovská a Táborská v Karlových Varech (137.149.55.4 — GPS: 50.2297N, 12.8714E) ke střetu vozidla pojistníka Maxmiliána Bártla s vozidlem protistrany.</w:t>
      </w:r>
    </w:p>
    <w:p/>
    <w:p>
      <w:r>
        <w:t>Řidič pojištěného vozidla: Maxmilián Bártl</w:t>
      </w:r>
    </w:p>
    <w:p>
      <w:r>
        <w:t>Řidič protistrany: Iveta Dostálová, nar. 14. 4. 1970, r.č. 635504/2675,</w:t>
      </w:r>
    </w:p>
    <w:p>
      <w:r>
        <w:t xml:space="preserve">   bytem Sokolovská 19/30, 360 01 Karlovy Vary, tel.: +420 741 130 249,</w:t>
      </w:r>
    </w:p>
    <w:p>
      <w:r>
        <w:t xml:space="preserve">   e-mail: iveta.dostalova@firma.cz,</w:t>
      </w:r>
    </w:p>
    <w:p>
      <w:r>
        <w:t xml:space="preserve">   SPZ protistrany: 1AB 3222, VIN: TMBJP6NJ9M264900,</w:t>
      </w:r>
    </w:p>
    <w:p>
      <w:r>
        <w:t xml:space="preserve">   řidičský průkaz: EA 377041,</w:t>
      </w:r>
    </w:p>
    <w:p>
      <w:r>
        <w:t xml:space="preserve">   pojišťovna protistrany: Allianz pojišťovna a.s., č. smlouvy: 6091138799</w:t>
      </w:r>
    </w:p>
    <w:p/>
    <w:p>
      <w:r>
        <w:t>IV. Svědek nehody</w:t>
      </w:r>
    </w:p>
    <w:p/>
    <w:p>
      <w:r>
        <w:t>Giovanni Rossi, nar. 10. 9. 1978, tel.: +420 638 927 600, e-mail: giovanni.rossi@firma.cz</w:t>
      </w:r>
    </w:p>
    <w:p>
      <w:r>
        <w:t>Adresa: Čelakovského sady 143/42, 120 00 Praha 2 - Nové Město</w:t>
      </w:r>
    </w:p>
    <w:p/>
    <w:p>
      <w:r>
        <w:t>Svědek Giovanni Rossi potvrdil, že vozidlo Ivety Dostálové vjelo do křižovatky na červenou. S Giovanniem Rossiem se lze spojit telefonicky.</w:t>
      </w:r>
    </w:p>
    <w:p/>
    <w:p>
      <w:r>
        <w:t>V. Rozsah poškození</w:t>
      </w:r>
    </w:p>
    <w:p/>
    <w:p>
      <w:r>
        <w:t>Vozidlo Maxmiliána Bártla (SPZ 1AB 2275): poškozený přední nárazník, levý blatník, levý světlomet. Předběžný odhad škody: 78 000 Kč.</w:t>
      </w:r>
    </w:p>
    <w:p>
      <w:r>
        <w:t>Vozidlo protistrany Ivety Dostálové: poškozený pravý bok, zrcátko. Odhad: 45 000 Kč.</w:t>
      </w:r>
    </w:p>
    <w:p/>
    <w:p>
      <w:r>
        <w:t>VI. Zranění</w:t>
      </w:r>
    </w:p>
    <w:p/>
    <w:p>
      <w:r>
        <w:t>Pojistník Maxmilián Bártl: lehké poranění krční páteře (whiplash), ošetřen v Karlovarské krajské nemocnici.</w:t>
      </w:r>
    </w:p>
    <w:p>
      <w:r>
        <w:t>Iveta Dostálová: bez zranění.</w:t>
      </w:r>
    </w:p>
    <w:p/>
    <w:p>
      <w:r>
        <w:t>VII. Policejní protokol</w:t>
      </w:r>
    </w:p>
    <w:p/>
    <w:p>
      <w:r>
        <w:t>Nehoda šetřena PČR, Dopravní inspektorát Karlovy Vary, č.j. KRPK-11696/ČJ-2026-586.</w:t>
      </w:r>
    </w:p>
    <w:p/>
    <w:p>
      <w:r>
        <w:t>VIII. Přílohy</w:t>
      </w:r>
    </w:p>
    <w:p/>
    <w:p>
      <w:r>
        <w:t>1. Kopie řidičského průkazu Maxmiliána Bártla</w:t>
      </w:r>
    </w:p>
    <w:p>
      <w:r>
        <w:t>2. Kopie OP Maxmiliána Bártla</w:t>
      </w:r>
    </w:p>
    <w:p>
      <w:r>
        <w:t>3. Fotodokumentace (12 fotografií)</w:t>
      </w:r>
    </w:p>
    <w:p>
      <w:r>
        <w:t>4. Lékařská zpráva — Maxmilián Bártl</w:t>
      </w:r>
    </w:p>
    <w:p>
      <w:r>
        <w:t>5. Policejní protokol</w:t>
      </w:r>
    </w:p>
    <w:p/>
    <w:p>
      <w:r>
        <w:t>Pojistník Maxmilián Bártl žádá o výplatu pojistného plnění na účet č. 337665437/0800.</w:t>
      </w:r>
    </w:p>
    <w:p/>
    <w:p>
      <w:r>
        <w:t>V Karlových Varech dne 9. 2. 2026</w:t>
      </w:r>
    </w:p>
    <w:p/>
    <w:p>
      <w:r>
        <w:t>.............................</w:t>
      </w:r>
    </w:p>
    <w:p>
      <w:r>
        <w:t>Maxmilián Bártl</w:t>
      </w:r>
    </w:p>
    <w:p>
      <w:r>
        <w:t>(pojistník)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