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TECHNICKÉ PODPOŘE A PŘÍSTUPU K SYSTÉMŮM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Filip Turek</w:t>
      </w:r>
    </w:p>
    <w:p>
      <w:r>
        <w:t xml:space="preserve">   Datum narození: 13. 07. 1997</w:t>
      </w:r>
    </w:p>
    <w:p>
      <w:r>
        <w:t xml:space="preserve">   Rodné číslo: 101011/1249</w:t>
      </w:r>
    </w:p>
    <w:p>
      <w:r>
        <w:t xml:space="preserve">   Adresa: Dlouhá 68/20, 602 00 Brno</w:t>
      </w:r>
    </w:p>
    <w:p>
      <w:r>
        <w:t xml:space="preserve">   Číslo OP: 264915635</w:t>
      </w:r>
    </w:p>
    <w:p>
      <w:r>
        <w:t xml:space="preserve">   Telefon: +420 630 188 216</w:t>
      </w:r>
    </w:p>
    <w:p>
      <w:r>
        <w:t xml:space="preserve">   E‑mail: filip.turek@example.com</w:t>
      </w:r>
    </w:p>
    <w:p/>
    <w:p>
      <w:r>
        <w:t>3. Klient / objednatel / pacient:</w:t>
      </w:r>
    </w:p>
    <w:p>
      <w:r>
        <w:t xml:space="preserve">   Jméno a příjmení: Jan Kříž</w:t>
      </w:r>
    </w:p>
    <w:p>
      <w:r>
        <w:t xml:space="preserve">   Datum narození: 23. 05. 1990</w:t>
      </w:r>
    </w:p>
    <w:p>
      <w:r>
        <w:t xml:space="preserve">   Rodné číslo: 791001/8754</w:t>
      </w:r>
    </w:p>
    <w:p>
      <w:r>
        <w:t xml:space="preserve">   Adresa: Technologická 193/25, 160 00 Praha 6</w:t>
      </w:r>
    </w:p>
    <w:p>
      <w:r>
        <w:t xml:space="preserve">   Číslo pasu: EA5666025</w:t>
      </w:r>
    </w:p>
    <w:p>
      <w:r>
        <w:t xml:space="preserve">   Telefon: +420 762 648 681</w:t>
      </w:r>
    </w:p>
    <w:p>
      <w:r>
        <w:t xml:space="preserve">   E‑mail: jan.kriz@example.com</w:t>
      </w:r>
    </w:p>
    <w:p>
      <w:r>
        <w:t xml:space="preserve">   Platební karta: 4742 3018 5219 9472, platnost 08/28</w:t>
      </w:r>
    </w:p>
    <w:p/>
    <w:p>
      <w:r>
        <w:t>II. PŘEDMĚT A ROZSAH SMLOUVY</w:t>
      </w:r>
    </w:p>
    <w:p/>
    <w:p>
      <w:r>
        <w:t>1. Tato smlouva upravuje vzájemná práva a povinnosti mezi Filipem Turkem zastupujícím Gymnázium Na Hradbách a Janem Křížem.</w:t>
      </w:r>
    </w:p>
    <w:p>
      <w:r>
        <w:t>2. Smlouva se uzavírá v oblasti: IT.</w:t>
      </w:r>
    </w:p>
    <w:p>
      <w:r>
        <w:t>3. Smluvní strany potvrzují, že údaje o Jana Kříža budou zpracovávány pouze k účelům stanoveným v této smlouvě.</w:t>
      </w:r>
    </w:p>
    <w:p>
      <w:r>
        <w:t>4. Pro účely komunikace a doručování budou použity kontaktní údaje filip.turek@example.com, +420 630 188 216 a jan.kriz@example.com, +420 762 648 681.</w:t>
      </w:r>
    </w:p>
    <w:p>
      <w:r>
        <w:t>5. V dokumentaci se vyskytují tvary jmen: „s Janem Křížem“, „k Janovi Křížovi“, „bez Jana Kříža“, „Jane Kříže“ a obdobně „s Filipem Turkem“, „k Filipovi Turkovi“, „Filipe Turku“.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Filip Turek, e‑mail filip.turek@example.com, telefon +420 630 188 216.</w:t>
      </w:r>
    </w:p>
    <w:p>
      <w:r>
        <w:t>3. Osobní údaje Jana Kříža budou zpracovávány v rozsahu: jméno, příjmení, datum narození, rodné číslo, adresa Technologická 193/25, 160 00 Praha 6, e‑mail jan.kriz@example.com, telefon +420 762 648 681.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Filipa Turka nebo na sekretariat@gymhradby.cz.</w:t>
      </w:r>
    </w:p>
    <w:p>
      <w:r>
        <w:t>9. Při předávání údajů subdodavatelům bude sjednána písemná smlouva dle čl. 28 GDPR; klient Jan Kříž má právo na seznam příjemců.</w:t>
      </w:r>
    </w:p>
    <w:p>
      <w:r>
        <w:t>10. V případě bezpečnostního incidentu budou subjekty údajů (Jan Kříž, případně Helena Hrubešová)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686580703/5500; IBAN: CZ33 0800 0000 0403 0510 2225 6462.</w:t>
      </w:r>
    </w:p>
    <w:p>
      <w:r>
        <w:t>2. Variabilní symbol: 7910018754.</w:t>
      </w:r>
    </w:p>
    <w:p>
      <w:r>
        <w:t>3. Fakturační údaje: Jan Kříž, Technologická 193/25, 160 00 Praha 6, IČO nebo rodné číslo dle typu plátce.</w:t>
      </w:r>
    </w:p>
    <w:p>
      <w:r>
        <w:t>4. Doručování faktur a zpráv: e‑mailem na jan.kriz@example.com nebo filip.turek@example.com, případně písemně na adresu Technologická 193/25, 160 00 Praha 6.</w:t>
      </w:r>
    </w:p>
    <w:p>
      <w:r>
        <w:t>5. V případě platební neschopnosti může být věc předána k vymáhání; v takovém případě mohou být údaje o Janovi Křížovi předány oprávněným subjektům.</w:t>
      </w:r>
    </w:p>
    <w:p/>
    <w:p>
      <w:r>
        <w:t>VI. PŘÍSTUPY A BEZPEČNOST</w:t>
      </w:r>
    </w:p>
    <w:p/>
    <w:p>
      <w:r>
        <w:t>1. Přístup do interního systému: uživatelské jméno fturek, heslo (předáno odděleně).</w:t>
      </w:r>
    </w:p>
    <w:p>
      <w:r>
        <w:t>2. Přihlášení mohou být logována včetně IP adres (192.168.11.22, 2001:0db8:85a3:0000:0000:8a2e:0370:7334) a MAC adresy 07:CB:FF:60:E4:DE.</w:t>
      </w:r>
    </w:p>
    <w:p>
      <w:r>
        <w:t>3. Klient Jan Kříž je povinen zachovávat důvěrnost přístupových údajů a neprodávat je třetím osobám.</w:t>
      </w:r>
    </w:p>
    <w:p>
      <w:r>
        <w:t>4. V případě ztráty nebo zneužití má Jan Kříž povinnost neprodleně kontaktovat Filipovi Turkovi na +420 630 188 216 nebo filip.turek@example.com.</w:t>
      </w:r>
    </w:p>
    <w:p/>
    <w:p>
      <w:r>
        <w:t>VII. DALŠÍ OSOBY A KONTAKTY</w:t>
      </w:r>
    </w:p>
    <w:p/>
    <w:p>
      <w:r>
        <w:t>1. Svědek / doprovod: Jaroslav Černý, datum narození 10. 10. 1961, RČ 620908/6632, telefon +420 643 730 821, e‑mail jaroslav.cerny@example.com.</w:t>
      </w:r>
    </w:p>
    <w:p>
      <w:r>
        <w:t>2. Zákonný zástupce / kontaktní osoba: Helena Hrubešová, datum narození 23. 11. 1979, RČ 890621/6928, telefon +420 681 385 631, e‑mail helena.hrubesova@example.com.</w:t>
      </w:r>
    </w:p>
    <w:p>
      <w:r>
        <w:t>3. V dokumentaci se vyskytují tvary: „s Jaroslavem Černýem“, „k Jaroslavovi Černýovi“, „bez Jaroslava Černýa“, „Jaroslave Černýe“ a „s Helenou Hrubešovou“, „k Heleně Hrubešové“.</w:t>
      </w:r>
    </w:p>
    <w:p/>
    <w:p>
      <w:r>
        <w:t>VIII. DOPLŇKOVÉ IDENTIFIFIKÁTORY</w:t>
      </w:r>
    </w:p>
    <w:p/>
    <w:p>
      <w:r>
        <w:t>1. Registrační značka vozidla: 3AA 5941</w:t>
      </w:r>
    </w:p>
    <w:p>
      <w:r>
        <w:t>2. VIN vozidla: WAUZZZ8V0HA268273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Jan Kříž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Jan Kříž informovat Filipovi Turkovi písemně nebo e‑mailem na filip.turek@example.com.</w:t>
      </w:r>
    </w:p>
    <w:p>
      <w:r>
        <w:t>5. Poskytovatel zajistí technická a organizační opatření tak, aby nedošlo k neoprávněnému přístupu k údajům o Janovi Křížovi.</w:t>
      </w:r>
    </w:p>
    <w:p>
      <w:r>
        <w:t>6. Objednatel je povinen neprodleně oznámit ztrátu nebo zneužití přístupových údajů na kontakt +420 630 188 216 nebo +420 596 111 222.</w:t>
      </w:r>
    </w:p>
    <w:p>
      <w:r>
        <w:t>7. Veškerá korespondence mezi Filipem Turkem a Janem Křížem může být vedena e‑mailem na adresy filip.turek@example.com a jan.kriz@example.com; písemné doručení na adresu Technologická 193/25, 160 00 Praha 6.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Jan Kříž požádat na adrese filip.turek@example.com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Filip Turek, za objednatele Jan Kříž.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Filipem Turkem a Janem Křížem.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Jan Kříž na adresu filip.turek@example.com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Technologická 193/25, 160 00 Praha 6 pro Janovi Křížovi a Dlouhá 68/20, 602 00 Brno pro Filipovi Turkovi.</w:t>
      </w:r>
    </w:p>
    <w:p/>
    <w:p>
      <w:r>
        <w:t>V IT dne 08. 03. 2026</w:t>
      </w:r>
    </w:p>
    <w:p/>
    <w:p>
      <w:r>
        <w:t>……………………..............................</w:t>
      </w:r>
    </w:p>
    <w:p>
      <w:r>
        <w:t>Filip Turek</w:t>
      </w:r>
    </w:p>
    <w:p/>
    <w:p>
      <w:r>
        <w:t>……………………..............................</w:t>
      </w:r>
    </w:p>
    <w:p>
      <w:r>
        <w:t>Jan Kříž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