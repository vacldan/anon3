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TERÉNNÍ PEČOVATELSKÉ SLUŽBY</w:t>
      </w:r>
    </w:p>
    <w:p/>
    <w:p>
      <w:r>
        <w:t>uzavřená dle zákona č. 108/2006 Sb., o sociálních službách</w:t>
      </w:r>
    </w:p>
    <w:p/>
    <w:p>
      <w:r>
        <w:t>I. SMLUVNÍ STRANY</w:t>
      </w:r>
    </w:p>
    <w:p/>
    <w:p>
      <w:r>
        <w:t>1. Poskytovatel sociálních služeb:</w:t>
      </w:r>
    </w:p>
    <w:p>
      <w:r>
        <w:t xml:space="preserve">   Název: Centrum sociálních služeb Javor</w:t>
      </w:r>
    </w:p>
    <w:p>
      <w:r>
        <w:t xml:space="preserve">   Sídlo: Javorová 5, 779 00 Olomouc</w:t>
      </w:r>
    </w:p>
    <w:p>
      <w:r>
        <w:t xml:space="preserve">   IČO: 25998877</w:t>
      </w:r>
    </w:p>
    <w:p>
      <w:r>
        <w:t xml:space="preserve">   Telefon: +420 585 111 444</w:t>
      </w:r>
    </w:p>
    <w:p>
      <w:r>
        <w:t xml:space="preserve">   E‑mail: info@cssjavor.cz</w:t>
      </w:r>
    </w:p>
    <w:p>
      <w:r>
        <w:t xml:space="preserve">   Kontaktní osoba: Mgr. Iveta Konečná, vedoucí terénních služeb</w:t>
      </w:r>
    </w:p>
    <w:p/>
    <w:p>
      <w:r>
        <w:t xml:space="preserve">   (dále jen „Poskytovatel“)</w:t>
      </w:r>
    </w:p>
    <w:p/>
    <w:p>
      <w:r>
        <w:t>2. Uživatel služby:</w:t>
      </w:r>
    </w:p>
    <w:p>
      <w:r>
        <w:t xml:space="preserve">   Jméno a příjmení: František Kubíček</w:t>
      </w:r>
    </w:p>
    <w:p>
      <w:r>
        <w:t xml:space="preserve">   Datum narození: 21. 09. 1942</w:t>
      </w:r>
    </w:p>
    <w:p>
      <w:r>
        <w:t xml:space="preserve">   Rodné číslo: 420921/1234</w:t>
      </w:r>
    </w:p>
    <w:p>
      <w:r>
        <w:t xml:space="preserve">   Trvalý pobyt: Na Stráni 12, 779 00 Olomouc</w:t>
      </w:r>
    </w:p>
    <w:p>
      <w:r>
        <w:t xml:space="preserve">   Telefon: +420 604 222 333</w:t>
      </w:r>
    </w:p>
    <w:p>
      <w:r>
        <w:t xml:space="preserve">   Číslo průkazu ZTP: 123456789</w:t>
      </w:r>
    </w:p>
    <w:p/>
    <w:p>
      <w:r>
        <w:t xml:space="preserve">   (dále jen „Uživatel“)</w:t>
      </w:r>
    </w:p>
    <w:p/>
    <w:p>
      <w:r>
        <w:t>II. ROZSAH POSKYTOVANÉ SLUŽBY</w:t>
      </w:r>
    </w:p>
    <w:p/>
    <w:p>
      <w:r>
        <w:t>1. Poskytovatel zajistí uživateli pomoc při zvládání běžných úkonů péče o vlastní osobu, pomoc při osobní hygieně, zajištění nákupů a doprovody k lékaři.</w:t>
      </w:r>
    </w:p>
    <w:p>
      <w:r>
        <w:t>2. Uživatel souhlasí, aby pracovníci Poskytovatele navštěvovali jeho bytovou jednotku Na Stráni 12, 779 00 Olomouc.</w:t>
      </w:r>
    </w:p>
    <w:p/>
    <w:p>
      <w:r>
        <w:t>III. OSOBNÍ ÚDAJE UŽIVATELE A OSOB BLÍZKÝCH</w:t>
      </w:r>
    </w:p>
    <w:p/>
    <w:p>
      <w:r>
        <w:t>1. Uživatel bere na vědomí, že Poskytovatel povede evidenční list uživatele služby, ve kterém budou uvedeny:</w:t>
      </w:r>
    </w:p>
    <w:p>
      <w:r>
        <w:t xml:space="preserve">   a) osobní údaje Františka Kubíčka,</w:t>
      </w:r>
    </w:p>
    <w:p>
      <w:r>
        <w:t xml:space="preserve">   b) údaje o kontaktní osobě: dcera Jana Brázdová, nar. 17. 02. 1972, rodné číslo 720217/3456,</w:t>
      </w:r>
    </w:p>
    <w:p>
      <w:r>
        <w:t xml:space="preserve">      adresa: Jabloňová 11, 779 00 Olomouc, telefon: +420 603 777 888, e‑mail: jana.brazdova@example.com,</w:t>
      </w:r>
    </w:p>
    <w:p>
      <w:r>
        <w:t xml:space="preserve">   c) údaje o ošetřujícím lékaři: MUDr. Pavel Richter, nar. 05. 11. 1969, rodné číslo 691105/5678,</w:t>
      </w:r>
    </w:p>
    <w:p>
      <w:r>
        <w:t xml:space="preserve">      ordinace: Poliklinika Sever, Masarykova 3, 779 00 Olomouc, telefon: +420 585 222 555.</w:t>
      </w:r>
    </w:p>
    <w:p/>
    <w:p>
      <w:r>
        <w:t>2. V textu dokumentace se mohou objevit pádové tvary: „Františka Kubíčka“, „s Františkem Kubíčkem“, „Jany Brázdové“, „s Janou Brázdovou“, „Pavla Richtera“, „s Pavlem Richterem“.</w:t>
      </w:r>
    </w:p>
    <w:p/>
    <w:p>
      <w:r>
        <w:t>IV. PŘEDÁVÁNÍ INFORMACÍ A PŘÍSTUPOVÉ ÚDAJE</w:t>
      </w:r>
    </w:p>
    <w:p/>
    <w:p>
      <w:r>
        <w:t>1. Poskytovatel používá interní informační systém, do něhož budou vkládány záznamy o návštěvách u Františka Kubíčka.</w:t>
      </w:r>
    </w:p>
    <w:p>
      <w:r>
        <w:t>2. Do systému se přihlašují sociální pracovníci pomocí přístupových údajů (příklad pro test):</w:t>
      </w:r>
    </w:p>
    <w:p>
      <w:r>
        <w:t xml:space="preserve">   Uživatelské jméno: ikonecna</w:t>
      </w:r>
    </w:p>
    <w:p>
      <w:r>
        <w:t xml:space="preserve">   Heslo: Javor!2026</w:t>
      </w:r>
    </w:p>
    <w:p>
      <w:r>
        <w:t xml:space="preserve">   Přihlášení probíhá z IP adres 192.168.50.101 a 10.0.1.22.</w:t>
      </w:r>
    </w:p>
    <w:p/>
    <w:p>
      <w:r>
        <w:t>V. ÚHRADA</w:t>
      </w:r>
    </w:p>
    <w:p/>
    <w:p>
      <w:r>
        <w:t>1. Uživatel hradí úhradu za terénní pečovatelskou službu bezhotovostně na účet Poskytovatele č. 1122334455/0800.</w:t>
      </w:r>
    </w:p>
    <w:p/>
    <w:p>
      <w:r>
        <w:t>VI. ZÁVĚR</w:t>
      </w:r>
    </w:p>
    <w:p/>
    <w:p>
      <w:r>
        <w:t>V Olomouci dne 10. 4.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