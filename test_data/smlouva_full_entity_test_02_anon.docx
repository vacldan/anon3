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IT SLUŽBÁCH – TEST ENTIT 2</w:t>
      </w:r>
    </w:p>
    <w:p/>
    <w:p>
      <w:r>
        <w:t>I. ÚDAJE O KLIENTOVI</w:t>
      </w:r>
    </w:p>
    <w:p/>
    <w:p>
      <w:r>
        <w:t>Klient: [[PERSON_1]]</w:t>
      </w:r>
    </w:p>
    <w:p>
      <w:r>
        <w:t>E-mail: [[EMAIL_1]]</w:t>
      </w:r>
    </w:p>
    <w:p/>
    <w:p>
      <w:r>
        <w:t>II. PŘÍSTUPOVÉ ÚDAJE</w:t>
      </w:r>
    </w:p>
    <w:p/>
    <w:p>
      <w:r>
        <w:t>Credentials: [[USERNAME_1]] / [[PASSWORD_1]]</w:t>
      </w:r>
    </w:p>
    <w:p>
      <w:r>
        <w:t>[[USERNAME_1]]</w:t>
      </w:r>
    </w:p>
    <w:p>
      <w:r>
        <w:t>[[API_KEY_1]]</w:t>
      </w:r>
    </w:p>
    <w:p>
      <w:r>
        <w:t>[[API_KEY_2]]</w:t>
      </w:r>
    </w:p>
    <w:p>
      <w:r>
        <w:t>SSH klíč: [[SSH_KEY_1]] user@host</w:t>
      </w:r>
    </w:p>
    <w:p/>
    <w:p>
      <w:r>
        <w:t>III. SÍŤOVÉ IDENTIFIKÁTORY</w:t>
      </w:r>
    </w:p>
    <w:p/>
    <w:p>
      <w:r>
        <w:t>IP adresa: [[IP_1]]</w:t>
      </w:r>
    </w:p>
    <w:p>
      <w:r>
        <w:t>[[MAC_1]]</w:t>
      </w:r>
    </w:p>
    <w:p>
      <w:r>
        <w:t>[[IMEI_1]]</w:t>
      </w:r>
    </w:p>
    <w:p>
      <w:r>
        <w:t>[[HOST_1]]</w:t>
      </w:r>
    </w:p>
    <w:p/>
    <w:p>
      <w:r>
        <w:t>IV. SOCIÁLNÍ SÍTĚ</w:t>
      </w:r>
    </w:p>
    <w:p/>
    <w:p>
      <w:r>
        <w:t>[[LINKEDIN_1]]</w:t>
      </w:r>
    </w:p>
    <w:p>
      <w:r>
        <w:t>[[FACEBOOK_1]]</w:t>
      </w:r>
    </w:p>
    <w:p>
      <w:r>
        <w:t>[[INSTAGRAM_1]]</w:t>
      </w:r>
    </w:p>
    <w:p>
      <w:r>
        <w:t>[[SKYPE_1]]</w:t>
      </w:r>
    </w:p>
    <w:p/>
    <w:p>
      <w:r>
        <w:t>V. BIOMETRICKÉ ÚDAJE (GDPR čl. 9)</w:t>
      </w:r>
    </w:p>
    <w:p/>
    <w:p>
      <w:r>
        <w:t>[[VOICE_ID_1]]</w:t>
      </w:r>
    </w:p>
    <w:p>
      <w:r>
        <w:t>[[BIO_HASH_1]]</w:t>
      </w:r>
    </w:p>
    <w:p>
      <w:r>
        <w:t>[[PHOTO_ID_1]]</w:t>
      </w:r>
    </w:p>
    <w:p/>
    <w:p>
      <w:r>
        <w:t>VI. ZÁVĚR</w:t>
      </w:r>
    </w:p>
    <w:p/>
    <w:p>
      <w:r>
        <w:t>Smlouva uzavřena s [[PERSON_1]].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