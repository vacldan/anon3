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PROVOZOVÁNÍ FITNESS A ÚDAJÍCH ČLENŮ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Náměstí 1, 500 02 Hradec Králové</w:t>
      </w:r>
    </w:p>
    <w:p>
      <w:r>
        <w:t xml:space="preserve">   IČO: 00223344</w:t>
      </w:r>
    </w:p>
    <w:p>
      <w:r>
        <w:t xml:space="preserve">   Telefon: +420 495 888 111</w:t>
      </w:r>
    </w:p>
    <w:p>
      <w:r>
        <w:t xml:space="preserve">   E‑mail: podatelna@novybrod.cz</w:t>
      </w:r>
    </w:p>
    <w:p/>
    <w:p>
      <w:r>
        <w:t>2. Odpovědná osoba ze strany poskytovatele:</w:t>
      </w:r>
    </w:p>
    <w:p>
      <w:r>
        <w:t xml:space="preserve">   Jméno a příjmení: Jaroslav Malík</w:t>
      </w:r>
    </w:p>
    <w:p>
      <w:r>
        <w:t xml:space="preserve">   Datum narození: 25. 08. 2008</w:t>
      </w:r>
    </w:p>
    <w:p>
      <w:r>
        <w:t xml:space="preserve">   Rodné číslo: 850312/7656</w:t>
      </w:r>
    </w:p>
    <w:p>
      <w:r>
        <w:t xml:space="preserve">   Adresa: Jabloňová 91/9, 400 01 Ústí nad Labem</w:t>
      </w:r>
    </w:p>
    <w:p>
      <w:r>
        <w:t xml:space="preserve">   Číslo OP: 920636711</w:t>
      </w:r>
    </w:p>
    <w:p>
      <w:r>
        <w:t xml:space="preserve">   Telefon: +420 792 327 472</w:t>
      </w:r>
    </w:p>
    <w:p>
      <w:r>
        <w:t xml:space="preserve">   E‑mail: jaroslav.malik@example.com</w:t>
      </w:r>
    </w:p>
    <w:p/>
    <w:p>
      <w:r>
        <w:t>3. Klient / objednatel / pacient:</w:t>
      </w:r>
    </w:p>
    <w:p>
      <w:r>
        <w:t xml:space="preserve">   Jméno a příjmení: Ondřej Holík</w:t>
      </w:r>
    </w:p>
    <w:p>
      <w:r>
        <w:t xml:space="preserve">   Datum narození: 03. 06. 1966</w:t>
      </w:r>
    </w:p>
    <w:p>
      <w:r>
        <w:t xml:space="preserve">   Rodné číslo: 850502/1919</w:t>
      </w:r>
    </w:p>
    <w:p>
      <w:r>
        <w:t xml:space="preserve">   Adresa: Vinohradská 34/28, 130 00 Praha 3</w:t>
      </w:r>
    </w:p>
    <w:p>
      <w:r>
        <w:t xml:space="preserve">   Číslo pasu: CZ1280419</w:t>
      </w:r>
    </w:p>
    <w:p>
      <w:r>
        <w:t xml:space="preserve">   Telefon: +420 769 822 934</w:t>
      </w:r>
    </w:p>
    <w:p>
      <w:r>
        <w:t xml:space="preserve">   E‑mail: ondrej.holik@example.com</w:t>
      </w:r>
    </w:p>
    <w:p>
      <w:r>
        <w:t xml:space="preserve">   Platební karta: 4350 5947 3731 4446, platnost 08/28</w:t>
      </w:r>
    </w:p>
    <w:p/>
    <w:p>
      <w:r>
        <w:t>II. PŘEDMĚT A ROZSAH SMLOUVY</w:t>
      </w:r>
    </w:p>
    <w:p/>
    <w:p>
      <w:r>
        <w:t>1. Tato smlouva upravuje vzájemná práva a povinnosti mezi Jaroslavem Malíkem zastupujícím Městský úřad Nový Brod a Ondřejem Holíkem.</w:t>
      </w:r>
    </w:p>
    <w:p>
      <w:r>
        <w:t>2. Smlouva se uzavírá v oblasti: sport.</w:t>
      </w:r>
    </w:p>
    <w:p>
      <w:r>
        <w:t>3. Smluvní strany potvrzují, že údaje o Ondřeja Holíka budou zpracovávány pouze k účelům stanoveným v této smlouvě.</w:t>
      </w:r>
    </w:p>
    <w:p>
      <w:r>
        <w:t>4. Pro účely komunikace a doručování budou použity kontaktní údaje jaroslav.malik@example.com, +420 792 327 472 a ondrej.holik@example.com, +420 769 822 934.</w:t>
      </w:r>
    </w:p>
    <w:p>
      <w:r>
        <w:t>5. V dokumentaci se vyskytují tvary jmen: „s Ondřejem Holíkem“, „k Ondřejovi Holíkovi“, „bez Ondřeja Holíka“, „Ondřeje Holíke“ a obdobně „s Jaroslavem Malíkem“, „k Jaroslavovi Malíkovi“, „Jaroslave Malíke“.</w:t>
      </w:r>
    </w:p>
    <w:p/>
    <w:p>
      <w:r>
        <w:t>III. ZDRAVOTNÍ ÚDAJE A ZVLÁŠTNÍ KATEGORIE</w:t>
      </w:r>
    </w:p>
    <w:p/>
    <w:p>
      <w:r>
        <w:t>1. Klient Ondřej Holík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Ondřejovi Holíkovi nebo zákonnému zástupci Heleně Benešové na e‑mail ondrej.holik@example.com.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Městský úřad Nový Brod, Náměstí 1, 500 02 Hradec Králové, IČO 00223344.</w:t>
      </w:r>
    </w:p>
    <w:p>
      <w:r>
        <w:t>2. Kontaktní osoba pro ochranu údajů: Jaroslav Malík, e‑mail jaroslav.malik@example.com, telefon +420 792 327 472.</w:t>
      </w:r>
    </w:p>
    <w:p>
      <w:r>
        <w:t>3. Osobní údaje Ondřeja Holíka budou zpracovávány v rozsahu: jméno, příjmení, datum narození, rodné číslo, adresa Vinohradská 34/28, 130 00 Praha 3, e‑mail ondrej.holik@example.com, telefon +420 769 822 934.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Jaroslava Malíka nebo na podatelna@novybrod.cz.</w:t>
      </w:r>
    </w:p>
    <w:p>
      <w:r>
        <w:t>9. Při předávání údajů subdodavatelům bude sjednána písemná smlouva dle čl. 28 GDPR; klient Ondřej Holík má právo na seznam příjemců.</w:t>
      </w:r>
    </w:p>
    <w:p>
      <w:r>
        <w:t>10. V případě bezpečnostního incidentu budou subjekty údajů (Ondřej Holík, případně Helena Benešová)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772240643/0300; IBAN: CZ33 0300 0000 3603 8172 3784 6947.</w:t>
      </w:r>
    </w:p>
    <w:p>
      <w:r>
        <w:t>2. Variabilní symbol: 8505021919.</w:t>
      </w:r>
    </w:p>
    <w:p>
      <w:r>
        <w:t>3. Fakturační údaje: Ondřej Holík, Vinohradská 34/28, 130 00 Praha 3, IČO nebo rodné číslo dle typu plátce.</w:t>
      </w:r>
    </w:p>
    <w:p>
      <w:r>
        <w:t>4. Doručování faktur a zpráv: e‑mailem na ondrej.holik@example.com nebo jaroslav.malik@example.com, případně písemně na adresu Vinohradská 34/28, 130 00 Praha 3.</w:t>
      </w:r>
    </w:p>
    <w:p>
      <w:r>
        <w:t>5. V případě platební neschopnosti může být věc předána k vymáhání; v takovém případě mohou být údaje o Ondřejovi Holíkovi předány oprávněným subjektům.</w:t>
      </w:r>
    </w:p>
    <w:p/>
    <w:p>
      <w:r>
        <w:t>VI. PŘÍSTUPY A BEZPEČNOST</w:t>
      </w:r>
    </w:p>
    <w:p/>
    <w:p>
      <w:r>
        <w:t>1. Přístup do interního systému: uživatelské jméno jmalík, heslo (předáno odděleně).</w:t>
      </w:r>
    </w:p>
    <w:p>
      <w:r>
        <w:t>2. Přihlášení mohou být logována včetně IP adres (192.168.11.22, 2001:0db8:85a3:0000:0000:8a2e:0370:7334) a MAC adresy 0E:4F:E7:68:F4:C6.</w:t>
      </w:r>
    </w:p>
    <w:p>
      <w:r>
        <w:t>3. Klient Ondřej Holík je povinen zachovávat důvěrnost přístupových údajů a neprodávat je třetím osobám.</w:t>
      </w:r>
    </w:p>
    <w:p>
      <w:r>
        <w:t>4. V případě ztráty nebo zneužití má Ondřej Holík povinnost neprodleně kontaktovat Jaroslavovi Malíkovi na +420 792 327 472 nebo jaroslav.malik@example.com.</w:t>
      </w:r>
    </w:p>
    <w:p/>
    <w:p>
      <w:r>
        <w:t>VII. DALŠÍ OSOBY A KONTAKTY</w:t>
      </w:r>
    </w:p>
    <w:p/>
    <w:p>
      <w:r>
        <w:t>1. Svědek / doprovod: Ondřej Řezníček, datum narození 05. 10. 1977, RČ 780607/8432, telefon +420 758 219 460, e‑mail ondrej.reznicek@example.com.</w:t>
      </w:r>
    </w:p>
    <w:p>
      <w:r>
        <w:t>2. Zákonný zástupce / kontaktní osoba: Helena Benešová, datum narození 27. 07. 1993, RČ 041011/5084, telefon +420 612 844 678, e‑mail helena.benesova@example.com.</w:t>
      </w:r>
    </w:p>
    <w:p>
      <w:r>
        <w:t>3. V dokumentaci se vyskytují tvary: „s Ondřejem Řezníčkem“, „k Ondřejovi Řezníčkovi“, „bez Ondřeja Řezníčka“, „Ondřeje Řezníčku“ a „s Helenou Benešovou“, „k Heleně Benešové“.</w:t>
      </w:r>
    </w:p>
    <w:p/>
    <w:p>
      <w:r>
        <w:t>VIII. DOPLŇKOVÉ IDENTIFIFIKÁTORY</w:t>
      </w:r>
    </w:p>
    <w:p/>
    <w:p>
      <w:r>
        <w:t>1. Registrační značka vozidla: 1AB 2072</w:t>
      </w:r>
    </w:p>
    <w:p>
      <w:r>
        <w:t>2. VIN vozidla: WAUZZZ8V0KA942416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Ondřej Holík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Ondřej Holík informovat Jaroslavovi Malíkovi písemně nebo e‑mailem na jaroslav.malik@example.com.</w:t>
      </w:r>
    </w:p>
    <w:p>
      <w:r>
        <w:t>5. Poskytovatel zajistí technická a organizační opatření tak, aby nedošlo k neoprávněnému přístupu k údajům o Ondřejovi Holíkovi.</w:t>
      </w:r>
    </w:p>
    <w:p>
      <w:r>
        <w:t>6. Objednatel je povinen neprodleně oznámit ztrátu nebo zneužití přístupových údajů na kontakt +420 792 327 472 nebo +420 495 888 111.</w:t>
      </w:r>
    </w:p>
    <w:p>
      <w:r>
        <w:t>7. Veškerá korespondence mezi Jaroslavem Malíkem a Ondřejem Holíkem může být vedena e‑mailem na adresy jaroslav.malik@example.com a ondrej.holik@example.com; písemné doručení na adresu Vinohradská 34/28, 130 00 Praha 3.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Ondřej Holík požádat na adrese jaroslav.malik@example.com nebo podatelna@novybrod.cz.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Jaroslav Malík, za objednatele Ondřej Holík.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Jaroslavem Malíkem a Ondřejem Holíkem.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podatelna@novybrod.cz, objednatel Ondřej Holík na adresu jaroslav.malik@example.com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Vinohradská 34/28, 130 00 Praha 3 pro Ondřejovi Holíkovi a Jabloňová 91/9, 400 01 Ústí nad Labem pro Jaroslavovi Malíkovi.</w:t>
      </w:r>
    </w:p>
    <w:p/>
    <w:p>
      <w:r>
        <w:t>V sport dne 08. 03. 2026</w:t>
      </w:r>
    </w:p>
    <w:p/>
    <w:p>
      <w:r>
        <w:t>……………………..............................</w:t>
      </w:r>
    </w:p>
    <w:p>
      <w:r>
        <w:t>Jaroslav Malík</w:t>
      </w:r>
    </w:p>
    <w:p/>
    <w:p>
      <w:r>
        <w:t>……………………..............................</w:t>
      </w:r>
    </w:p>
    <w:p>
      <w:r>
        <w:t>Ondřej Holík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