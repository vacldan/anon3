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PROVOZU ŠKOLNÍHO INFORMAČNÍHO SYSTÉMU A ZPRACOVÁNÍ OSOBNÍCH ÚDAJŮ</w:t>
      </w:r>
    </w:p>
    <w:p/>
    <w:p>
      <w:r>
        <w:t>I. SMLUVNÍ STRANY</w:t>
      </w:r>
    </w:p>
    <w:p/>
    <w:p>
      <w:r>
        <w:t>1. Škola (Správce):</w:t>
      </w:r>
    </w:p>
    <w:p>
      <w:r>
        <w:t xml:space="preserve">   Název: Gymnázium Na Hradbách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E-mail: [[EMAIL_1]]</w:t>
      </w:r>
    </w:p>
    <w:p>
      <w:r>
        <w:t xml:space="preserve">   Zastoupená: Mgr. [[PERSON_1]]</w:t>
      </w:r>
    </w:p>
    <w:p/>
    <w:p>
      <w:r>
        <w:t>2. Dodavatel (Zpracovatel):</w:t>
      </w:r>
    </w:p>
    <w:p>
      <w:r>
        <w:t xml:space="preserve">   Název: EduCloud Systems s.r.o.</w:t>
      </w:r>
    </w:p>
    <w:p>
      <w:r>
        <w:t xml:space="preserve">   [[ADDRESS_2]]</w:t>
      </w:r>
    </w:p>
    <w:p>
      <w:r>
        <w:t xml:space="preserve">   [[ICO_2]]</w:t>
      </w:r>
    </w:p>
    <w:p>
      <w:r>
        <w:t xml:space="preserve">   Kontaktní osoba: [[PERSON_2]], [[BIRTH_ID_1]], [[PHONE_2]], e-mail: [[EMAIL_2]]</w:t>
      </w:r>
    </w:p>
    <w:p/>
    <w:p>
      <w:r>
        <w:t>II. PŘEDMĚT</w:t>
      </w:r>
    </w:p>
    <w:p/>
    <w:p>
      <w:r>
        <w:t>1. Zpracovatel se zavazuje provozovat systém pro evidenci žáků, rozvrh, klasifikaci a komunikaci s rodiči.</w:t>
      </w:r>
    </w:p>
    <w:p>
      <w:r>
        <w:t>2. Typické údaje: jméno, příjmení, datum narození, adresa, zákonný zástupce, kontakty, poznámky k podpůrným opatřením.</w:t>
      </w:r>
    </w:p>
    <w:p/>
    <w:p>
      <w:r>
        <w:t>III. PŘÍKLADY (PRO TEST)</w:t>
      </w:r>
    </w:p>
    <w:p/>
    <w:p>
      <w:r>
        <w:t>1. Žák: [[PERSON_4]] ([[BIRTH_ID_2]]), zákonný zástupce: [[PERSON_3]] ([[EMAIL_3]],[[PHONE_3]]).</w:t>
      </w:r>
    </w:p>
    <w:p>
      <w:r>
        <w:t>2. V textu se mohou objevovat tvary: „[[PERSON_4]]“, „s [[PERSON_4]]“, „[[PERSON_3]]“, „s [[PERSON_3]]“.</w:t>
      </w:r>
    </w:p>
    <w:p/>
    <w:p>
      <w:r>
        <w:t>IV. PŘÍSTUPY</w:t>
      </w:r>
    </w:p>
    <w:p/>
    <w:p>
      <w:r>
        <w:t>1. Admin školy:</w:t>
      </w:r>
    </w:p>
    <w:p>
      <w:r>
        <w:t xml:space="preserve">   Uživatelské jméno: shrubes</w:t>
      </w:r>
    </w:p>
    <w:p>
      <w:r>
        <w:t xml:space="preserve">   [[PASSWORD_1]]</w:t>
      </w:r>
    </w:p>
    <w:p>
      <w:r>
        <w:t>2. Servisní účet dodavatele:</w:t>
      </w:r>
    </w:p>
    <w:p>
      <w:r>
        <w:t xml:space="preserve">   Uživatelské jméno: servis.educloud</w:t>
      </w:r>
    </w:p>
    <w:p>
      <w:r>
        <w:t xml:space="preserve">   [[PASSWORD_2]]</w:t>
      </w:r>
    </w:p>
    <w:p>
      <w:r>
        <w:t>3. Logování přístupů: IP [[IP_1]], [[IP_2]], [[MAC_1]].</w:t>
      </w:r>
    </w:p>
    <w:p/>
    <w:p>
      <w:r>
        <w:t>V. DOBA TRVÁNÍ</w:t>
      </w:r>
    </w:p>
    <w:p/>
    <w:p>
      <w:r>
        <w:t>1. Smlouva se uzavírá na dobu určitou od [[DATE_1]] do [[DATE_2]].</w:t>
      </w:r>
    </w:p>
    <w:p/>
    <w:p>
      <w:r>
        <w:t>VI. ZÁVĚR</w:t>
      </w:r>
    </w:p>
    <w:p/>
    <w:p>
      <w:r>
        <w:t>[[ADDRESS_3]] dne [[DATE_3]]</w:t>
      </w:r>
    </w:p>
    <w:p/>
    <w:p>
      <w:r>
        <w:t>……………………..............................</w:t>
      </w:r>
    </w:p>
    <w:p>
      <w:r>
        <w:t>Mgr. 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