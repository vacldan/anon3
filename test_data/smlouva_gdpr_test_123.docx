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A OCHRANĚ ÚDAJŮ KLIENTA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Matěj Hrubeš</w:t>
      </w:r>
    </w:p>
    <w:p>
      <w:r>
        <w:t xml:space="preserve">   Datum narození: 05. 07. 1997</w:t>
      </w:r>
    </w:p>
    <w:p>
      <w:r>
        <w:t xml:space="preserve">   Rodné číslo: 000904/2547</w:t>
      </w:r>
    </w:p>
    <w:p>
      <w:r>
        <w:t xml:space="preserve">   Adresa: Křenová 192/23, 602 00 Brno</w:t>
      </w:r>
    </w:p>
    <w:p>
      <w:r>
        <w:t xml:space="preserve">   Číslo OP: 375373161</w:t>
      </w:r>
    </w:p>
    <w:p>
      <w:r>
        <w:t xml:space="preserve">   Telefon: +420 666 414 236</w:t>
      </w:r>
    </w:p>
    <w:p>
      <w:r>
        <w:t xml:space="preserve">   E‑mail: matej.hrubes@example.com</w:t>
      </w:r>
    </w:p>
    <w:p/>
    <w:p>
      <w:r>
        <w:t>3. Klient / objednatel / pacient:</w:t>
      </w:r>
    </w:p>
    <w:p>
      <w:r>
        <w:t xml:space="preserve">   Jméno a příjmení: Tomáš Král</w:t>
      </w:r>
    </w:p>
    <w:p>
      <w:r>
        <w:t xml:space="preserve">   Datum narození: 05. 02. 1964</w:t>
      </w:r>
    </w:p>
    <w:p>
      <w:r>
        <w:t xml:space="preserve">   Rodné číslo: 000602/5276</w:t>
      </w:r>
    </w:p>
    <w:p>
      <w:r>
        <w:t xml:space="preserve">   Adresa: Křenová 116/9, 602 00 Brno</w:t>
      </w:r>
    </w:p>
    <w:p>
      <w:r>
        <w:t xml:space="preserve">   Číslo pasu: EA6249059</w:t>
      </w:r>
    </w:p>
    <w:p>
      <w:r>
        <w:t xml:space="preserve">   Telefon: +420 725 648 326</w:t>
      </w:r>
    </w:p>
    <w:p>
      <w:r>
        <w:t xml:space="preserve">   E‑mail: tomas.kral@example.com</w:t>
      </w:r>
    </w:p>
    <w:p>
      <w:r>
        <w:t xml:space="preserve">   Platební karta: 4962 3024 8241 6663, platnost 08/28</w:t>
      </w:r>
    </w:p>
    <w:p/>
    <w:p>
      <w:r>
        <w:t>II. PŘEDMĚT A ROZSAH SMLOUVY</w:t>
      </w:r>
    </w:p>
    <w:p/>
    <w:p>
      <w:r>
        <w:t>1. Tato smlouva upravuje vzájemná práva a povinnosti mezi Matějem Hrubešem zastupujícím Gymnázium Na Hradbách a Tomášem Králem.</w:t>
      </w:r>
    </w:p>
    <w:p>
      <w:r>
        <w:t>2. Smlouva se uzavírá v oblasti: právo.</w:t>
      </w:r>
    </w:p>
    <w:p>
      <w:r>
        <w:t>3. Smluvní strany potvrzují, že údaje o Tomáše Krála budou zpracovávány pouze k účelům stanoveným v této smlouvě.</w:t>
      </w:r>
    </w:p>
    <w:p>
      <w:r>
        <w:t>4. Pro účely komunikace a doručování budou použity kontaktní údaje matej.hrubes@example.com, +420 666 414 236 a tomas.kral@example.com, +420 725 648 326.</w:t>
      </w:r>
    </w:p>
    <w:p>
      <w:r>
        <w:t>5. V dokumentaci se vyskytují tvary jmen: „s Tomášem Králem“, „k Tomášovi Královi“, „bez Tomáše Krála“, „Tomáši Krále“ a obdobně „s Matějem Hrubešem“, „k Matějovi Hrubešovi“, „Matěje Hrubeše“.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Matěj Hrubeš, e‑mail matej.hrubes@example.com, telefon +420 666 414 236.</w:t>
      </w:r>
    </w:p>
    <w:p>
      <w:r>
        <w:t>3. Osobní údaje Tomáše Krála budou zpracovávány v rozsahu: jméno, příjmení, datum narození, rodné číslo, adresa Křenová 116/9, 602 00 Brno, e‑mail tomas.kral@example.com, telefon +420 725 648 326.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Matěja Hrubeša nebo na sekretariat@gymhradby.cz.</w:t>
      </w:r>
    </w:p>
    <w:p>
      <w:r>
        <w:t>9. Při předávání údajů subdodavatelům bude sjednána písemná smlouva dle čl. 28 GDPR; klient Tomáš Král má právo na seznam příjemců.</w:t>
      </w:r>
    </w:p>
    <w:p>
      <w:r>
        <w:t>10. V případě bezpečnostního incidentu budou subjekty údajů (Tomáš Král, případně Simona Turková)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774250710/0100; IBAN: CZ84 0100 0000 4066 1186 2553 7382.</w:t>
      </w:r>
    </w:p>
    <w:p>
      <w:r>
        <w:t>2. Variabilní symbol: 0006025276.</w:t>
      </w:r>
    </w:p>
    <w:p>
      <w:r>
        <w:t>3. Fakturační údaje: Tomáš Král, Křenová 116/9, 602 00 Brno, IČO nebo rodné číslo dle typu plátce.</w:t>
      </w:r>
    </w:p>
    <w:p>
      <w:r>
        <w:t>4. Doručování faktur a zpráv: e‑mailem na tomas.kral@example.com nebo matej.hrubes@example.com, případně písemně na adresu Křenová 116/9, 602 00 Brno.</w:t>
      </w:r>
    </w:p>
    <w:p>
      <w:r>
        <w:t>5. V případě platební neschopnosti může být věc předána k vymáhání; v takovém případě mohou být údaje o Tomášovi Královi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mhrubeš, heslo (předáno odděleně).</w:t>
      </w:r>
    </w:p>
    <w:p>
      <w:r>
        <w:t>2. Přihlášení mohou být logována včetně IP adres (25.89.175.106, 2001:0db8:85a3:0000:0000:8a2e:0370:7334) a MAC adresy 1E:13:7F:BA:A2:1B.</w:t>
      </w:r>
    </w:p>
    <w:p>
      <w:r>
        <w:t>3. Klient Tomáš Král je povinen zachovávat důvěrnost přístupových údajů a neprodávat je třetím osobám.</w:t>
      </w:r>
    </w:p>
    <w:p>
      <w:r>
        <w:t>4. V případě ztráty nebo zneužití má Tomáš Král povinnost neprodleně kontaktovat Matějovi Hrubešovi na +420 666 414 236 nebo matej.hrubes@example.com.</w:t>
      </w:r>
    </w:p>
    <w:p/>
    <w:p>
      <w:r>
        <w:t>VII. DALŠÍ OSOBY A KONTAKTY</w:t>
      </w:r>
    </w:p>
    <w:p/>
    <w:p>
      <w:r>
        <w:t>1. Svědek / doprovod: Jaroslav Dvořák, datum narození 18. 03. 1969, RČ 090228/2910, telefon +420 766 173 817, e‑mail jaroslav.dvorak@example.com.</w:t>
      </w:r>
    </w:p>
    <w:p>
      <w:r>
        <w:t>2. Zákonný zástupce / kontaktní osoba: Simona Turková, datum narození 09. 02. 1963, RČ 860127/6683, telefon +420 621 528 482, e‑mail simona.turkova@example.com.</w:t>
      </w:r>
    </w:p>
    <w:p>
      <w:r>
        <w:t>3. V dokumentaci se vyskytují tvary: „s Jaroslavem Dvořákem“, „k Jaroslavovi Dvořákovi“, „bez Jaroslava Dvořáka“, „Jaroslave Dvořáke“ a „s Simonou Turkovou“, „k Simoně Turkové“.</w:t>
      </w:r>
    </w:p>
    <w:p/>
    <w:p>
      <w:r>
        <w:t>VIII. DOPLŇKOVÉ IDENTIFIFIKÁTORY</w:t>
      </w:r>
    </w:p>
    <w:p/>
    <w:p>
      <w:r>
        <w:t>1. Registrační značka vozidla: 1AB 5667</w:t>
      </w:r>
    </w:p>
    <w:p>
      <w:r>
        <w:t>2. VIN vozidla: WAUZZZ8V0KA602743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Tomáš Král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Tomáš Král informovat Matějovi Hrubešovi písemně nebo e‑mailem na matej.hrubes@example.com.</w:t>
      </w:r>
    </w:p>
    <w:p>
      <w:r>
        <w:t>5. Poskytovatel zajistí technická a organizační opatření tak, aby nedošlo k neoprávněnému přístupu k údajům o Tomášovi Královi.</w:t>
      </w:r>
    </w:p>
    <w:p>
      <w:r>
        <w:t>6. Objednatel je povinen neprodleně oznámit ztrátu nebo zneužití přístupových údajů na kontakt +420 666 414 236 nebo +420 596 111 222.</w:t>
      </w:r>
    </w:p>
    <w:p>
      <w:r>
        <w:t>7. Veškerá korespondence mezi Matějem Hrubešem a Tomášem Králem může být vedena e‑mailem na adresy matej.hrubes@example.com a tomas.kral@example.com; písemné doručení na adresu Křenová 116/9,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Tomáš Král požádat na adrese matej.hrubes@example.com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Matěj Hrubeš, za objednatele Tomáš Král.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Matějem Hrubešem a Tomášem Králem.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Tomáš Král na adresu matej.hrubes@example.com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Křenová 116/9, 602 00 Brno pro Tomášovi Královi a Křenová 192/23, 602 00 Brno pro Matějovi Hrubešovi.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Matěj Hrubeš</w:t>
      </w:r>
    </w:p>
    <w:p/>
    <w:p>
      <w:r>
        <w:t>……………………..............................</w:t>
      </w:r>
    </w:p>
    <w:p>
      <w:r>
        <w:t>Tomáš Král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