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ÚČETNÍM SERVISU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E‑mail: podatelna@knjih.cz</w:t>
      </w:r>
    </w:p>
    <w:p/>
    <w:p>
      <w:r>
        <w:t>2. Odpovědná osoba ze strany poskytovatele:</w:t>
      </w:r>
    </w:p>
    <w:p>
      <w:r>
        <w:t xml:space="preserve">   Jméno a příjmení: Jan Vaněk</w:t>
      </w:r>
    </w:p>
    <w:p>
      <w:r>
        <w:t xml:space="preserve">   Datum narození: 04. 07. 1996</w:t>
      </w:r>
    </w:p>
    <w:p>
      <w:r>
        <w:t xml:space="preserve">   Rodné číslo: 020213/2419</w:t>
      </w:r>
    </w:p>
    <w:p>
      <w:r>
        <w:t xml:space="preserve">   Adresa: U Parku 90/7, 779 00 Olomouc</w:t>
      </w:r>
    </w:p>
    <w:p>
      <w:r>
        <w:t xml:space="preserve">   Číslo OP: 292353181</w:t>
      </w:r>
    </w:p>
    <w:p>
      <w:r>
        <w:t xml:space="preserve">   Telefon: +420 600 881 785</w:t>
      </w:r>
    </w:p>
    <w:p>
      <w:r>
        <w:t xml:space="preserve">   E‑mail: jan.vanek@example.com</w:t>
      </w:r>
    </w:p>
    <w:p/>
    <w:p>
      <w:r>
        <w:t>3. Klient / objednatel / pacient:</w:t>
      </w:r>
    </w:p>
    <w:p>
      <w:r>
        <w:t xml:space="preserve">   Jméno a příjmení: Matěj Černý</w:t>
      </w:r>
    </w:p>
    <w:p>
      <w:r>
        <w:t xml:space="preserve">   Datum narození: 12. 02. 1975</w:t>
      </w:r>
    </w:p>
    <w:p>
      <w:r>
        <w:t xml:space="preserve">   Rodné číslo: 070712/9723</w:t>
      </w:r>
    </w:p>
    <w:p>
      <w:r>
        <w:t xml:space="preserve">   Adresa: Na Kopci 147/29, 100 00 Praha 10</w:t>
      </w:r>
    </w:p>
    <w:p>
      <w:r>
        <w:t xml:space="preserve">   Číslo pasu: CZ3824905</w:t>
      </w:r>
    </w:p>
    <w:p>
      <w:r>
        <w:t xml:space="preserve">   Telefon: +420 780 311 359</w:t>
      </w:r>
    </w:p>
    <w:p>
      <w:r>
        <w:t xml:space="preserve">   E‑mail: matej.cerny@example.com</w:t>
      </w:r>
    </w:p>
    <w:p>
      <w:r>
        <w:t xml:space="preserve">   Platební karta: 4768 8137 8776 4921, platnost 08/28</w:t>
      </w:r>
    </w:p>
    <w:p/>
    <w:p>
      <w:r>
        <w:t>II. PŘEDMĚT A ROZSAH SMLOUVY</w:t>
      </w:r>
    </w:p>
    <w:p/>
    <w:p>
      <w:r>
        <w:t>1. Tato smlouva upravuje vzájemná práva a povinnosti mezi Janem Vaněkem zastupujícím Krajská nemocnice Jih a.s. a Matějem Černýem.</w:t>
      </w:r>
    </w:p>
    <w:p>
      <w:r>
        <w:t>2. Smlouva se uzavírá v oblasti: účetnictví.</w:t>
      </w:r>
    </w:p>
    <w:p>
      <w:r>
        <w:t>3. Smluvní strany potvrzují, že údaje o Matěja Černýa budou zpracovávány pouze k účelům stanoveným v této smlouvě.</w:t>
      </w:r>
    </w:p>
    <w:p>
      <w:r>
        <w:t>4. Pro účely komunikace a doručování budou použity kontaktní údaje jan.vanek@example.com, +420 600 881 785 a matej.cerny@example.com, +420 780 311 359.</w:t>
      </w:r>
    </w:p>
    <w:p>
      <w:r>
        <w:t>5. V dokumentaci se vyskytují tvary jmen: „s Matějem Černýem“, „k Matějovi Černýovi“, „bez Matěja Černýa“, „Matěje Černýe“ a obdobně „s Janem Vaněkem“, „k Janovi Vaněkovi“, „Jane Vaněke“.</w:t>
      </w:r>
    </w:p>
    <w:p/>
    <w:p>
      <w:r>
        <w:t>IV. ZPRACOVÁNÍ OSOBNÍCH ÚDAJŮ (GDPR)</w:t>
      </w:r>
    </w:p>
    <w:p/>
    <w:p>
      <w:r>
        <w:t>1. Správcem osobních údajů je Krajská nemocnice Jih a.s., Nemocniční 1, 400 01 Ústí nad Labem, IČO 44550011.</w:t>
      </w:r>
    </w:p>
    <w:p>
      <w:r>
        <w:t>2. Kontaktní osoba pro ochranu údajů: Jan Vaněk, e‑mail jan.vanek@example.com, telefon +420 600 881 785.</w:t>
      </w:r>
    </w:p>
    <w:p>
      <w:r>
        <w:t>3. Osobní údaje Matěja Černýa budou zpracovávány v rozsahu: jméno, příjmení, datum narození, rodné číslo, adresa Na Kopci 147/29, 100 00 Praha 10, e‑mail matej.cerny@example.com, telefon +420 780 311 359.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Jana Vaněka nebo na podatelna@knjih.cz.</w:t>
      </w:r>
    </w:p>
    <w:p>
      <w:r>
        <w:t>9. Při předávání údajů subdodavatelům bude sjednána písemná smlouva dle čl. 28 GDPR; klient Matěj Černý má právo na seznam příjemců.</w:t>
      </w:r>
    </w:p>
    <w:p>
      <w:r>
        <w:t>10. V případě bezpečnostního incidentu budou subjekty údajů (Matěj Černý, případně Adéla Křížová)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948923301/0100; IBAN: CZ72 0600 0000 8131 5468 9294 8930.</w:t>
      </w:r>
    </w:p>
    <w:p>
      <w:r>
        <w:t>2. Variabilní symbol: 0707129723.</w:t>
      </w:r>
    </w:p>
    <w:p>
      <w:r>
        <w:t>3. Fakturační údaje: Matěj Černý, Na Kopci 147/29, 100 00 Praha 10, IČO nebo rodné číslo dle typu plátce.</w:t>
      </w:r>
    </w:p>
    <w:p>
      <w:r>
        <w:t>4. Doručování faktur a zpráv: e‑mailem na matej.cerny@example.com nebo jan.vanek@example.com, případně písemně na adresu Na Kopci 147/29, 100 00 Praha 10.</w:t>
      </w:r>
    </w:p>
    <w:p>
      <w:r>
        <w:t>5. V případě platební neschopnosti může být věc předána k vymáhání; v takovém případě mohou být údaje o Matějovi Černýovi předány oprávněným subjektům.</w:t>
      </w:r>
    </w:p>
    <w:p/>
    <w:p>
      <w:r>
        <w:t>VI. PŘÍSTUPY A BEZPEČNOST</w:t>
      </w:r>
    </w:p>
    <w:p/>
    <w:p>
      <w:r>
        <w:t>1. Přístup do interního systému: uživatelské jméno jvaněk, heslo (předáno odděleně).</w:t>
      </w:r>
    </w:p>
    <w:p>
      <w:r>
        <w:t>2. Přihlášení mohou být logována včetně IP adres (211.20.124.99, 2001:0db8:85a3:0000:0000:8a2e:0370:7334) a MAC adresy 5C:7E:23:29:5B:93.</w:t>
      </w:r>
    </w:p>
    <w:p>
      <w:r>
        <w:t>3. Klient Matěj Černý je povinen zachovávat důvěrnost přístupových údajů a neprodávat je třetím osobám.</w:t>
      </w:r>
    </w:p>
    <w:p>
      <w:r>
        <w:t>4. V případě ztráty nebo zneužití má Matěj Černý povinnost neprodleně kontaktovat Janovi Vaněkovi na +420 600 881 785 nebo jan.vanek@example.com.</w:t>
      </w:r>
    </w:p>
    <w:p/>
    <w:p>
      <w:r>
        <w:t>VII. DALŠÍ OSOBY A KONTAKTY</w:t>
      </w:r>
    </w:p>
    <w:p/>
    <w:p>
      <w:r>
        <w:t>1. Svědek / doprovod: David Král, datum narození 11. 06. 2010, RČ 011202/1104, telefon +420 670 920 844, e‑mail david.kral@example.com.</w:t>
      </w:r>
    </w:p>
    <w:p>
      <w:r>
        <w:t>2. Zákonný zástupce / kontaktní osoba: Adéla Křížová, datum narození 24. 11. 1998, RČ 970528/2919, telefon +420 730 554 234, e‑mail adela.krizova@example.com.</w:t>
      </w:r>
    </w:p>
    <w:p>
      <w:r>
        <w:t>3. V dokumentaci se vyskytují tvary: „s Davidem Králem“, „k Davidovi Královi“, „bez Davida Krála“, „Davide Krále“ a „s Adélou Křížovou“, „k Adélě Křížové“.</w:t>
      </w:r>
    </w:p>
    <w:p/>
    <w:p>
      <w:r>
        <w:t>VIII. DOPLŇKOVÉ IDENTIFIFIKÁTORY</w:t>
      </w:r>
    </w:p>
    <w:p/>
    <w:p>
      <w:r>
        <w:t>1. Registrační značka vozidla: 5AZ 9868</w:t>
      </w:r>
    </w:p>
    <w:p>
      <w:r>
        <w:t>2. VIN vozidla: WAUZZZ8V0GA761386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Matěj Černý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Matěj Černý informovat Janovi Vaněkovi písemně nebo e‑mailem na jan.vanek@example.com.</w:t>
      </w:r>
    </w:p>
    <w:p>
      <w:r>
        <w:t>5. Poskytovatel zajistí technická a organizační opatření tak, aby nedošlo k neoprávněnému přístupu k údajům o Matějovi Černýovi.</w:t>
      </w:r>
    </w:p>
    <w:p>
      <w:r>
        <w:t>6. Objednatel je povinen neprodleně oznámit ztrátu nebo zneužití přístupových údajů na kontakt +420 600 881 785 nebo +420 477 111 222.</w:t>
      </w:r>
    </w:p>
    <w:p>
      <w:r>
        <w:t>7. Veškerá korespondence mezi Janem Vaněkem a Matějem Černýem může být vedena e‑mailem na adresy jan.vanek@example.com a matej.cerny@example.com; písemné doručení na adresu Na Kopci 147/29,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Matěj Černý požádat na adrese jan.vanek@example.com nebo podatelna@knjih.cz.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Jan Vaněk, za objednatele Matěj Černý.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Janem Vaněkem a Matějem Černýem.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podatelna@knjih.cz, objednatel Matěj Černý na adresu jan.vanek@example.com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147/29, 100 00 Praha 10 pro Matějovi Černýovi a U Parku 90/7, 779 00 Olomouc pro Janovi Vaněkovi.</w:t>
      </w:r>
    </w:p>
    <w:p/>
    <w:p>
      <w:r>
        <w:t>V účetnictví dne 08. 03. 2026</w:t>
      </w:r>
    </w:p>
    <w:p/>
    <w:p>
      <w:r>
        <w:t>……………………..............................</w:t>
      </w:r>
    </w:p>
    <w:p>
      <w:r>
        <w:t>Jan Vaněk</w:t>
      </w:r>
    </w:p>
    <w:p/>
    <w:p>
      <w:r>
        <w:t>……………………..............................</w:t>
      </w:r>
    </w:p>
    <w:p>
      <w:r>
        <w:t>Matěj Černý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