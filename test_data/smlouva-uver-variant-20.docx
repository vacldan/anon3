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nám. Přemysla Otakara II. 1/1, České Budějovice, 370 01, Česká republika,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Přerov, Česká republika, Bratrská 709/30, 750 02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