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SLUŽEB</w:t>
      </w:r>
    </w:p>
    <w:p/>
    <w:p>
      <w:r>
        <w:t>Kupující: [[PERSON_1]]</w:t>
      </w:r>
    </w:p>
    <w:p>
      <w:r>
        <w:t>Prodávající: [[PERSON_1]] (zastoupený jednatelem)</w:t>
      </w:r>
    </w:p>
    <w:p/>
    <w:p>
      <w:r>
        <w:t>Předmět smlouvy mezi [[PERSON_1]] a firmou zastoupenou [[PERSON_1]].</w:t>
      </w:r>
    </w:p>
    <w:p>
      <w:r>
        <w:t>Kontakt: [[PERSON_1]], e-mail: [[EMAIL_1]]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