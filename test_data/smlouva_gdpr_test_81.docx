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POSTOUPENÍ POHLEDÁVKY</w:t>
      </w:r>
    </w:p>
    <w:p>
      <w:r>
        <w:t>č. 3745/2026</w:t>
      </w:r>
    </w:p>
    <w:p/>
    <w:p>
      <w:r>
        <w:t>uzavřená dle § 1879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Prodávající:</w:t>
      </w:r>
    </w:p>
    <w:p>
      <w:r>
        <w:t>Obchodní firma / jméno: Domov seniorů Slunečnice</w:t>
      </w:r>
    </w:p>
    <w:p>
      <w:r>
        <w:t>Sídlo: Lesní 12, 586 01 Jihlava</w:t>
      </w:r>
    </w:p>
    <w:p>
      <w:pPr>
        <w:jc w:val="center"/>
      </w:pPr>
      <w:r>
        <w:rPr>
          <w:b/>
          <w:sz w:val="28"/>
        </w:rPr>
        <w:t>IČO: 44556677</w:t>
      </w:r>
    </w:p>
    <w:p>
      <w:pPr>
        <w:jc w:val="center"/>
      </w:pPr>
      <w:r>
        <w:rPr>
          <w:b/>
          <w:sz w:val="28"/>
        </w:rPr>
        <w:t>DIČ: CZ44556677</w:t>
      </w:r>
    </w:p>
    <w:p>
      <w:r>
        <w:t>Zastoupený: prof. Erik Tesař</w:t>
      </w:r>
    </w:p>
    <w:p>
      <w:r>
        <w:t>Datum narození zástupce: 17. 5. 1998</w:t>
      </w:r>
    </w:p>
    <w:p>
      <w:r>
        <w:t>Rodné číslo zástupce: 060211/2833</w:t>
      </w:r>
    </w:p>
    <w:p>
      <w:r>
        <w:t>Bydliště zástupce: U Nemocnice 42/38, 128 08 Praha 2</w:t>
      </w:r>
    </w:p>
    <w:p>
      <w:r>
        <w:t>Číslo OP zástupce: MQ 603274</w:t>
      </w:r>
    </w:p>
    <w:p>
      <w:r>
        <w:t>Telefon: +420610492795</w:t>
      </w:r>
    </w:p>
    <w:p>
      <w:r>
        <w:t>E-mail: erik.tesar@post.cz</w:t>
      </w:r>
    </w:p>
    <w:p>
      <w:r>
        <w:t>Bankovní spojení: 4346425944/6210</w:t>
      </w:r>
    </w:p>
    <w:p>
      <w:pPr>
        <w:jc w:val="center"/>
      </w:pPr>
      <w:r>
        <w:rPr>
          <w:b/>
          <w:sz w:val="28"/>
        </w:rPr>
        <w:t>IBAN: CZ55 5500 0000 1961 2388 5121 8890</w:t>
      </w:r>
    </w:p>
    <w:p>
      <w:r>
        <w:t>(dále jen „Prodávající")</w:t>
      </w:r>
    </w:p>
    <w:p/>
    <w:p>
      <w:r>
        <w:t>2. Pojistník:</w:t>
      </w:r>
    </w:p>
    <w:p>
      <w:r>
        <w:t>Jméno a příjmení: Bc. Viktorie Svobodová</w:t>
      </w:r>
    </w:p>
    <w:p>
      <w:r>
        <w:t>Datum narození: 17. 9. 1980</w:t>
      </w:r>
    </w:p>
    <w:p>
      <w:r>
        <w:t>Rodné číslo: 015517/8039</w:t>
      </w:r>
    </w:p>
    <w:p>
      <w:r>
        <w:t>Trvalý pobyt: Bezručova 198, 746 01 Opava</w:t>
      </w:r>
    </w:p>
    <w:p>
      <w:r>
        <w:t>Doručovací adresa: Bezručova 198, 746 01 Opava</w:t>
      </w:r>
    </w:p>
    <w:p>
      <w:r>
        <w:t>Číslo občanského průkazu: 673432995</w:t>
      </w:r>
    </w:p>
    <w:p>
      <w:r>
        <w:t>Číslo cestovního pasu: PP5981794</w:t>
      </w:r>
    </w:p>
    <w:p>
      <w:r>
        <w:t>Telefon: +420 687 825 109</w:t>
      </w:r>
    </w:p>
    <w:p>
      <w:r>
        <w:t>E-mail: viktorie.svobodova@post.cz</w:t>
      </w:r>
    </w:p>
    <w:p>
      <w:r>
        <w:t>Bankovní spojení: 3107200444/6210</w:t>
      </w:r>
    </w:p>
    <w:p>
      <w:pPr>
        <w:jc w:val="center"/>
      </w:pPr>
      <w:r>
        <w:rPr>
          <w:b/>
          <w:sz w:val="28"/>
        </w:rPr>
        <w:t>IBAN: CZ46 0100 0000 6650 3356 3530 0745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Prodávající se zavazuje poskytnout pojistníki Viktorii Svobodové finanční prostředky ve výši 456000 Kč (slovy: padesát tisíc korun českých).</w:t>
      </w:r>
    </w:p>
    <w:p>
      <w:r>
        <w:t>2. Pojistník se zavazuje vrátit poskytnuté prostředky včetně sjednaného úroku ve výši 6 % p.a.</w:t>
      </w:r>
    </w:p>
    <w:p>
      <w:r>
        <w:t>3. Účel poskytnutí: úhrada zdravotních výloh.</w:t>
      </w:r>
    </w:p>
    <w:p>
      <w:r>
        <w:t>4. Smluvní strany prohlašují, že Erik Tesař jako zástupce prodávajícíe a Viktorie Svobodová jako pojistník jednají svobodně a vážně.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Karel Brázda</w:t>
      </w:r>
    </w:p>
    <w:p>
      <w:r>
        <w:t>Datum narození: 8. 8. 1984</w:t>
      </w:r>
    </w:p>
    <w:p>
      <w:r>
        <w:t>Rodné číslo: 000713/9664</w:t>
      </w:r>
    </w:p>
    <w:p>
      <w:r>
        <w:t>Bydliště: Dlouhá 226/25, 602 00 Brno</w:t>
      </w:r>
    </w:p>
    <w:p>
      <w:r>
        <w:t>Číslo OP: CZ 191971</w:t>
      </w:r>
    </w:p>
    <w:p>
      <w:r>
        <w:t>Telefon: 656 515 624</w:t>
      </w:r>
    </w:p>
    <w:p>
      <w:r>
        <w:t>E-mail: karel.brazda@seznam.cz</w:t>
      </w:r>
    </w:p>
    <w:p/>
    <w:p>
      <w:r>
        <w:t>2. Svědek č. 2 / Kontaktní osoba:</w:t>
      </w:r>
    </w:p>
    <w:p>
      <w:r>
        <w:t>Jméno a příjmení: MUDr. Dagmar Kratochvílová</w:t>
      </w:r>
    </w:p>
    <w:p>
      <w:r>
        <w:t>Datum narození: 7. 7. 1971</w:t>
      </w:r>
    </w:p>
    <w:p>
      <w:r>
        <w:t>Rodné číslo: 065125/7276</w:t>
      </w:r>
    </w:p>
    <w:p>
      <w:r>
        <w:t>Bydliště: Jihlavská 142/35, 625 00 Brno</w:t>
      </w:r>
    </w:p>
    <w:p>
      <w:r>
        <w:t>Číslo OP: XC 759810</w:t>
      </w:r>
    </w:p>
    <w:p>
      <w:r>
        <w:t>Telefon: +420 735 895 266</w:t>
      </w:r>
    </w:p>
    <w:p>
      <w:r>
        <w:t>E-mail: dagmar.kratochvilova@seznam.cz</w:t>
      </w:r>
    </w:p>
    <w:p/>
    <w:p>
      <w:r>
        <w:t>3. Zákonný zástupce / Opatrovník / Oprávněná osoba:</w:t>
      </w:r>
    </w:p>
    <w:p>
      <w:r>
        <w:t>Jméno a příjmení: doc. Olga Fialová</w:t>
      </w:r>
    </w:p>
    <w:p>
      <w:r>
        <w:t>Datum narození: 14. 9. 1973</w:t>
      </w:r>
    </w:p>
    <w:p>
      <w:r>
        <w:t>Rodné číslo: 685621/2056</w:t>
      </w:r>
    </w:p>
    <w:p>
      <w:r>
        <w:t>Bydliště: Riegrova 129/3, 779 00 Olomouc</w:t>
      </w:r>
    </w:p>
    <w:p>
      <w:r>
        <w:t>Číslo pasu: PP2540910</w:t>
      </w:r>
    </w:p>
    <w:p>
      <w:r>
        <w:t>Telefon: +420 711 972 231</w:t>
      </w:r>
    </w:p>
    <w:p>
      <w:r>
        <w:t>E-mail: olga.fialova@seznam.cz</w:t>
      </w:r>
    </w:p>
    <w:p>
      <w:r>
        <w:t>Bankovní spojení: 2443836100/2010</w:t>
      </w:r>
    </w:p>
    <w:p/>
    <w:p>
      <w:r>
        <w:t>4. Zmocněnec / Další účastník:</w:t>
      </w:r>
    </w:p>
    <w:p>
      <w:r>
        <w:t>Jméno a příjmení: prof. Miroslav Kratochvíl</w:t>
      </w:r>
    </w:p>
    <w:p>
      <w:r>
        <w:t>Datum narození: 6. 2. 1991</w:t>
      </w:r>
    </w:p>
    <w:p>
      <w:r>
        <w:t>Rodné číslo: 700302/2383</w:t>
      </w:r>
    </w:p>
    <w:p>
      <w:r>
        <w:t>Bydliště: Hlavní 199/4, 669 02 Znojmo</w:t>
      </w:r>
    </w:p>
    <w:p>
      <w:r>
        <w:t>Telefon: +420636267397</w:t>
      </w:r>
    </w:p>
    <w:p>
      <w:r>
        <w:t>E-mail: miroslav.kratochvil@email.cz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erik.tesar@post.cz, viktorie.svobodova@post.cz a karel.brazda@seznam.cz</w:t>
      </w:r>
    </w:p>
    <w:p>
      <w:r>
        <w:t>b) Telefonních čísel: +420610492795, +420 687 825 109 a 656 515 624</w:t>
      </w:r>
    </w:p>
    <w:p>
      <w:r>
        <w:t>c) Písemně na adresy: U Nemocnice 42/38, 128 08 Praha 2 a Bezručova 198, 746 01 Opava</w:t>
      </w:r>
    </w:p>
    <w:p/>
    <w:p>
      <w:r>
        <w:t>2. V průběhu plnění smlouvy budou osobní údaje Viktorie Svobodové a Karla Brázdy zpracovávány v rozsahu nezbytném pro splnění smluvních povinností.</w:t>
      </w:r>
    </w:p>
    <w:p/>
    <w:p>
      <w:r>
        <w:t>3. Dokumenty budou zasílány Viktorii Svobodové na výše uvedenou e-mailovou adresu viktorie.svobodova@post.cz. V případě nedoručení bude kontaktován/a pan Karel Brázda na telefonním čísle 656 515 624.</w:t>
      </w:r>
    </w:p>
    <w:p/>
    <w:p>
      <w:r>
        <w:t>4. Prodávající zastoupený panem Erikem Tesařem potvrzuje přijetí dokumentů od paníí Viktorie Svobodové.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Erik Tesař, Viktorie Svobodová, Karel Brázda</w:t>
      </w:r>
    </w:p>
    <w:p>
      <w:r>
        <w:t>- Genitiv: Erika Tesařa, Viktorie Svobodové, Karla Brázdy</w:t>
      </w:r>
    </w:p>
    <w:p>
      <w:r>
        <w:t>- Dativ: Erikovi Tesařovi, Viktorii Svobodové, Karlovi Brázdovi</w:t>
      </w:r>
    </w:p>
    <w:p>
      <w:r>
        <w:t>- Akuzativ: Erika Tesařa, Viktorii Svobodováovou, Karla Brázdu</w:t>
      </w:r>
    </w:p>
    <w:p>
      <w:r>
        <w:t>- Instrumentál: Erikem Tesařem, Viktorií Svobodovou, Karlem Brázdou</w:t>
      </w:r>
    </w:p>
    <w:p>
      <w:r>
        <w:t>- Lokál: o Erikovi Tesařovi, o Viktorii Svobodové, o Karlovi Brázdovi</w:t>
      </w:r>
    </w:p>
    <w:p>
      <w:r>
        <w:t>- Vokativ: Erike Tesaře, Viktorie Svobodová</w:t>
      </w:r>
    </w:p>
    <w:p/>
    <w:p>
      <w:r>
        <w:t>6. Údaje o osobě Dagmar Kratochvílové a o osobě Olgy Fialové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240000 Kč (slovy: 240 tisíc korun českých) bez DPH.</w:t>
      </w:r>
    </w:p>
    <w:p>
      <w:r>
        <w:t>2. Platba bude provedena bezhotovostním převodem na účet:</w:t>
      </w:r>
    </w:p>
    <w:p>
      <w:r>
        <w:t>a) Účet prodávajícíe: 4346425944/6210; IBAN: CZ55 5500 0000 1961 2388 5121 8890</w:t>
      </w:r>
    </w:p>
    <w:p>
      <w:r>
        <w:t>b) Účet pojistníke pro vrácení přeplatků: 3107200444/6210; IBAN: CZ46 0100 0000 6650 3356 3530 0745</w:t>
      </w:r>
    </w:p>
    <w:p>
      <w:r>
        <w:t>3. Variabilní symbol: 0155178039.</w:t>
      </w:r>
    </w:p>
    <w:p>
      <w:r>
        <w:t>4. Konstantní symbol: 0308.</w:t>
      </w:r>
    </w:p>
    <w:p>
      <w:r>
        <w:t>5. Splatnost: 22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5451 8665 1529 5773, platnost 09/27, CVC: 820.</w:t>
      </w:r>
    </w:p>
    <w:p>
      <w:r>
        <w:t>8. Fakturační údaje: Domov seniorů Slunečnice, IČO: 44556677, DIČ: CZ44556677, sídlo Lesní 12, 586 01 Jihlava.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vsvobodová</w:t>
      </w:r>
    </w:p>
    <w:p>
      <w:r>
        <w:t>- Heslo: Vik56!2886</w:t>
      </w:r>
    </w:p>
    <w:p>
      <w:r>
        <w:t>- URL portálu: https://portal.domov.cz/vsvobodová</w:t>
      </w:r>
    </w:p>
    <w:p/>
    <w:p>
      <w:r>
        <w:t>2. Přístupy budou logovány včetně:</w:t>
      </w:r>
    </w:p>
    <w:p>
      <w:r>
        <w:t>- IP adresa přístupu: 46.55.106.163</w:t>
      </w:r>
    </w:p>
    <w:p>
      <w:r>
        <w:t>- MAC adresa zařízení: B0:5E:70:A6:2C:6F</w:t>
      </w:r>
    </w:p>
    <w:p>
      <w:r>
        <w:t>- Identifikátor zařízení (IMEI): 921346662427020</w:t>
      </w:r>
    </w:p>
    <w:p/>
    <w:p>
      <w:r>
        <w:t>3. Komunikace může být nahrávána za účelem kontroly kvality. O nahrávání bude Viktorie Svobodová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prodávajícíe: e43867</w:t>
      </w:r>
    </w:p>
    <w:p>
      <w:r>
        <w:t>2. Datová schránka pojistníke: d72246</w:t>
      </w:r>
    </w:p>
    <w:p>
      <w:r>
        <w:t>3. Evidenční číslo smlouvy v systému: SML-2026-37762</w:t>
      </w:r>
    </w:p>
    <w:p>
      <w:r>
        <w:t>4. Číslo jednací: KS-9965/2026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Domov seniorů Slunečnice, IČO 44556677, se sídlem Lesní 12, 586 01 Jihlava (dále jen „Správce").</w:t>
      </w:r>
    </w:p>
    <w:p>
      <w:r>
        <w:t>2. Správce zpracovává osobní údaje Viktorie Svobodové, Karla Brázdy, Dagmar Kratochvílové, Olgy Fialové a Miroslava Kratochvíla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Viktorii Svobodové,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Pojistník Viktorie Svobodová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Miroslav Kratochvíl, e-mail: miroslav.kratochvil@email.cz, tel.: +420636267397.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Erikem Tesařem a Viktorií Svobodovou bude probíhat v českém jazyce.</w:t>
      </w:r>
    </w:p>
    <w:p>
      <w:r>
        <w:t>2. O záležitostech Viktorie Svobodové může být informován/a také Olga Fialová, tel. +420 711 972 231, e-mail olga.fialova@seznam.cz.</w:t>
      </w:r>
    </w:p>
    <w:p>
      <w:r>
        <w:t>3. V případě sporu bude nejprve proveden pokus o smírné řešení za účasti mediátora.</w:t>
      </w:r>
    </w:p>
    <w:p>
      <w:r>
        <w:t>4. V naléhavých případech lze kontaktovat Dagmar Kratochvílováovou na telefonním čísle +420 735 895 266 nebo e-mailem dagmar.kratochvilova@seznam.cz.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Prodávající prohlašuje, že:</w:t>
      </w:r>
    </w:p>
    <w:p>
      <w:r>
        <w:t>a) Erik Tesař je oprávněn/a jednat za Domov seniorů Slunečnice,</w:t>
      </w:r>
    </w:p>
    <w:p>
      <w:r>
        <w:t>b) všechny údaje uvedené v této smlouvě o Erikovi Tesařovi jsou pravdivé a úplné,</w:t>
      </w:r>
    </w:p>
    <w:p>
      <w:r>
        <w:t>c) bude nakládat s osobními údaji Viktorie Svobodové, Karla Brázdy, Dagmar Kratochvílové, Olgy Fialové a Miroslava Kratochvíla v souladu s GDPR.</w:t>
      </w:r>
    </w:p>
    <w:p/>
    <w:p>
      <w:r>
        <w:t>2. Pojistník prohlašuje, že:</w:t>
      </w:r>
    </w:p>
    <w:p>
      <w:r>
        <w:t>a) Viktorie Svobodová poskytl/a osobní údaje dobrovolně a pravdivě,</w:t>
      </w:r>
    </w:p>
    <w:p>
      <w:r>
        <w:t>b) bere na vědomí zpracování svého rodného čísla 015517/8039 a dalších citlivých údajů,</w:t>
      </w:r>
    </w:p>
    <w:p>
      <w:r>
        <w:t>c) souhlasí s tím, aby Erik Tesař kontaktoval/a Olgu Fialováovou a Miroslava Kratochvíla za účelem plnění smlouvy.</w:t>
      </w:r>
    </w:p>
    <w:p/>
    <w:p>
      <w:r>
        <w:t>3. Svědci Karel Brázda a Dagmar Kratochvílová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1879 a násl. zákona č. 89/2012 Sb..</w:t>
      </w:r>
    </w:p>
    <w:p>
      <w:r>
        <w:t>4. Nedílnou součástí smlouvy jsou tyto přílohy:</w:t>
      </w:r>
    </w:p>
    <w:p>
      <w:r>
        <w:t>a) Kopie občanského průkazu Viktorie Svobodové (č. 673432995)</w:t>
      </w:r>
    </w:p>
    <w:p>
      <w:r>
        <w:t>b) Kopie občanského průkazu Erika Tesařa (č. MQ 603274)</w:t>
      </w:r>
    </w:p>
    <w:p>
      <w:r>
        <w:t>c) Výpis z obchodního rejstříku</w:t>
      </w:r>
    </w:p>
    <w:p>
      <w:r>
        <w:t>d) Plná moc pro Miroslava Kratochvíla</w:t>
      </w:r>
    </w:p>
    <w:p/>
    <w:p>
      <w:r>
        <w:t>V Opavě dne 05. 05. 2026</w:t>
      </w:r>
    </w:p>
    <w:p/>
    <w:p/>
    <w:p>
      <w:r>
        <w:t>……………………..............................          ……………………..............................</w:t>
      </w:r>
    </w:p>
    <w:p>
      <w:r>
        <w:t>prof. Erik Tesař                                        Bc. Viktorie Svobodová</w:t>
      </w:r>
    </w:p>
    <w:p>
      <w:r>
        <w:t>Prodávající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Karel Brázda                                        MUDr. Dagmar Kratochvílová</w:t>
      </w:r>
    </w:p>
    <w:p/>
    <w:p/>
    <w:p>
      <w:r>
        <w:t>Příloha: Souhlas se zpracováním osobních údajů</w:t>
      </w:r>
    </w:p>
    <w:p/>
    <w:p>
      <w:r>
        <w:t>Já, Viktorie Svobodová, datum narození 17. 9. 1980, rodné číslo 015517/8039, trvale bytem Bezručova 198, 746 01 Opava,</w:t>
      </w:r>
    </w:p>
    <w:p>
      <w:r>
        <w:t>tímto výslovně souhlasím se zpracováním svých osobních údajů společností Domov seniorů Slunečnice (IČO: 44556677)</w:t>
      </w:r>
    </w:p>
    <w:p>
      <w:r>
        <w:t>pro účely plnění výše uvedené smlouvy. Souhlasím rovněž s tím, aby mé kontaktní údaje</w:t>
      </w:r>
    </w:p>
    <w:p>
      <w:r>
        <w:t>(telefon: +420 687 825 109, e-mail: viktorie.svobodova@post.cz)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Opavě dne 05. 05. 2026</w:t>
      </w:r>
    </w:p>
    <w:p/>
    <w:p>
      <w:r>
        <w:t>……………………..............................</w:t>
      </w:r>
    </w:p>
    <w:p>
      <w:r>
        <w:t>Bc. Viktorie Svobodová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