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ÚDRŽBĚ VÝPOČETNÍ TECHNIKY A PŘÍSTUPU K DATŮM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David Hrubeš</w:t>
      </w:r>
    </w:p>
    <w:p>
      <w:r>
        <w:t xml:space="preserve">   Datum narození: 12. 02. 1994</w:t>
      </w:r>
    </w:p>
    <w:p>
      <w:r>
        <w:t xml:space="preserve">   Rodné číslo: 700124/2161</w:t>
      </w:r>
    </w:p>
    <w:p>
      <w:r>
        <w:t xml:space="preserve">   Adresa: Na Kopci 146/10, 100 00 Praha 10</w:t>
      </w:r>
    </w:p>
    <w:p>
      <w:r>
        <w:t xml:space="preserve">   Číslo OP: 560061887</w:t>
      </w:r>
    </w:p>
    <w:p>
      <w:r>
        <w:t xml:space="preserve">   Telefon: +420 797 188 612</w:t>
      </w:r>
    </w:p>
    <w:p>
      <w:r>
        <w:t xml:space="preserve">   E‑mail: david.hrubes@example.com</w:t>
      </w:r>
    </w:p>
    <w:p/>
    <w:p>
      <w:r>
        <w:t>3. Klient / objednatel / pacient:</w:t>
      </w:r>
    </w:p>
    <w:p>
      <w:r>
        <w:t xml:space="preserve">   Jméno a příjmení: Ondřej Vaněk</w:t>
      </w:r>
    </w:p>
    <w:p>
      <w:r>
        <w:t xml:space="preserve">   Datum narození: 28. 09. 1988</w:t>
      </w:r>
    </w:p>
    <w:p>
      <w:r>
        <w:t xml:space="preserve">   Rodné číslo: 680907/3357</w:t>
      </w:r>
    </w:p>
    <w:p>
      <w:r>
        <w:t xml:space="preserve">   Adresa: Pojišťovací 29/27, 110 00 Praha 1</w:t>
      </w:r>
    </w:p>
    <w:p>
      <w:r>
        <w:t xml:space="preserve">   Číslo pasu: CZ7249594</w:t>
      </w:r>
    </w:p>
    <w:p>
      <w:r>
        <w:t xml:space="preserve">   Telefon: +420 615 585 500</w:t>
      </w:r>
    </w:p>
    <w:p>
      <w:r>
        <w:t xml:space="preserve">   E‑mail: ondrej.vanek@example.com</w:t>
      </w:r>
    </w:p>
    <w:p>
      <w:r>
        <w:t xml:space="preserve">   Platební karta: 4328 3801 9253 6209, platnost 08/28</w:t>
      </w:r>
    </w:p>
    <w:p/>
    <w:p>
      <w:r>
        <w:t>II. PŘEDMĚT A ROZSAH SMLOUVY</w:t>
      </w:r>
    </w:p>
    <w:p/>
    <w:p>
      <w:r>
        <w:t>1. Tato smlouva upravuje vzájemná práva a povinnosti mezi Davidem Hrubešem zastupujícím Městský úřad Nový Brod a Ondřejem Vaněkem.</w:t>
      </w:r>
    </w:p>
    <w:p>
      <w:r>
        <w:t>2. Smlouva se uzavírá v oblasti: IT.</w:t>
      </w:r>
    </w:p>
    <w:p>
      <w:r>
        <w:t>3. Smluvní strany potvrzují, že údaje o Ondřeja Vaněka budou zpracovávány pouze k účelům stanoveným v této smlouvě.</w:t>
      </w:r>
    </w:p>
    <w:p>
      <w:r>
        <w:t>4. Pro účely komunikace a doručování budou použity kontaktní údaje david.hrubes@example.com, +420 797 188 612 a ondrej.vanek@example.com, +420 615 585 500.</w:t>
      </w:r>
    </w:p>
    <w:p>
      <w:r>
        <w:t>5. V dokumentaci se vyskytují tvary jmen: „s Ondřejem Vaněkem“, „k Ondřejovi Vaněkovi“, „bez Ondřeja Vaněka“, „Ondřeje Vaněke“ a obdobně „s Davidem Hrubešem“, „k Davidovi Hrubešovi“, „Davide Hrubeše“.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David Hrubeš, e‑mail david.hrubes@example.com, telefon +420 797 188 612.</w:t>
      </w:r>
    </w:p>
    <w:p>
      <w:r>
        <w:t>3. Osobní údaje Ondřeja Vaněka budou zpracovávány v rozsahu: jméno, příjmení, datum narození, rodné číslo, adresa Pojišťovací 29/27, 110 00 Praha 1, e‑mail ondrej.vanek@example.com, telefon +420 615 585 500.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Davida Hrubeša nebo na podatelna@novybrod.cz.</w:t>
      </w:r>
    </w:p>
    <w:p>
      <w:r>
        <w:t>9. Při předávání údajů subdodavatelům bude sjednána písemná smlouva dle čl. 28 GDPR; klient Ondřej Vaněk má právo na seznam příjemců.</w:t>
      </w:r>
    </w:p>
    <w:p>
      <w:r>
        <w:t>10. V případě bezpečnostního incidentu budou subjekty údajů (Ondřej Vaněk, případně Markéta Králová)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841535560/0600; IBAN: CZ85 5500 0000 9778 3979 5865 9865.</w:t>
      </w:r>
    </w:p>
    <w:p>
      <w:r>
        <w:t>2. Variabilní symbol: 6809073357.</w:t>
      </w:r>
    </w:p>
    <w:p>
      <w:r>
        <w:t>3. Fakturační údaje: Ondřej Vaněk, Pojišťovací 29/27, 110 00 Praha 1, IČO nebo rodné číslo dle typu plátce.</w:t>
      </w:r>
    </w:p>
    <w:p>
      <w:r>
        <w:t>4. Doručování faktur a zpráv: e‑mailem na ondrej.vanek@example.com nebo david.hrubes@example.com, případně písemně na adresu Pojišťovací 29/27, 110 00 Praha 1.</w:t>
      </w:r>
    </w:p>
    <w:p>
      <w:r>
        <w:t>5. V případě platební neschopnosti může být věc předána k vymáhání; v takovém případě mohou být údaje o Ondřejovi Vaněkovi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dhrubeš, heslo (předáno odděleně).</w:t>
      </w:r>
    </w:p>
    <w:p>
      <w:r>
        <w:t>2. Přihlášení mohou být logována včetně IP adres (192.168.11.22, 2001:0db8:85a3:0000:0000:8a2e:0370:7334) a MAC adresy 38:0A:4B:C0:EF:29.</w:t>
      </w:r>
    </w:p>
    <w:p>
      <w:r>
        <w:t>3. Klient Ondřej Vaněk je povinen zachovávat důvěrnost přístupových údajů a neprodávat je třetím osobám.</w:t>
      </w:r>
    </w:p>
    <w:p>
      <w:r>
        <w:t>4. V případě ztráty nebo zneužití má Ondřej Vaněk povinnost neprodleně kontaktovat Davidovi Hrubešovi na +420 797 188 612 nebo david.hrubes@example.com.</w:t>
      </w:r>
    </w:p>
    <w:p/>
    <w:p>
      <w:r>
        <w:t>VII. DALŠÍ OSOBY A KONTAKTY</w:t>
      </w:r>
    </w:p>
    <w:p/>
    <w:p>
      <w:r>
        <w:t>1. Svědek / doprovod: Petra Černá, datum narození 14. 11. 1997, RČ 840809/8818, telefon +420 687 262 981, e‑mail petra.cerna@example.com.</w:t>
      </w:r>
    </w:p>
    <w:p>
      <w:r>
        <w:t>2. Zákonný zástupce / kontaktní osoba: Markéta Králová, datum narození 11. 08. 1989, RČ 891119/8750, telefon +420 650 830 565, e‑mail marketa.kralova@example.com.</w:t>
      </w:r>
    </w:p>
    <w:p>
      <w:r>
        <w:t>3. V dokumentaci se vyskytují tvary: „s Petrou Černou“, „k Petrě Černé“, „bez Petry Černé“, „Petro Černá“ a „s Markétou Královou“, „k Markétě Králové“.</w:t>
      </w:r>
    </w:p>
    <w:p/>
    <w:p>
      <w:r>
        <w:t>VIII. DOPLŇKOVÉ IDENTIFIFIKÁTORY</w:t>
      </w:r>
    </w:p>
    <w:p/>
    <w:p>
      <w:r>
        <w:t>1. Registrační značka vozidla: 2AC 8206</w:t>
      </w:r>
    </w:p>
    <w:p>
      <w:r>
        <w:t>2. VIN vozidla: WAUZZZ8V0HA928820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Ondřej Vaněk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Ondřej Vaněk informovat Davidovi Hrubešovi písemně nebo e‑mailem na david.hrubes@example.com.</w:t>
      </w:r>
    </w:p>
    <w:p>
      <w:r>
        <w:t>5. Poskytovatel zajistí technická a organizační opatření tak, aby nedošlo k neoprávněnému přístupu k údajům o Ondřejovi Vaněkovi.</w:t>
      </w:r>
    </w:p>
    <w:p>
      <w:r>
        <w:t>6. Objednatel je povinen neprodleně oznámit ztrátu nebo zneužití přístupových údajů na kontakt +420 797 188 612 nebo +420 495 888 111.</w:t>
      </w:r>
    </w:p>
    <w:p>
      <w:r>
        <w:t>7. Veškerá korespondence mezi Davidem Hrubešem a Ondřejem Vaněkem může být vedena e‑mailem na adresy david.hrubes@example.com a ondrej.vanek@example.com; písemné doručení na adresu Pojišťovací 29/27, 110 00 Praha 1.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Ondřej Vaněk požádat na adrese david.hrubes@example.com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David Hrubeš, za objednatele Ondřej Vaněk.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Davidem Hrubešem a Ondřejem Vaněkem.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Ondřej Vaněk na adresu david.hrubes@example.com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Pojišťovací 29/27, 110 00 Praha 1 pro Ondřejovi Vaněkovi a Na Kopci 146/10, 100 00 Praha 10 pro Davidovi Hrubešovi.</w:t>
      </w:r>
    </w:p>
    <w:p/>
    <w:p>
      <w:r>
        <w:t>V IT dne 08. 03. 2026</w:t>
      </w:r>
    </w:p>
    <w:p/>
    <w:p>
      <w:r>
        <w:t>……………………..............................</w:t>
      </w:r>
    </w:p>
    <w:p>
      <w:r>
        <w:t>David Hrubeš</w:t>
      </w:r>
    </w:p>
    <w:p/>
    <w:p>
      <w:r>
        <w:t>……………………..............................</w:t>
      </w:r>
    </w:p>
    <w:p>
      <w:r>
        <w:t>Ondřej Vaněk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