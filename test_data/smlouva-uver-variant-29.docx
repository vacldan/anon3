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náměstí 1. Máje 72/1, Chomutov, 430 01, Česká republika,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náměstí Palackého 1, Strakonice, 386 01, Česká republika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