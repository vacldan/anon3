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DOHODA O MEDIACI</w:t>
      </w:r>
    </w:p>
    <w:p>
      <w:r>
        <w:t>č. 1398/2026</w:t>
      </w:r>
    </w:p>
    <w:p/>
    <w:p>
      <w:r>
        <w:t>uzavřená dle zákon č. 202/2012 Sb., o mediaci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Poskytovatel:</w:t>
      </w:r>
    </w:p>
    <w:p>
      <w:r>
        <w:t>Obchodní firma / jméno: Fakultní nemocnice Motol</w:t>
      </w:r>
    </w:p>
    <w:p>
      <w:r>
        <w:t>Sídlo: V [[ADDRESS_1]]</w:t>
      </w:r>
    </w:p>
    <w:p>
      <w:pPr>
        <w:jc w:val="center"/>
      </w:pPr>
      <w:r>
        <w:t>[[ICO_1]]</w:t>
      </w:r>
    </w:p>
    <w:p>
      <w:pPr>
        <w:jc w:val="center"/>
      </w:pPr>
      <w:r>
        <w:t>DIČ: [[DIC_1]]</w:t>
      </w:r>
    </w:p>
    <w:p>
      <w:r>
        <w:t>Zastoupený: MUDr. [[PERSON_1]]</w:t>
      </w:r>
    </w:p>
    <w:p>
      <w:r>
        <w:t>Datum narození zástupce: [[DATE_1]]</w:t>
      </w:r>
    </w:p>
    <w:p>
      <w:r>
        <w:t>[[BIRTH_ID_1]]</w:t>
      </w:r>
    </w:p>
    <w:p>
      <w:r>
        <w:t>Bydliště zástupce: [[ADDRESS_2]]</w:t>
      </w:r>
    </w:p>
    <w:p>
      <w:r>
        <w:t>Číslo OP zástupce: [[ID_CARD_1]]</w:t>
      </w:r>
    </w:p>
    <w:p>
      <w:r>
        <w:t>[[PHONE_1]]</w:t>
      </w:r>
    </w:p>
    <w:p>
      <w:r>
        <w:t>E-mail: [[EMAIL_1]]</w:t>
      </w:r>
    </w:p>
    <w:p>
      <w:r>
        <w:t>Bankovní spojení: [[BANK_1]]</w:t>
      </w:r>
    </w:p>
    <w:p>
      <w:pPr>
        <w:jc w:val="center"/>
      </w:pPr>
      <w:r>
        <w:t>IBAN: [[IBAN_1]] 0649</w:t>
      </w:r>
    </w:p>
    <w:p>
      <w:r>
        <w:t>(dále jen „Poskytovatel")</w:t>
      </w:r>
    </w:p>
    <w:p/>
    <w:p>
      <w:r>
        <w:t>2. Dlužník:</w:t>
      </w:r>
    </w:p>
    <w:p>
      <w:r>
        <w:t>Jméno a příjmení: Ing. [[PERSON_2]]</w:t>
      </w:r>
    </w:p>
    <w:p>
      <w:r>
        <w:t>[[DATE_2]]</w:t>
      </w:r>
    </w:p>
    <w:p>
      <w:r>
        <w:t>[[BIRTH_ID_2]]</w:t>
      </w:r>
    </w:p>
    <w:p>
      <w:r>
        <w:t>Trvalý pobyt: [[ADDRESS_3]]</w:t>
      </w:r>
    </w:p>
    <w:p>
      <w:r>
        <w:t>Doručovací [[ADDRESS_3]]</w:t>
      </w:r>
    </w:p>
    <w:p>
      <w:r>
        <w:t>Číslo občanského průkazu: [[ID_CARD_2]]</w:t>
      </w:r>
    </w:p>
    <w:p>
      <w:r>
        <w:t>Číslo cestovního pasu: [[LICENSE_PLATE_1]]29</w:t>
      </w:r>
    </w:p>
    <w:p>
      <w:r>
        <w:t>[[PHONE_2]]</w:t>
      </w:r>
    </w:p>
    <w:p>
      <w:r>
        <w:t>E-mail: [[EMAIL_2]]</w:t>
      </w:r>
    </w:p>
    <w:p>
      <w:r>
        <w:t>Bankovní spojení: [[BANK_2]]</w:t>
      </w:r>
    </w:p>
    <w:p>
      <w:pPr>
        <w:jc w:val="center"/>
      </w:pPr>
      <w:r>
        <w:t>IBAN: [[IBAN_2]] 4082</w:t>
      </w:r>
    </w:p>
    <w:p>
      <w:r>
        <w:t>(dále jen „Dlužník")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Smluvní strany se dohodly na spolupráci v oblasti mediace.</w:t>
      </w:r>
    </w:p>
    <w:p>
      <w:r>
        <w:t>2. Předmětem smlouvy je úprava vzájemných práv a povinností mezi [[PERSON_1]] zastupujícím poskytovatele a [[PERSON_2]] jako dlužníkem.</w:t>
      </w:r>
    </w:p>
    <w:p>
      <w:r>
        <w:t>3. Smlouva se řídí příslušnými ustanoveními zákon č. 202/2012 Sb., o mediaci.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JUDr. [[PERSON_3]]</w:t>
      </w:r>
    </w:p>
    <w:p>
      <w:r>
        <w:t>[[DATE_3]]</w:t>
      </w:r>
    </w:p>
    <w:p>
      <w:r>
        <w:t>[[BIRTH_ID_3]]</w:t>
      </w:r>
    </w:p>
    <w:p>
      <w:r>
        <w:t>[[ADDRESS_5]]</w:t>
      </w:r>
    </w:p>
    <w:p>
      <w:r>
        <w:t>Číslo [[ID_CARD_3]]</w:t>
      </w:r>
    </w:p>
    <w:p>
      <w:r>
        <w:t>[[PHONE_3]]</w:t>
      </w:r>
    </w:p>
    <w:p>
      <w:r>
        <w:t>E-mail: [[EMAIL_3]]</w:t>
      </w:r>
    </w:p>
    <w:p/>
    <w:p>
      <w:r>
        <w:t>2. Svědek č. 2 / Kontaktní osoba:</w:t>
      </w:r>
    </w:p>
    <w:p>
      <w:r>
        <w:t>Jméno a příjmení: prof. [[PERSON_4]]</w:t>
      </w:r>
    </w:p>
    <w:p>
      <w:r>
        <w:t>[[DATE_4]]</w:t>
      </w:r>
    </w:p>
    <w:p>
      <w:r>
        <w:t>[[BIRTH_ID_4]]</w:t>
      </w:r>
    </w:p>
    <w:p>
      <w:r>
        <w:t>[[ADDRESS_6]]</w:t>
      </w:r>
    </w:p>
    <w:p>
      <w:r>
        <w:t>Číslo OP: [[ID_CARD_4]]</w:t>
      </w:r>
    </w:p>
    <w:p>
      <w:r>
        <w:t>[[PHONE_4]]</w:t>
      </w:r>
    </w:p>
    <w:p>
      <w:r>
        <w:t>E-mail: [[EMAIL_4]]</w:t>
      </w:r>
    </w:p>
    <w:p/>
    <w:p>
      <w:r>
        <w:t>3. Zákonný zástupce / Opatrovník / Oprávněná osoba:</w:t>
      </w:r>
    </w:p>
    <w:p>
      <w:r>
        <w:t>Jméno a příjmení: Ing. [[PERSON_5]]</w:t>
      </w:r>
    </w:p>
    <w:p>
      <w:r>
        <w:t>[[DATE_5]]</w:t>
      </w:r>
    </w:p>
    <w:p>
      <w:r>
        <w:t>[[BIRTH_ID_5]]</w:t>
      </w:r>
    </w:p>
    <w:p>
      <w:r>
        <w:t>[[ADDRESS_7]]</w:t>
      </w:r>
    </w:p>
    <w:p>
      <w:r>
        <w:t>Číslo pasu: [[LICENSE_PLATE_2]]03</w:t>
      </w:r>
    </w:p>
    <w:p>
      <w:r>
        <w:t>[[PHONE_5]]</w:t>
      </w:r>
    </w:p>
    <w:p>
      <w:r>
        <w:t>E-mail: [[EMAIL_5]]</w:t>
      </w:r>
    </w:p>
    <w:p>
      <w:r>
        <w:t>Bankovní spojení: [[BANK_3]]</w:t>
      </w:r>
    </w:p>
    <w:p/>
    <w:p>
      <w:r>
        <w:t>4. Zmocněnec / Další účastník:</w:t>
      </w:r>
    </w:p>
    <w:p>
      <w:r>
        <w:t>Jméno a příjmení: RNDr. [[PERSON_6]]</w:t>
      </w:r>
    </w:p>
    <w:p>
      <w:r>
        <w:t>[[DATE_6]]</w:t>
      </w:r>
    </w:p>
    <w:p>
      <w:r>
        <w:t>[[BIRTH_ID_6]]</w:t>
      </w:r>
    </w:p>
    <w:p>
      <w:r>
        <w:t>[[ADDRESS_8]]</w:t>
      </w:r>
    </w:p>
    <w:p>
      <w:r>
        <w:t>[[PHONE_6]]</w:t>
      </w:r>
    </w:p>
    <w:p>
      <w:r>
        <w:t>E-mail: [[EMAIL_6]]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[[EMAIL_1]], [[EMAIL_2]] a [[EMAIL_3]]</w:t>
      </w:r>
    </w:p>
    <w:p>
      <w:r>
        <w:t>b) Telefonních čísel[[PHONE_1]],[[PHONE_2]] a[[PHONE_3]]</w:t>
      </w:r>
    </w:p>
    <w:p>
      <w:r>
        <w:t>c) Písemně na adresy: [[ADDRESS_2]] a [[ADDRESS_3]]</w:t>
      </w:r>
    </w:p>
    <w:p/>
    <w:p>
      <w:r>
        <w:t>2. V průběhu plnění smlouvy budou osobní údaje [[PERSON_2]] a [[PERSON_3]] zpracovávány v rozsahu nezbytném pro splnění smluvních povinností.</w:t>
      </w:r>
    </w:p>
    <w:p/>
    <w:p>
      <w:r>
        <w:t>3. Dokumenty budou zasílány [[PERSON_2]] na výše uvedenou e-mailovou adresu [[EMAIL_2]]. V případě nedoručení bude kontaktován/a paní [[PERSON_3]] na telefonním čísle[[PHONE_3]].</w:t>
      </w:r>
    </w:p>
    <w:p/>
    <w:p>
      <w:r>
        <w:t>4. Poskytovatel zastoupený panem [[PERSON_1]] potvrzuje přijetí dokumentů od paníí [[PERSON_2]].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[[PERSON_1]], [[PERSON_2]], [[PERSON_3]]</w:t>
      </w:r>
    </w:p>
    <w:p>
      <w:r>
        <w:t>- Genitiv: [[PERSON_1]], [[PERSON_2]], [[PERSON_3]]</w:t>
      </w:r>
    </w:p>
    <w:p>
      <w:r>
        <w:t>- Dativ: [[PERSON_1]], [[PERSON_2]], [[PERSON_3]]</w:t>
      </w:r>
    </w:p>
    <w:p>
      <w:r>
        <w:t>- Akuzativ: [[PERSON_1]], [[PERSON_2]], [[PERSON_3]]</w:t>
      </w:r>
    </w:p>
    <w:p>
      <w:r>
        <w:t>- Instrumentál: [[PERSON_1]], [[PERSON_2]], [[PERSON_3]]</w:t>
      </w:r>
    </w:p>
    <w:p>
      <w:r>
        <w:t>- Lokál: o [[PERSON_1]], o [[PERSON_2]], o [[PERSON_3]]</w:t>
      </w:r>
    </w:p>
    <w:p>
      <w:r>
        <w:t>- Vokativ: [[PERSON_1]], [[PERSON_2]]</w:t>
      </w:r>
    </w:p>
    <w:p/>
    <w:p>
      <w:r>
        <w:t>6. Údaje o osobě [[PERSON_4]] a o osobě [[PERSON_5]]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28000 Kč (slovy: 28 tisíc korun českých) bez DPH.</w:t>
      </w:r>
    </w:p>
    <w:p>
      <w:r>
        <w:t>2. Platba bude provedena bezhotovostním převodem na účet:</w:t>
      </w:r>
    </w:p>
    <w:p>
      <w:r>
        <w:t>a) Účet poskytovatele: [[BANK_1]]; IBAN: [[IBAN_1]] 0649</w:t>
      </w:r>
    </w:p>
    <w:p>
      <w:r>
        <w:t>b) Účet dlužníke pro vrácení přeplatků: [[BANK_2]]; IBAN: [[IBAN_2]] 4082</w:t>
      </w:r>
    </w:p>
    <w:p>
      <w:r>
        <w:t>3. Variabilní symbol: [[BIRTH_ID_2]].</w:t>
      </w:r>
    </w:p>
    <w:p>
      <w:r>
        <w:t>4. Konstantní symbol: 0308.</w:t>
      </w:r>
    </w:p>
    <w:p>
      <w:r>
        <w:t>5. Splatnost: 28 dnů od doručení faktury.</w:t>
      </w:r>
    </w:p>
    <w:p>
      <w:r>
        <w:t>6. V případě prodlení s platbou se sjednává smluvní pokuta ve výši 0,1 % z dlužné částky za každý den prodlení.</w:t>
      </w:r>
    </w:p>
    <w:p>
      <w:r>
        <w:t>7. Platební karta pro expresní úhrady (nepovinné): 4425 8974 4435 4527, platnost 03/29, CVC: ***.</w:t>
      </w:r>
    </w:p>
    <w:p>
      <w:r>
        <w:t>8. Fakturační údaje: Fakultní nemocnice Motol, [[ICO_1]], DIČ: [[DIC_1]], sídlo V [[ADDRESS_1]].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apospíšilová</w:t>
      </w:r>
    </w:p>
    <w:p>
      <w:r>
        <w:t>- [[PASSWORD_1]]</w:t>
      </w:r>
    </w:p>
    <w:p>
      <w:r>
        <w:t>- URL portálu: https://portal.fakultní.cz/apospíšilová</w:t>
      </w:r>
    </w:p>
    <w:p/>
    <w:p>
      <w:r>
        <w:t>2. Přístupy budou logovány včetně:</w:t>
      </w:r>
    </w:p>
    <w:p>
      <w:r>
        <w:t>- IP adresa přístupu: [[IP_1]]</w:t>
      </w:r>
    </w:p>
    <w:p>
      <w:r>
        <w:t>- MAC adresa zařízení: [[MAC_1]]</w:t>
      </w:r>
    </w:p>
    <w:p>
      <w:r>
        <w:t>- Identifikátor zařízení (IMEI): 128479741046736</w:t>
      </w:r>
    </w:p>
    <w:p/>
    <w:p>
      <w:r>
        <w:t>3. Komunikace může být nahrávána za účelem kontroly kvality. O nahrávání bude [[PERSON_2]]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poskytovatele: e25714</w:t>
      </w:r>
    </w:p>
    <w:p>
      <w:r>
        <w:t>2. Datová schránka dlužníke: a73180</w:t>
      </w:r>
    </w:p>
    <w:p>
      <w:r>
        <w:t>3. Evidenční číslo smlouvy v systému: DOC-2026-66203</w:t>
      </w:r>
    </w:p>
    <w:p>
      <w:r>
        <w:t>4. Číslo jednací: KS-5567/2026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Fakultní nemocnice Motol, [[ICO_1]], se sídlem V [[ADDRESS_1]] (dále jen „Správce").</w:t>
      </w:r>
    </w:p>
    <w:p>
      <w:r>
        <w:t>2. Správce zpracovává osobní údaje [[PERSON_2]], [[PERSON_3]], [[PERSON_4]], [[PERSON_5]] a [[PERSON_6]]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[[PERSON_2]],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5 let po jejím ukončení.</w:t>
      </w:r>
    </w:p>
    <w:p/>
    <w:p>
      <w:r>
        <w:t>5. Dlužník [[PERSON_2]]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[[PERSON_6]], e-mail: [[EMAIL_6]], [[PHONE_6]].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[[PERSON_1]] a [[PERSON_2]] bude probíhat v českém jazyce.</w:t>
      </w:r>
    </w:p>
    <w:p>
      <w:r>
        <w:t>2. O záležitostech [[PERSON_2]] může být informován/a také [[PERSON_5]], [[PHONE_5]], e-mail [[EMAIL_5]].</w:t>
      </w:r>
    </w:p>
    <w:p>
      <w:r>
        <w:t>3. V případě sporu bude nejprve proveden pokus o smírné řešení za účasti mediátora.</w:t>
      </w:r>
    </w:p>
    <w:p>
      <w:r>
        <w:t>4. V naléhavých případech lze kontaktovat [[PERSON_4]] na telefonním čísle[[PHONE_4]] nebo e-mailem [[EMAIL_4]].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Poskytovatel prohlašuje, že:</w:t>
      </w:r>
    </w:p>
    <w:p>
      <w:r>
        <w:t>a) [[PERSON_1]] je oprávněn/a jednat za Fakultní nemocnice Motol,</w:t>
      </w:r>
    </w:p>
    <w:p>
      <w:r>
        <w:t>b) všechny údaje uvedené v této smlouvě o [[PERSON_1]] jsou pravdivé a úplné,</w:t>
      </w:r>
    </w:p>
    <w:p>
      <w:r>
        <w:t>c) bude nakládat s osobními údaji [[PERSON_2]], [[PERSON_3]], [[PERSON_4]], [[PERSON_5]] a [[PERSON_6]] v souladu s GDPR.</w:t>
      </w:r>
    </w:p>
    <w:p/>
    <w:p>
      <w:r>
        <w:t>2. Dlužník prohlašuje, že:</w:t>
      </w:r>
    </w:p>
    <w:p>
      <w:r>
        <w:t>a) [[PERSON_2]] poskytl/a osobní údaje dobrovolně a pravdivě,</w:t>
      </w:r>
    </w:p>
    <w:p>
      <w:r>
        <w:t>b) bere na vědomí zpracování svého rodného čísla [[BIRTH_ID_2]] a dalších citlivých údajů,</w:t>
      </w:r>
    </w:p>
    <w:p>
      <w:r>
        <w:t>c) souhlasí s tím, aby [[PERSON_1]] kontaktoval/a [[PERSON_5]] a [[PERSON_6]] za účelem plnění smlouvy.</w:t>
      </w:r>
    </w:p>
    <w:p/>
    <w:p>
      <w:r>
        <w:t>3. Svědci [[PERSON_3]] a [[PERSON_4]]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třech stejnopisech, z nichž každá smluvní strana obdrží po jednom.</w:t>
      </w:r>
    </w:p>
    <w:p>
      <w:r>
        <w:t>3. Vztahy neupravené touto smlouvou se řídí příslušnými ustanoveními zákon č. 202/2012 Sb., o mediaci.</w:t>
      </w:r>
    </w:p>
    <w:p>
      <w:r>
        <w:t>4. Nedílnou součástí smlouvy jsou tyto přílohy:</w:t>
      </w:r>
    </w:p>
    <w:p>
      <w:r>
        <w:t>a) Kopie občanského průkazu [[PERSON_2]] (č. [[ID_CARD_2]])</w:t>
      </w:r>
    </w:p>
    <w:p>
      <w:r>
        <w:t>b) Kopie občanského průkazu [[PERSON_1]] (č. [[ID_CARD_1]])</w:t>
      </w:r>
    </w:p>
    <w:p>
      <w:r>
        <w:t>c) Výpis z obchodního rejstříku</w:t>
      </w:r>
    </w:p>
    <w:p>
      <w:r>
        <w:t>d) Plná moc pro [[PERSON_6]]</w:t>
      </w:r>
    </w:p>
    <w:p/>
    <w:p>
      <w:r>
        <w:t>V Českých Budějovicích dne [[DATE_7]]</w:t>
      </w:r>
    </w:p>
    <w:p/>
    <w:p/>
    <w:p>
      <w:r>
        <w:t>……………………..............................          ……………………..............................</w:t>
      </w:r>
    </w:p>
    <w:p>
      <w:r>
        <w:t>MUDr. [[PERSON_1]]                                        Ing. [[PERSON_2]]</w:t>
      </w:r>
    </w:p>
    <w:p>
      <w:r>
        <w:t>Poskytovatel                                    Dlužník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JUDr. [[PERSON_3]]                                        prof. [[PERSON_4]]</w:t>
      </w:r>
    </w:p>
    <w:p/>
    <w:p/>
    <w:p>
      <w:r>
        <w:t>Příloha: Souhlas se zpracováním osobních údajů</w:t>
      </w:r>
    </w:p>
    <w:p/>
    <w:p>
      <w:r>
        <w:t>Já, [[PERSON_2]], [[DATE_2]], [[BIRTH_ID_2]], [[ADDRESS_3]],</w:t>
      </w:r>
    </w:p>
    <w:p>
      <w:r>
        <w:t>tímto výslovně souhlasím se zpracováním svých osobních údajů společností Fakultní nemocnice Motol ([[ICO_1]])</w:t>
      </w:r>
    </w:p>
    <w:p>
      <w:r>
        <w:t>pro účely plnění výše uvedené smlouvy. Souhlasím rovněž s tím, aby mé kontaktní údaje</w:t>
      </w:r>
    </w:p>
    <w:p>
      <w:r>
        <w:t>([[PHONE_2]], e-mail: [[EMAIL_2]])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Českých Budějovicích dne [[DATE_7]]</w:t>
      </w:r>
    </w:p>
    <w:p/>
    <w:p>
      <w:r>
        <w:t>……………………..............................</w:t>
      </w:r>
    </w:p>
    <w:p>
      <w:r>
        <w:t>Ing. 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