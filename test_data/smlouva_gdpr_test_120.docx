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DODÁVCE A ZPRACOVÁNÍ ÚDAJŮ ODBĚRATELE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Krajská nemocnice Jih a.s.</w:t>
      </w:r>
    </w:p>
    <w:p>
      <w:r>
        <w:t xml:space="preserve">   Sídlo: Nemocniční 1, 400 01 Ústí nad Labem</w:t>
      </w:r>
    </w:p>
    <w:p>
      <w:r>
        <w:t xml:space="preserve">   IČO: 44550011</w:t>
      </w:r>
    </w:p>
    <w:p>
      <w:r>
        <w:t xml:space="preserve">   Telefon: +420 477 111 222</w:t>
      </w:r>
    </w:p>
    <w:p>
      <w:r>
        <w:t xml:space="preserve">   E‑mail: podatelna@knjih.cz</w:t>
      </w:r>
    </w:p>
    <w:p/>
    <w:p>
      <w:r>
        <w:t>2. Odpovědná osoba ze strany poskytovatele:</w:t>
      </w:r>
    </w:p>
    <w:p>
      <w:r>
        <w:t xml:space="preserve">   Jméno a příjmení: Matěj Novák</w:t>
      </w:r>
    </w:p>
    <w:p>
      <w:r>
        <w:t xml:space="preserve">   Datum narození: 09. 04. 2000</w:t>
      </w:r>
    </w:p>
    <w:p>
      <w:r>
        <w:t xml:space="preserve">   Rodné číslo: 010517/6345</w:t>
      </w:r>
    </w:p>
    <w:p>
      <w:r>
        <w:t xml:space="preserve">   Adresa: U Parku 124/21, 779 00 Olomouc</w:t>
      </w:r>
    </w:p>
    <w:p>
      <w:r>
        <w:t xml:space="preserve">   Číslo OP: 540624759</w:t>
      </w:r>
    </w:p>
    <w:p>
      <w:r>
        <w:t xml:space="preserve">   Telefon: +420 691 104 109</w:t>
      </w:r>
    </w:p>
    <w:p>
      <w:r>
        <w:t xml:space="preserve">   E‑mail: matej.novak@example.com</w:t>
      </w:r>
    </w:p>
    <w:p/>
    <w:p>
      <w:r>
        <w:t>3. Klient / objednatel / pacient:</w:t>
      </w:r>
    </w:p>
    <w:p>
      <w:r>
        <w:t xml:space="preserve">   Jméno a příjmení: Gabriela Hrubešová</w:t>
      </w:r>
    </w:p>
    <w:p>
      <w:r>
        <w:t xml:space="preserve">   Datum narození: 19. 02. 1964</w:t>
      </w:r>
    </w:p>
    <w:p>
      <w:r>
        <w:t xml:space="preserve">   Rodné číslo: 080610/1908</w:t>
      </w:r>
    </w:p>
    <w:p>
      <w:r>
        <w:t xml:space="preserve">   Adresa: Technologická 31/2, 160 00 Praha 6</w:t>
      </w:r>
    </w:p>
    <w:p>
      <w:r>
        <w:t xml:space="preserve">   Číslo pasu: PP1899027</w:t>
      </w:r>
    </w:p>
    <w:p>
      <w:r>
        <w:t xml:space="preserve">   Telefon: +420 774 641 677</w:t>
      </w:r>
    </w:p>
    <w:p>
      <w:r>
        <w:t xml:space="preserve">   E‑mail: gabriela.hrubesova@example.com</w:t>
      </w:r>
    </w:p>
    <w:p>
      <w:r>
        <w:t xml:space="preserve">   Platební karta: 4394 3621 6653 3516, platnost 08/28</w:t>
      </w:r>
    </w:p>
    <w:p/>
    <w:p>
      <w:r>
        <w:t>II. PŘEDMĚT A ROZSAH SMLOUVY</w:t>
      </w:r>
    </w:p>
    <w:p/>
    <w:p>
      <w:r>
        <w:t>1. Tato smlouva upravuje vzájemná práva a povinnosti mezi Matějem Novákem zastupujícím Krajská nemocnice Jih a.s. a Gabrielou Hrubešovou.</w:t>
      </w:r>
    </w:p>
    <w:p>
      <w:r>
        <w:t>2. Smlouva se uzavírá v oblasti: obchod.</w:t>
      </w:r>
    </w:p>
    <w:p>
      <w:r>
        <w:t>3. Smluvní strany potvrzují, že údaje o Gabriely Hrubešové budou zpracovávány pouze k účelům stanoveným v této smlouvě.</w:t>
      </w:r>
    </w:p>
    <w:p>
      <w:r>
        <w:t>4. Pro účely komunikace a doručování budou použity kontaktní údaje matej.novak@example.com, +420 691 104 109 a gabriela.hrubesova@example.com, +420 774 641 677.</w:t>
      </w:r>
    </w:p>
    <w:p>
      <w:r>
        <w:t>5. V dokumentaci se vyskytují tvary jmen: „s Gabrielou Hrubešovou“, „k Gabrielě Hrubešové“, „bez Gabriely Hrubešové“, „Gabrielo Hrubešová“ a obdobně „s Matějem Novákem“, „k Matějovi Novákovi“, „Matěje Nováke“.</w:t>
      </w:r>
    </w:p>
    <w:p/>
    <w:p>
      <w:r>
        <w:t>IV. ZPRACOVÁNÍ OSOBNÍCH ÚDAJŮ (GDPR)</w:t>
      </w:r>
    </w:p>
    <w:p/>
    <w:p>
      <w:r>
        <w:t>1. Správcem osobních údajů je Krajská nemocnice Jih a.s., Nemocniční 1, 400 01 Ústí nad Labem, IČO 44550011.</w:t>
      </w:r>
    </w:p>
    <w:p>
      <w:r>
        <w:t>2. Kontaktní osoba pro ochranu údajů: Matěj Novák, e‑mail matej.novak@example.com, telefon +420 691 104 109.</w:t>
      </w:r>
    </w:p>
    <w:p>
      <w:r>
        <w:t>3. Osobní údaje Gabriely Hrubešové budou zpracovávány v rozsahu: jméno, příjmení, datum narození, rodné číslo, adresa Technologická 31/2, 160 00 Praha 6, e‑mail gabriela.hrubesova@example.com, telefon +420 774 641 677.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Matěja Nováka nebo na podatelna@knjih.cz.</w:t>
      </w:r>
    </w:p>
    <w:p>
      <w:r>
        <w:t>9. Při předávání údajů subdodavatelům bude sjednána písemná smlouva dle čl. 28 GDPR; klient Gabriela Hrubešová má právo na seznam příjemců.</w:t>
      </w:r>
    </w:p>
    <w:p>
      <w:r>
        <w:t>10. V případě bezpečnostního incidentu budou subjekty údajů (Gabriela Hrubešová, případně Gabriela Vlachová)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323367406/0100; IBAN: CZ52 0800 0000 3705 7923 2380 7122.</w:t>
      </w:r>
    </w:p>
    <w:p>
      <w:r>
        <w:t>2. Variabilní symbol: 0806101908.</w:t>
      </w:r>
    </w:p>
    <w:p>
      <w:r>
        <w:t>3. Fakturační údaje: Gabriela Hrubešová, Technologická 31/2, 160 00 Praha 6, IČO nebo rodné číslo dle typu plátce.</w:t>
      </w:r>
    </w:p>
    <w:p>
      <w:r>
        <w:t>4. Doručování faktur a zpráv: e‑mailem na gabriela.hrubesova@example.com nebo matej.novak@example.com, případně písemně na adresu Technologická 31/2, 160 00 Praha 6.</w:t>
      </w:r>
    </w:p>
    <w:p>
      <w:r>
        <w:t>5. V případě platební neschopnosti může být věc předána k vymáhání; v takovém případě mohou být údaje o Gabrielě Hrubešové předány oprávněným subjektům.</w:t>
      </w:r>
    </w:p>
    <w:p/>
    <w:p>
      <w:r>
        <w:t>VI. PŘÍSTUPY A BEZPEČNOST</w:t>
      </w:r>
    </w:p>
    <w:p/>
    <w:p>
      <w:r>
        <w:t>1. Přístup do interního systému: uživatelské jméno mnovák, heslo (předáno odděleně).</w:t>
      </w:r>
    </w:p>
    <w:p>
      <w:r>
        <w:t>2. Přihlášení mohou být logována včetně IP adres (183.142.23.90, 2001:0db8:85a3:0000:0000:8a2e:0370:7334) a MAC adresy F6:FC:E3:16:4D:8A.</w:t>
      </w:r>
    </w:p>
    <w:p>
      <w:r>
        <w:t>3. Klient Gabriela Hrubešová je povinen zachovávat důvěrnost přístupových údajů a neprodávat je třetím osobám.</w:t>
      </w:r>
    </w:p>
    <w:p>
      <w:r>
        <w:t>4. V případě ztráty nebo zneužití má Gabriela Hrubešová povinnost neprodleně kontaktovat Matějovi Novákovi na +420 691 104 109 nebo matej.novak@example.com.</w:t>
      </w:r>
    </w:p>
    <w:p/>
    <w:p>
      <w:r>
        <w:t>VII. DALŠÍ OSOBY A KONTAKTY</w:t>
      </w:r>
    </w:p>
    <w:p/>
    <w:p>
      <w:r>
        <w:t>1. Svědek / doprovod: Tereza Černá, datum narození 22. 10. 1986, RČ 780220/6359, telefon +420 763 904 403, e‑mail tereza.cerna@example.com.</w:t>
      </w:r>
    </w:p>
    <w:p>
      <w:r>
        <w:t>2. Zákonný zástupce / kontaktní osoba: Gabriela Vlachová, datum narození 02. 06. 1987, RČ 621126/8787, telefon +420 644 485 307, e‑mail gabriela.vlachova@example.com.</w:t>
      </w:r>
    </w:p>
    <w:p>
      <w:r>
        <w:t>3. V dokumentaci se vyskytují tvary: „s Terezou Černou“, „k Terezě Černé“, „bez Terezy Černé“, „Terezo Černá“ a „s Gabrielou Vlachovou“, „k Gabrielě Vlachové“.</w:t>
      </w:r>
    </w:p>
    <w:p/>
    <w:p>
      <w:r>
        <w:t>VIII. DOPLŇKOVÉ IDENTIFIFIKÁTORY</w:t>
      </w:r>
    </w:p>
    <w:p/>
    <w:p>
      <w:r>
        <w:t>1. Registrační značka vozidla: 3AA 3171</w:t>
      </w:r>
    </w:p>
    <w:p>
      <w:r>
        <w:t>2. VIN vozidla: WAUZZZ8V0GA838110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Gabriela Hrubešová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Gabriela Hrubešová informovat Matějovi Novákovi písemně nebo e‑mailem na matej.novak@example.com.</w:t>
      </w:r>
    </w:p>
    <w:p>
      <w:r>
        <w:t>5. Poskytovatel zajistí technická a organizační opatření tak, aby nedošlo k neoprávněnému přístupu k údajům o Gabrielě Hrubešové.</w:t>
      </w:r>
    </w:p>
    <w:p>
      <w:r>
        <w:t>6. Objednatel je povinen neprodleně oznámit ztrátu nebo zneužití přístupových údajů na kontakt +420 691 104 109 nebo +420 477 111 222.</w:t>
      </w:r>
    </w:p>
    <w:p>
      <w:r>
        <w:t>7. Veškerá korespondence mezi Matějem Novákem a Gabrielou Hrubešovou může být vedena e‑mailem na adresy matej.novak@example.com a gabriela.hrubesova@example.com; písemné doručení na adresu Technologická 31/2, 160 00 Praha 6.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Gabriela Hrubešová požádat na adrese matej.novak@example.com nebo podatelna@knjih.cz.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Matěj Novák, za objednatele Gabriela Hrubešová.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Matějem Novákem a Gabrielou Hrubešovou.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podatelna@knjih.cz, objednatel Gabriela Hrubešová na adresu matej.novak@example.com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Technologická 31/2, 160 00 Praha 6 pro Gabrielě Hrubešové a U Parku 124/21, 779 00 Olomouc pro Matějovi Novákovi.</w:t>
      </w:r>
    </w:p>
    <w:p/>
    <w:p>
      <w:r>
        <w:t>V obchod dne 08. 03. 2026</w:t>
      </w:r>
    </w:p>
    <w:p/>
    <w:p>
      <w:r>
        <w:t>……………………..............................</w:t>
      </w:r>
    </w:p>
    <w:p>
      <w:r>
        <w:t>Matěj Novák</w:t>
      </w:r>
    </w:p>
    <w:p/>
    <w:p>
      <w:r>
        <w:t>……………………..............................</w:t>
      </w:r>
    </w:p>
    <w:p>
      <w:r>
        <w:t>Gabriela Hrubešová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