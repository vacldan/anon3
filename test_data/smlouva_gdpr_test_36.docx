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ZPRACOVÁNÍ OSOBNÍCH ÚDAJŮ (GDPR) – NEMOCNIČNÍ INFORMAČNÍ SYSTÉM</w:t>
      </w:r>
    </w:p>
    <w:p/>
    <w:p>
      <w:r>
        <w:t>uzavřená dle čl. 28 Nařízení (EU) 2016/679 (GDPR)</w:t>
      </w:r>
    </w:p>
    <w:p/>
    <w:p>
      <w:r>
        <w:t>I. SMLUVNÍ STRANY</w:t>
      </w:r>
    </w:p>
    <w:p/>
    <w:p>
      <w:r>
        <w:t>1. Správce:</w:t>
      </w:r>
    </w:p>
    <w:p>
      <w:r>
        <w:t xml:space="preserve">   Název: Krajská nemocnice Jih a.s.</w:t>
      </w:r>
    </w:p>
    <w:p>
      <w:r>
        <w:t xml:space="preserve">   Sídlo: Nemocniční 1, 400 01 Ústí nad Labem</w:t>
      </w:r>
    </w:p>
    <w:p>
      <w:r>
        <w:t xml:space="preserve">   IČO: 44550011</w:t>
      </w:r>
    </w:p>
    <w:p>
      <w:r>
        <w:t xml:space="preserve">   Kontaktní e-mail: dpo@knjih.cz</w:t>
      </w:r>
    </w:p>
    <w:p>
      <w:r>
        <w:t xml:space="preserve">   Telefon: +420 477 111 222</w:t>
      </w:r>
    </w:p>
    <w:p/>
    <w:p>
      <w:r>
        <w:t xml:space="preserve">   (dále jen „Správce“)</w:t>
      </w:r>
    </w:p>
    <w:p/>
    <w:p>
      <w:r>
        <w:t>2. Zpracovatel:</w:t>
      </w:r>
    </w:p>
    <w:p>
      <w:r>
        <w:t xml:space="preserve">   Název: HealthIT Services s.r.o.</w:t>
      </w:r>
    </w:p>
    <w:p>
      <w:r>
        <w:t xml:space="preserve">   Sídlo: Serverová 22, 639 00 Brno</w:t>
      </w:r>
    </w:p>
    <w:p>
      <w:r>
        <w:t xml:space="preserve">   IČO: 87654321</w:t>
      </w:r>
    </w:p>
    <w:p>
      <w:r>
        <w:t xml:space="preserve">   Kontaktní osoba: Igor Vraný, nar. 03. 04. 1980, RČ 800403/5678, tel. +420 608 444 777, e-mail: igor.vrany@healthit.cz</w:t>
      </w:r>
    </w:p>
    <w:p/>
    <w:p>
      <w:r>
        <w:t xml:space="preserve">   (dále jen „Zpracovatel“)</w:t>
      </w:r>
    </w:p>
    <w:p/>
    <w:p>
      <w:r>
        <w:t>II. PŘEDMĚT</w:t>
      </w:r>
    </w:p>
    <w:p/>
    <w:p>
      <w:r>
        <w:t>1. Správce pověřuje Zpracovatele správou a provozem nemocničního informačního systému (NIS), v němž jsou zpracovávány osobní údaje pacientů.</w:t>
      </w:r>
    </w:p>
    <w:p>
      <w:r>
        <w:t>2. Typy údajů: jméno, příjmení, datum narození, rodné číslo, adresa, kontakt, údaje o hospitalizaci, diagnózy, výsledky vyšetření, medikace.</w:t>
      </w:r>
    </w:p>
    <w:p/>
    <w:p>
      <w:r>
        <w:t>III. PŘÍKLADY DAT A KONTAKTŮ (PRO TEST)</w:t>
      </w:r>
    </w:p>
    <w:p/>
    <w:p>
      <w:r>
        <w:t>1. V systému se mohou nacházet údaje pacientů, např. „Sabině Nedvědové“ (RČ 930630/7890), e-mail sabina.nedvedova@example.com, tel. +420 731 444 555, nebo „Renatě Slámové“ (RČ 840308/6789).</w:t>
      </w:r>
    </w:p>
    <w:p>
      <w:r>
        <w:t>2. Údaje o přístupu:</w:t>
      </w:r>
    </w:p>
    <w:p>
      <w:r>
        <w:t xml:space="preserve">   Admin účet: admin.nis</w:t>
      </w:r>
    </w:p>
    <w:p>
      <w:r>
        <w:t xml:space="preserve">   Heslo: NIS!Adm1n2026</w:t>
      </w:r>
    </w:p>
    <w:p>
      <w:r>
        <w:t xml:space="preserve">   IP přístupy: 185.22.33.44, 192.168.11.22</w:t>
      </w:r>
    </w:p>
    <w:p>
      <w:r>
        <w:t xml:space="preserve">   MAC: 00:11:22:33:44:55</w:t>
      </w:r>
    </w:p>
    <w:p/>
    <w:p>
      <w:r>
        <w:t>IV. BEZPEČNOST A AUDIT</w:t>
      </w:r>
    </w:p>
    <w:p/>
    <w:p>
      <w:r>
        <w:t>1. Zpracovatel vede auditní logy přístupů (uživatel, IP, čas, akce).</w:t>
      </w:r>
    </w:p>
    <w:p>
      <w:r>
        <w:t>2. Zpracovatel umožní Správci provést audit po předchozí dohodě.</w:t>
      </w:r>
    </w:p>
    <w:p/>
    <w:p>
      <w:r>
        <w:t>V. DOBA TRVÁNÍ</w:t>
      </w:r>
    </w:p>
    <w:p/>
    <w:p>
      <w:r>
        <w:t>1. Smlouva se uzavírá na dobu určitou od 1. 7. 2026 do 30. 6. 2029.</w:t>
      </w:r>
    </w:p>
    <w:p/>
    <w:p>
      <w:r>
        <w:t>VI. ZÁVĚR</w:t>
      </w:r>
    </w:p>
    <w:p/>
    <w:p>
      <w:r>
        <w:t>V Ústí nad Labem dne 20. 6. 2026</w:t>
      </w:r>
    </w:p>
    <w:p/>
    <w:p>
      <w:r>
        <w:t>……………………..............................</w:t>
      </w:r>
    </w:p>
    <w:p>
      <w:r>
        <w:t>za Správce</w:t>
      </w:r>
    </w:p>
    <w:p/>
    <w:p>
      <w:r>
        <w:t>……………………..............................</w:t>
      </w:r>
    </w:p>
    <w:p>
      <w:r>
        <w:t>Igor Vraný</w:t>
      </w:r>
    </w:p>
    <w:p>
      <w:r>
        <w:t>za Zpracovatele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