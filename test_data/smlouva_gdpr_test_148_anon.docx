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CATERINGOVÝCH SLUŽEB A ÚDAJŮ OBJEDNATELE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[[LICENSE_PLATE_1]]66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catering.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6105.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vvaňková,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U [[ADDRESS_2]] pro [[PERSON_1]].</w:t>
      </w:r>
    </w:p>
    <w:p/>
    <w:p>
      <w:r>
        <w:t>V catering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