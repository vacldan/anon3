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SOUHLAS SE ZPRACOVÁNÍM ZDRAVOTNÍ DOKUMENTACE</w:t>
      </w:r>
    </w:p>
    <w:p>
      <w:r>
        <w:t>č. 1968/2026</w:t>
      </w:r>
    </w:p>
    <w:p/>
    <w:p>
      <w:r>
        <w:t>uzavřená dle zákon č. 372/2011 Sb. + GDPR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Zařízení:</w:t>
      </w:r>
    </w:p>
    <w:p>
      <w:r>
        <w:t>Obchodní firma / jméno: Exekutorský úřad Praha 9</w:t>
      </w:r>
    </w:p>
    <w:p>
      <w:r>
        <w:t>Sídlo: Bryksova 763/46, 198 00 Praha 14</w:t>
      </w:r>
    </w:p>
    <w:p>
      <w:pPr>
        <w:jc w:val="center"/>
      </w:pPr>
      <w:r>
        <w:rPr>
          <w:b/>
          <w:sz w:val="28"/>
        </w:rPr>
        <w:t>IČO: 71234567</w:t>
      </w:r>
    </w:p>
    <w:p>
      <w:pPr>
        <w:jc w:val="center"/>
      </w:pPr>
      <w:r>
        <w:rPr>
          <w:b/>
          <w:sz w:val="28"/>
        </w:rPr>
        <w:t>DIČ: CZ71234567</w:t>
      </w:r>
    </w:p>
    <w:p>
      <w:r>
        <w:t>Zastoupený: PhDr. Bruno Kořínek</w:t>
      </w:r>
    </w:p>
    <w:p>
      <w:r>
        <w:t>Datum narození zástupce: 24. 11. 1964</w:t>
      </w:r>
    </w:p>
    <w:p>
      <w:r>
        <w:t>Rodné číslo zástupce: 900603/6668</w:t>
      </w:r>
    </w:p>
    <w:p>
      <w:r>
        <w:t>Bydliště zástupce: Vinohradská 51/11, 130 00 Praha 3</w:t>
      </w:r>
    </w:p>
    <w:p>
      <w:r>
        <w:t>Číslo OP zástupce: 476624054</w:t>
      </w:r>
    </w:p>
    <w:p>
      <w:r>
        <w:t>Telefon: +420727841604</w:t>
      </w:r>
    </w:p>
    <w:p>
      <w:r>
        <w:t>E-mail: bruno.korinek@email.cz</w:t>
      </w:r>
    </w:p>
    <w:p>
      <w:r>
        <w:t>Bankovní spojení: 3436124453/6210</w:t>
      </w:r>
    </w:p>
    <w:p>
      <w:pPr>
        <w:jc w:val="center"/>
      </w:pPr>
      <w:r>
        <w:rPr>
          <w:b/>
          <w:sz w:val="28"/>
        </w:rPr>
        <w:t>IBAN: CZ29 5500 0000 1438 4760 4092 5105</w:t>
      </w:r>
    </w:p>
    <w:p>
      <w:r>
        <w:t>(dále jen „Zařízení")</w:t>
      </w:r>
    </w:p>
    <w:p/>
    <w:p>
      <w:r>
        <w:t>2. Žadatel:</w:t>
      </w:r>
    </w:p>
    <w:p>
      <w:r>
        <w:t>Jméno a příjmení: doc. Milada Hájková</w:t>
      </w:r>
    </w:p>
    <w:p>
      <w:r>
        <w:t>Datum narození: 2. 5. 1974</w:t>
      </w:r>
    </w:p>
    <w:p>
      <w:r>
        <w:t>Rodné číslo: 646221/1121</w:t>
      </w:r>
    </w:p>
    <w:p>
      <w:r>
        <w:t>Trvalý pobyt: U Parku 131, 779 00 Olomouc</w:t>
      </w:r>
    </w:p>
    <w:p>
      <w:r>
        <w:t>Doručovací adresa: U Parku 131, 779 00 Olomouc</w:t>
      </w:r>
    </w:p>
    <w:p>
      <w:r>
        <w:t>Číslo občanského průkazu: SS 991106</w:t>
      </w:r>
    </w:p>
    <w:p>
      <w:r>
        <w:t>Číslo cestovního pasu: CZ7521666</w:t>
      </w:r>
    </w:p>
    <w:p>
      <w:r>
        <w:t>Telefon: 719 436 627</w:t>
      </w:r>
    </w:p>
    <w:p>
      <w:r>
        <w:t>E-mail: milada.hajkova@firma.cz</w:t>
      </w:r>
    </w:p>
    <w:p>
      <w:r>
        <w:t>Bankovní spojení: 5242704546/0800</w:t>
      </w:r>
    </w:p>
    <w:p>
      <w:pPr>
        <w:jc w:val="center"/>
      </w:pPr>
      <w:r>
        <w:rPr>
          <w:b/>
          <w:sz w:val="28"/>
        </w:rPr>
        <w:t>IBAN: CZ85 0600 0000 4661 0275 7188 2059</w:t>
      </w:r>
    </w:p>
    <w:p>
      <w:r>
        <w:t>(dále jen „Žadatel")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Poskytovatel se zavazuje poskytnout pacientu Miladě Hájkové zdravotní služby v rozsahu:</w:t>
      </w:r>
    </w:p>
    <w:p>
      <w:r>
        <w:t>- komplexní kardiologické vyšetření.</w:t>
      </w:r>
    </w:p>
    <w:p>
      <w:r>
        <w:t>2. Pacient Milada Hájková potvrzuje, že byl/a řádně poučen/a o povaze zákroku, možných komplikacích a alternativních postupech.</w:t>
      </w:r>
    </w:p>
    <w:p>
      <w:r>
        <w:t>3. Diagnóza: J45.0 – Astma bronchiale.</w:t>
      </w:r>
    </w:p>
    <w:p>
      <w:r>
        <w:t>4. Alergie: penicilin.</w:t>
      </w:r>
    </w:p>
    <w:p>
      <w:r>
        <w:t>5. Ošetřující lékař: PhDr. Bruno Kořínek, kontakt: +420727841604, e-mail: bruno.korinek@email.cz.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Mgr. Hedvika Benešová</w:t>
      </w:r>
    </w:p>
    <w:p>
      <w:r>
        <w:t>Datum narození: 8. 11. 1974</w:t>
      </w:r>
    </w:p>
    <w:p>
      <w:r>
        <w:t>Rodné číslo: 105320/8096</w:t>
      </w:r>
    </w:p>
    <w:p>
      <w:r>
        <w:t>Bydliště: Palackého 162, 301 00 Plzeň</w:t>
      </w:r>
    </w:p>
    <w:p>
      <w:r>
        <w:t>Číslo OP: 865372140</w:t>
      </w:r>
    </w:p>
    <w:p>
      <w:r>
        <w:t>Telefon: +420 664 992 409</w:t>
      </w:r>
    </w:p>
    <w:p>
      <w:r>
        <w:t>E-mail: hedvika.benesova@post.cz</w:t>
      </w:r>
    </w:p>
    <w:p/>
    <w:p>
      <w:r>
        <w:t>2. Svědek č. 2 / Kontaktní osoba:</w:t>
      </w:r>
    </w:p>
    <w:p>
      <w:r>
        <w:t>Jméno a příjmení: prof. Aleš Vaněk</w:t>
      </w:r>
    </w:p>
    <w:p>
      <w:r>
        <w:t>Datum narození: 2. 12. 1997</w:t>
      </w:r>
    </w:p>
    <w:p>
      <w:r>
        <w:t>Rodné číslo: 910426/4446</w:t>
      </w:r>
    </w:p>
    <w:p>
      <w:r>
        <w:t>Bydliště: Nádražní 226, 702 00 Ostrava</w:t>
      </w:r>
    </w:p>
    <w:p>
      <w:r>
        <w:t>Číslo OP: AA 298630</w:t>
      </w:r>
    </w:p>
    <w:p>
      <w:r>
        <w:t>Telefon: +420 695 539 839</w:t>
      </w:r>
    </w:p>
    <w:p>
      <w:r>
        <w:t>E-mail: ales.vanek@seznam.cz</w:t>
      </w:r>
    </w:p>
    <w:p/>
    <w:p>
      <w:r>
        <w:t>3. Zákonný zástupce / Opatrovník / Oprávněná osoba:</w:t>
      </w:r>
    </w:p>
    <w:p>
      <w:r>
        <w:t>Jméno a příjmení: doc. Klára Dvořáková</w:t>
      </w:r>
    </w:p>
    <w:p>
      <w:r>
        <w:t>Datum narození: 18. 1. 2002</w:t>
      </w:r>
    </w:p>
    <w:p>
      <w:r>
        <w:t>Rodné číslo: 615814/0519</w:t>
      </w:r>
    </w:p>
    <w:p>
      <w:r>
        <w:t>Bydliště: Na Kopci 27/30, 100 00 Praha 10</w:t>
      </w:r>
    </w:p>
    <w:p>
      <w:r>
        <w:t>Číslo pasu: PP2537660</w:t>
      </w:r>
    </w:p>
    <w:p>
      <w:r>
        <w:t>Telefon: +420 709 595 819</w:t>
      </w:r>
    </w:p>
    <w:p>
      <w:r>
        <w:t>E-mail: klara.dvorakova@example.com</w:t>
      </w:r>
    </w:p>
    <w:p>
      <w:r>
        <w:t>Bankovní spojení: 7587375255/2010</w:t>
      </w:r>
    </w:p>
    <w:p/>
    <w:p>
      <w:r>
        <w:t>4. Zmocněnec / Další účastník:</w:t>
      </w:r>
    </w:p>
    <w:p>
      <w:r>
        <w:t>Jméno a příjmení: Ing. Kryštof Král</w:t>
      </w:r>
    </w:p>
    <w:p>
      <w:r>
        <w:t>Datum narození: 12. 5. 1980</w:t>
      </w:r>
    </w:p>
    <w:p>
      <w:r>
        <w:t>Rodné číslo: 0303195512</w:t>
      </w:r>
    </w:p>
    <w:p>
      <w:r>
        <w:t>Bydliště: Národní 109/2, 110 00 Praha 1</w:t>
      </w:r>
    </w:p>
    <w:p>
      <w:r>
        <w:t>Telefon: 754 469 984</w:t>
      </w:r>
    </w:p>
    <w:p>
      <w:r>
        <w:t>E-mail: krystof.kral@example.com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bruno.korinek@email.cz, milada.hajkova@firma.cz a hedvika.benesova@post.cz</w:t>
      </w:r>
    </w:p>
    <w:p>
      <w:r>
        <w:t>b) Telefonních čísel: +420727841604, 719 436 627 a +420 664 992 409</w:t>
      </w:r>
    </w:p>
    <w:p>
      <w:r>
        <w:t>c) Písemně na adresy: Vinohradská 51/11, 130 00 Praha 3 a U Parku 131, 779 00 Olomouc</w:t>
      </w:r>
    </w:p>
    <w:p/>
    <w:p>
      <w:r>
        <w:t>2. V průběhu plnění smlouvy budou osobní údaje Milady Hájkové a Hedviky Benešové zpracovávány v rozsahu nezbytném pro splnění smluvních povinností.</w:t>
      </w:r>
    </w:p>
    <w:p/>
    <w:p>
      <w:r>
        <w:t>3. Dokumenty budou zasílány Miladě Hájkové na výše uvedenou e-mailovou adresu milada.hajkova@firma.cz. V případě nedoručení bude kontaktován/a paní Hedvika Benešová na telefonním čísle +420 664 992 409.</w:t>
      </w:r>
    </w:p>
    <w:p/>
    <w:p>
      <w:r>
        <w:t>4. Zařízení zastoupený panem Brunoem Kořínkem potvrzuje přijetí dokumentů od paníí Milady Hájkové.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Bruno Kořínek, Milada Hájková, Hedvika Benešová</w:t>
      </w:r>
    </w:p>
    <w:p>
      <w:r>
        <w:t>- Genitiv: Brunoa Kořínka, Milady Hájkové, Hedviky Benešové</w:t>
      </w:r>
    </w:p>
    <w:p>
      <w:r>
        <w:t>- Dativ: Brunoovi Kořínkovi, Miladě Hájkové, Hedvikě Benešové</w:t>
      </w:r>
    </w:p>
    <w:p>
      <w:r>
        <w:t>- Akuzativ: Brunoa Kořínka, Miladu Hájkováovou, Hedviku Benešováovou</w:t>
      </w:r>
    </w:p>
    <w:p>
      <w:r>
        <w:t>- Instrumentál: Brunoem Kořínkem, Miladou Hájkovou, Hedvikou Benešovou</w:t>
      </w:r>
    </w:p>
    <w:p>
      <w:r>
        <w:t>- Lokál: o Brunoovi Kořínkovi, o Miladě Hájkové, o Hedvikě Benešové</w:t>
      </w:r>
    </w:p>
    <w:p>
      <w:r>
        <w:t>- Vokativ: Brunoe Kořínku, Milado Hájková</w:t>
      </w:r>
    </w:p>
    <w:p/>
    <w:p>
      <w:r>
        <w:t>6. Údaje o osobě Aleša Vaněka a o osobě Kláry Dvořákové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222000 Kč (slovy: 222 tisíc korun českých) bez DPH.</w:t>
      </w:r>
    </w:p>
    <w:p>
      <w:r>
        <w:t>2. Platba bude provedena bezhotovostním převodem na účet:</w:t>
      </w:r>
    </w:p>
    <w:p>
      <w:r>
        <w:t>a) Účet zařízeníe: 3436124453/6210; IBAN: CZ29 5500 0000 1438 4760 4092 5105</w:t>
      </w:r>
    </w:p>
    <w:p>
      <w:r>
        <w:t>b) Účet žadatele pro vrácení přeplatků: 5242704546/0800; IBAN: CZ85 0600 0000 4661 0275 7188 2059</w:t>
      </w:r>
    </w:p>
    <w:p>
      <w:r>
        <w:t>3. Variabilní symbol: 6462211121.</w:t>
      </w:r>
    </w:p>
    <w:p>
      <w:r>
        <w:t>4. Konstantní symbol: 0308.</w:t>
      </w:r>
    </w:p>
    <w:p>
      <w:r>
        <w:t>5. Splatnost: 10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5801 2936 6037 6973, platnost 10/26, CVC: 968.</w:t>
      </w:r>
    </w:p>
    <w:p>
      <w:r>
        <w:t>8. Fakturační údaje: Exekutorský úřad Praha 9, IČO: 71234567, DIČ: CZ71234567, sídlo Bryksova 763/46, 198 00 Praha 14.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mhájková</w:t>
      </w:r>
    </w:p>
    <w:p>
      <w:r>
        <w:t>- Heslo: Mil95!9965</w:t>
      </w:r>
    </w:p>
    <w:p>
      <w:r>
        <w:t>- URL portálu: https://portal.exekutorský.cz/mhájková</w:t>
      </w:r>
    </w:p>
    <w:p/>
    <w:p>
      <w:r>
        <w:t>2. Přístupy budou logovány včetně:</w:t>
      </w:r>
    </w:p>
    <w:p>
      <w:r>
        <w:t>- IP adresa přístupu: 209.81.53.197</w:t>
      </w:r>
    </w:p>
    <w:p>
      <w:r>
        <w:t>- MAC adresa zařízení: 18:72:54:56:D2:9F</w:t>
      </w:r>
    </w:p>
    <w:p>
      <w:r>
        <w:t>- Identifikátor zařízení (IMEI): 378501466150730</w:t>
      </w:r>
    </w:p>
    <w:p/>
    <w:p>
      <w:r>
        <w:t>3. Komunikace může být nahrávána za účelem kontroly kvality. O nahrávání bude Milada Hájková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zařízeníe: c44625</w:t>
      </w:r>
    </w:p>
    <w:p>
      <w:r>
        <w:t>2. Datová schránka žadatele: e66951</w:t>
      </w:r>
    </w:p>
    <w:p>
      <w:r>
        <w:t>3. Evidenční číslo smlouvy v systému: KNT-2026-80250</w:t>
      </w:r>
    </w:p>
    <w:p>
      <w:r>
        <w:t>4. Číslo jednací: KS-7592/2026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Exekutorský úřad Praha 9, IČO 71234567, se sídlem Bryksova 763/46, 198 00 Praha 14 (dále jen „Správce").</w:t>
      </w:r>
    </w:p>
    <w:p>
      <w:r>
        <w:t>2. Správce zpracovává osobní údaje Milady Hájkové, Hedviky Benešové, Aleša Vaněka, Kláry Dvořákové a Kryštofa Krála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Miladě Hájkové,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10 let po jejím ukončení.</w:t>
      </w:r>
    </w:p>
    <w:p/>
    <w:p>
      <w:r>
        <w:t>5. Žadatel Milada Hájková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Kryštof Král, e-mail: krystof.kral@example.com, tel.: 754 469 984.</w:t>
      </w:r>
    </w:p>
    <w:p/>
    <w:p>
      <w:pPr>
        <w:jc w:val="center"/>
      </w:pPr>
      <w:r>
        <w:rPr>
          <w:b/>
          <w:sz w:val="28"/>
        </w:rPr>
        <w:t>IX. ZVLÁŠTNÍ USTANOVENÍ – ZDRAVOTNÍ ÚDAJE</w:t>
      </w:r>
    </w:p>
    <w:p/>
    <w:p>
      <w:r>
        <w:t>1. Pacient Milada Hájková souhlasí se zpracováním údajů o svém zdravotním stavu.</w:t>
      </w:r>
    </w:p>
    <w:p>
      <w:r>
        <w:t>2. Zdravotnická dokumentace bude vedena pod číslem pacienta: 6462211121.</w:t>
      </w:r>
    </w:p>
    <w:p>
      <w:r>
        <w:t>3. Pacient určuje kontaktní osobu pro případ neschopnosti: Klára Dvořáková, vztah: partner/partnerka, tel.: +420 709 595 819.</w:t>
      </w:r>
    </w:p>
    <w:p>
      <w:r>
        <w:t>4. Výsledky laboratorních vyšetření budou zasílány na e-mail: milada.hajkova@firma.cz.</w:t>
      </w:r>
    </w:p>
    <w:p>
      <w:r>
        <w:t>5. Ošetřující lékař Bruno Kořínek potvrzuje seznámení Milady Hájkové s léčebným plánem.</w:t>
      </w:r>
    </w:p>
    <w:p>
      <w:r>
        <w:t>6. Pacient užívá léky: Omeprazol 20 mg, Amlodipin 5 mg.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Zařízení prohlašuje, že:</w:t>
      </w:r>
    </w:p>
    <w:p>
      <w:r>
        <w:t>a) Bruno Kořínek je oprávněn/a jednat za Exekutorský úřad Praha 9,</w:t>
      </w:r>
    </w:p>
    <w:p>
      <w:r>
        <w:t>b) všechny údaje uvedené v této smlouvě o Brunoovi Kořínkovi jsou pravdivé a úplné,</w:t>
      </w:r>
    </w:p>
    <w:p>
      <w:r>
        <w:t>c) bude nakládat s osobními údaji Milady Hájkové, Hedviky Benešové, Aleša Vaněka, Kláry Dvořákové a Kryštofa Krála v souladu s GDPR.</w:t>
      </w:r>
    </w:p>
    <w:p/>
    <w:p>
      <w:r>
        <w:t>2. Žadatel prohlašuje, že:</w:t>
      </w:r>
    </w:p>
    <w:p>
      <w:r>
        <w:t>a) Milada Hájková poskytl/a osobní údaje dobrovolně a pravdivě,</w:t>
      </w:r>
    </w:p>
    <w:p>
      <w:r>
        <w:t>b) bere na vědomí zpracování svého rodného čísla 646221/1121 a dalších citlivých údajů,</w:t>
      </w:r>
    </w:p>
    <w:p>
      <w:r>
        <w:t>c) souhlasí s tím, aby Bruno Kořínek kontaktoval/a Kláru Dvořákováovou a Kryštofa Krála za účelem plnění smlouvy.</w:t>
      </w:r>
    </w:p>
    <w:p/>
    <w:p>
      <w:r>
        <w:t>3. Svědci Hedvika Benešová a Aleš Vaněk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zákon č. 372/2011 Sb. + GDPR.</w:t>
      </w:r>
    </w:p>
    <w:p>
      <w:r>
        <w:t>4. Nedílnou součástí smlouvy jsou tyto přílohy:</w:t>
      </w:r>
    </w:p>
    <w:p>
      <w:r>
        <w:t>a) Kopie občanského průkazu Milady Hájkové (č. SS 991106)</w:t>
      </w:r>
    </w:p>
    <w:p>
      <w:r>
        <w:t>b) Kopie občanského průkazu Brunoa Kořínka (č. 476624054)</w:t>
      </w:r>
    </w:p>
    <w:p>
      <w:r>
        <w:t>c) Lékařská zpráva</w:t>
      </w:r>
    </w:p>
    <w:p>
      <w:r>
        <w:t>d) Plná moc pro Kryštofa Krála</w:t>
      </w:r>
    </w:p>
    <w:p/>
    <w:p>
      <w:r>
        <w:t>V Jihlavě dne 19. 10. 2026</w:t>
      </w:r>
    </w:p>
    <w:p/>
    <w:p/>
    <w:p>
      <w:r>
        <w:t>……………………..............................          ……………………..............................</w:t>
      </w:r>
    </w:p>
    <w:p>
      <w:r>
        <w:t>PhDr. Bruno Kořínek                                        doc. Milada Hájková</w:t>
      </w:r>
    </w:p>
    <w:p>
      <w:r>
        <w:t>Zařízení                                    Žadatel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Mgr. Hedvika Benešová                                        prof. Aleš Vaněk</w:t>
      </w:r>
    </w:p>
    <w:p/>
    <w:p/>
    <w:p>
      <w:r>
        <w:t>Příloha: Souhlas se zpracováním osobních údajů</w:t>
      </w:r>
    </w:p>
    <w:p/>
    <w:p>
      <w:r>
        <w:t>Já, Milada Hájková, datum narození 2. 5. 1974, rodné číslo 646221/1121, trvale bytem U Parku 131, 779 00 Olomouc,</w:t>
      </w:r>
    </w:p>
    <w:p>
      <w:r>
        <w:t>tímto výslovně souhlasím se zpracováním svých osobních údajů společností Exekutorský úřad Praha 9 (IČO: 71234567)</w:t>
      </w:r>
    </w:p>
    <w:p>
      <w:r>
        <w:t>pro účely plnění výše uvedené smlouvy. Souhlasím rovněž s tím, aby mé kontaktní údaje</w:t>
      </w:r>
    </w:p>
    <w:p>
      <w:r>
        <w:t>(telefon: 719 436 627, e-mail: milada.hajkova@firma.cz)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Jihlavě dne 19. 10. 2026</w:t>
      </w:r>
    </w:p>
    <w:p/>
    <w:p>
      <w:r>
        <w:t>……………………..............................</w:t>
      </w:r>
    </w:p>
    <w:p>
      <w:r>
        <w:t>doc. Milada Hájková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