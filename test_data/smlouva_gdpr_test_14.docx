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 PRO ZASTUPOVÁNÍ U SOUDU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Adresa: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/ pracovník:</w:t>
      </w:r>
    </w:p>
    <w:p>
      <w:r>
        <w:t xml:space="preserve">   Jméno a příjmení: Tomáš Holík</w:t>
      </w:r>
    </w:p>
    <w:p>
      <w:r>
        <w:t xml:space="preserve">   Datum narození: 08. 02. 1969</w:t>
      </w:r>
    </w:p>
    <w:p>
      <w:r>
        <w:t xml:space="preserve">   Rodné číslo: 880411/4602</w:t>
      </w:r>
    </w:p>
    <w:p>
      <w:r>
        <w:t xml:space="preserve">   Adresa: Jabloňová 39/13, 400 01 Ústí nad Labem</w:t>
      </w:r>
    </w:p>
    <w:p>
      <w:r>
        <w:t xml:space="preserve">   OP/Pas: 480791941</w:t>
      </w:r>
    </w:p>
    <w:p>
      <w:r>
        <w:t xml:space="preserve">   Telefon: +420 787 990 905</w:t>
      </w:r>
    </w:p>
    <w:p>
      <w:r>
        <w:t xml:space="preserve">   E‑mail: tomas.holik@example.com</w:t>
      </w:r>
    </w:p>
    <w:p/>
    <w:p>
      <w:r>
        <w:t>3. Klient / účastník / pacient:</w:t>
      </w:r>
    </w:p>
    <w:p>
      <w:r>
        <w:t xml:space="preserve">   Jméno a příjmení: Filip Novák</w:t>
      </w:r>
    </w:p>
    <w:p>
      <w:r>
        <w:t xml:space="preserve">   Datum narození: 12. 04. 2007</w:t>
      </w:r>
    </w:p>
    <w:p>
      <w:r>
        <w:t xml:space="preserve">   Rodné číslo: 660105/2109</w:t>
      </w:r>
    </w:p>
    <w:p>
      <w:r>
        <w:t xml:space="preserve">   Adresa: Křenová 88/26, 602 00 Brno</w:t>
      </w:r>
    </w:p>
    <w:p>
      <w:r>
        <w:t xml:space="preserve">   Číslo pasu: PP8225372</w:t>
      </w:r>
    </w:p>
    <w:p>
      <w:r>
        <w:t xml:space="preserve">   Telefon: +420 729 325 183</w:t>
      </w:r>
    </w:p>
    <w:p>
      <w:r>
        <w:t xml:space="preserve">   E‑mail: filip.novak@example.com</w:t>
      </w:r>
    </w:p>
    <w:p>
      <w:r>
        <w:t xml:space="preserve">   Platební karta: 4674 7435 7171 7702, platnost 08/28, CVC: 123</w:t>
      </w:r>
    </w:p>
    <w:p/>
    <w:p>
      <w:r>
        <w:t>II. ÚČEL A ROZSAH</w:t>
      </w:r>
    </w:p>
    <w:p/>
    <w:p>
      <w:r>
        <w:t>1. Dokument upravuje pravidla komunikace a zpracování osobních údajů mezi Tomášem Holíkem a Filipem Novákem.</w:t>
      </w:r>
    </w:p>
    <w:p>
      <w:r>
        <w:t>2. Smluvní strany potvrzují, že údaje o Filipa Nováka mohou být použity pro účely evidence, komunikace a vyúčtování.</w:t>
      </w:r>
    </w:p>
    <w:p>
      <w:r>
        <w:t>3. Příklady pádů jmen pro test:</w:t>
      </w:r>
    </w:p>
    <w:p>
      <w:r>
        <w:t xml:space="preserve">   - „s Filipem Novákem“, „k Filipovi Novákovi“, „bez Filipa Nováka“, „Filipe Nováke“.</w:t>
      </w:r>
    </w:p>
    <w:p>
      <w:r>
        <w:t xml:space="preserve">   - „s Tomášem Holíkem“, „k Tomášovi Holíkovi“, „bez Tomáše Holíka“, „Tomáši Holíke“.</w:t>
      </w:r>
    </w:p>
    <w:p/>
    <w:p/>
    <w:p>
      <w:r>
        <w:t>IV. PLATBY, FAKTURACE, DORUČOVÁNÍ</w:t>
      </w:r>
    </w:p>
    <w:p/>
    <w:p>
      <w:r>
        <w:t>1. Úhrady budou prováděny na účet: 809616011/0600; IBAN: CZ93 0800 0000 7531 2445 2074 4662.</w:t>
      </w:r>
    </w:p>
    <w:p>
      <w:r>
        <w:t>2. Variabilní symbol: 6601052109.</w:t>
      </w:r>
    </w:p>
    <w:p>
      <w:r>
        <w:t>3. Doručování zpráv:</w:t>
      </w:r>
    </w:p>
    <w:p>
      <w:r>
        <w:t xml:space="preserve">   a) e‑mailem na adresy tomas.holik@example.com a filip.novak@example.com,</w:t>
      </w:r>
    </w:p>
    <w:p>
      <w:r>
        <w:t xml:space="preserve">   b) telefonicky na čísla +420 787 990 905 a +420 729 325 183,</w:t>
      </w:r>
    </w:p>
    <w:p>
      <w:r>
        <w:t xml:space="preserve">   c) písemně na adresu Křenová 88/26, 602 00 Brno.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tholík</w:t>
      </w:r>
    </w:p>
    <w:p>
      <w:r>
        <w:t xml:space="preserve">   Heslo: To41!6901</w:t>
      </w:r>
    </w:p>
    <w:p>
      <w:r>
        <w:t>2. Přístupy mohou být logovány včetně IP adres 142.164.81.87 a 2001:0db8:85a3:0000:0000:8a2e:0370:7334 a MAC adresy 96:77:ED:03:12:55.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Tomáš Král, nar. 28. 08. 1973, RČ 010604/8056, tel. +420 671 101 981, e‑mail tomas.kral@example.com.</w:t>
      </w:r>
    </w:p>
    <w:p>
      <w:r>
        <w:t>2. Zákonný zástupce / kontakt:</w:t>
      </w:r>
    </w:p>
    <w:p>
      <w:r>
        <w:t xml:space="preserve">   Helena Nováková, nar. 09. 04. 1996, RČ 610704/5041, tel. +420 616 358 111, e‑mail helena.novakova@example.com.</w:t>
      </w:r>
    </w:p>
    <w:p>
      <w:r>
        <w:t>3. V textu se dále vyskytují tvary: „s Tomášem Králem“, „k Tomášovi Královi“, „bez Tomáše Krála“.</w:t>
      </w:r>
    </w:p>
    <w:p/>
    <w:p>
      <w:r>
        <w:t>VII. DOPLŇKOVÉ IDENTIFIKÁTORY</w:t>
      </w:r>
    </w:p>
    <w:p/>
    <w:p>
      <w:r>
        <w:t>1. Registrační značka vozidla: 5AZ 6764</w:t>
      </w:r>
    </w:p>
    <w:p>
      <w:r>
        <w:t>2. VIN: WAUZZZ8V0GA923583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Tomáše Holíka a Filipa Nováka.</w:t>
      </w:r>
    </w:p>
    <w:p/>
    <w:p>
      <w:r>
        <w:t>V soudy dne 24. 02. 2026</w:t>
      </w:r>
    </w:p>
    <w:p/>
    <w:p>
      <w:r>
        <w:t>……………………..............................</w:t>
      </w:r>
    </w:p>
    <w:p>
      <w:r>
        <w:t>Tomáš Holík</w:t>
      </w:r>
    </w:p>
    <w:p/>
    <w:p>
      <w:r>
        <w:t>……………………..............................</w:t>
      </w:r>
    </w:p>
    <w:p>
      <w:r>
        <w:t>Filip Novák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