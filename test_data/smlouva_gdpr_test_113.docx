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ZASTUPOVÁNÍ V ŘÍZENÍ PŘED ÚŘADEM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Náměstí 1, 500 02 Hradec Králové</w:t>
      </w:r>
    </w:p>
    <w:p>
      <w:r>
        <w:t xml:space="preserve">   IČO: 00223344</w:t>
      </w:r>
    </w:p>
    <w:p>
      <w:r>
        <w:t xml:space="preserve">   Telefon: +420 495 888 111</w:t>
      </w:r>
    </w:p>
    <w:p>
      <w:r>
        <w:t xml:space="preserve">   E‑mail: podatelna@novybrod.cz</w:t>
      </w:r>
    </w:p>
    <w:p/>
    <w:p>
      <w:r>
        <w:t>2. Odpovědná osoba ze strany poskytovatele:</w:t>
      </w:r>
    </w:p>
    <w:p>
      <w:r>
        <w:t xml:space="preserve">   Jméno a příjmení: Pavel Beneš</w:t>
      </w:r>
    </w:p>
    <w:p>
      <w:r>
        <w:t xml:space="preserve">   Datum narození: 10. 04. 1985</w:t>
      </w:r>
    </w:p>
    <w:p>
      <w:r>
        <w:t xml:space="preserve">   Rodné číslo: 051107/9851</w:t>
      </w:r>
    </w:p>
    <w:p>
      <w:r>
        <w:t xml:space="preserve">   Adresa: Na Návsi 26/11, 789 01 Zábřeh</w:t>
      </w:r>
    </w:p>
    <w:p>
      <w:r>
        <w:t xml:space="preserve">   Číslo OP: 574140079</w:t>
      </w:r>
    </w:p>
    <w:p>
      <w:r>
        <w:t xml:space="preserve">   Telefon: +420 682 532 117</w:t>
      </w:r>
    </w:p>
    <w:p>
      <w:r>
        <w:t xml:space="preserve">   E‑mail: pavel.benes@example.com</w:t>
      </w:r>
    </w:p>
    <w:p/>
    <w:p>
      <w:r>
        <w:t>3. Klient / objednatel / pacient:</w:t>
      </w:r>
    </w:p>
    <w:p>
      <w:r>
        <w:t xml:space="preserve">   Jméno a příjmení: Jaroslav Vlach</w:t>
      </w:r>
    </w:p>
    <w:p>
      <w:r>
        <w:t xml:space="preserve">   Datum narození: 09. 10. 1960</w:t>
      </w:r>
    </w:p>
    <w:p>
      <w:r>
        <w:t xml:space="preserve">   Rodné číslo: 020219/5024</w:t>
      </w:r>
    </w:p>
    <w:p>
      <w:r>
        <w:t xml:space="preserve">   Adresa: Na Návsi 89/7, 789 01 Zábřeh</w:t>
      </w:r>
    </w:p>
    <w:p>
      <w:r>
        <w:t xml:space="preserve">   Číslo pasu: PP3136762</w:t>
      </w:r>
    </w:p>
    <w:p>
      <w:r>
        <w:t xml:space="preserve">   Telefon: +420 619 561 430</w:t>
      </w:r>
    </w:p>
    <w:p>
      <w:r>
        <w:t xml:space="preserve">   E‑mail: jaroslav.vlach@example.com</w:t>
      </w:r>
    </w:p>
    <w:p>
      <w:r>
        <w:t xml:space="preserve">   Platební karta: 4275 4495 1981 4280, platnost 08/28</w:t>
      </w:r>
    </w:p>
    <w:p/>
    <w:p>
      <w:r>
        <w:t>II. PŘEDMĚT A ROZSAH SMLOUVY</w:t>
      </w:r>
    </w:p>
    <w:p/>
    <w:p>
      <w:r>
        <w:t>1. Tato smlouva upravuje vzájemná práva a povinnosti mezi Pavlem Benešem zastupujícím Městský úřad Nový Brod a Jaroslavem Vlachem.</w:t>
      </w:r>
    </w:p>
    <w:p>
      <w:r>
        <w:t>2. Smlouva se uzavírá v oblasti: advokátní kancelář.</w:t>
      </w:r>
    </w:p>
    <w:p>
      <w:r>
        <w:t>3. Smluvní strany potvrzují, že údaje o Jaroslava Vlacha budou zpracovávány pouze k účelům stanoveným v této smlouvě.</w:t>
      </w:r>
    </w:p>
    <w:p>
      <w:r>
        <w:t>4. Pro účely komunikace a doručování budou použity kontaktní údaje pavel.benes@example.com, +420 682 532 117 a jaroslav.vlach@example.com, +420 619 561 430.</w:t>
      </w:r>
    </w:p>
    <w:p>
      <w:r>
        <w:t>5. V dokumentaci se vyskytují tvary jmen: „s Jaroslavem Vlachem“, „k Jaroslavovi Vlachovi“, „bez Jaroslava Vlacha“, „Jaroslave Vlache“ a obdobně „s Pavlem Benešem“, „k Pavlovi Benešovi“, „Pavle Beneše“.</w:t>
      </w:r>
    </w:p>
    <w:p/>
    <w:p>
      <w:r>
        <w:t>IV. ZPRACOVÁNÍ OSOBNÍCH ÚDAJŮ (GDPR)</w:t>
      </w:r>
    </w:p>
    <w:p/>
    <w:p>
      <w:r>
        <w:t>1. Správcem osobních údajů je Městský úřad Nový Brod, Náměstí 1, 500 02 Hradec Králové, IČO 00223344.</w:t>
      </w:r>
    </w:p>
    <w:p>
      <w:r>
        <w:t>2. Kontaktní osoba pro ochranu údajů: Pavel Beneš, e‑mail pavel.benes@example.com, telefon +420 682 532 117.</w:t>
      </w:r>
    </w:p>
    <w:p>
      <w:r>
        <w:t>3. Osobní údaje Jaroslava Vlacha budou zpracovávány v rozsahu: jméno, příjmení, datum narození, rodné číslo, adresa Na Návsi 89/7, 789 01 Zábřeh, e‑mail jaroslav.vlach@example.com, telefon +420 619 561 430.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Pavla Beneša nebo na podatelna@novybrod.cz.</w:t>
      </w:r>
    </w:p>
    <w:p>
      <w:r>
        <w:t>9. Při předávání údajů subdodavatelům bude sjednána písemná smlouva dle čl. 28 GDPR; klient Jaroslav Vlach má právo na seznam příjemců.</w:t>
      </w:r>
    </w:p>
    <w:p>
      <w:r>
        <w:t>10. V případě bezpečnostního incidentu budou subjekty údajů (Jaroslav Vlach, případně Gabriela Černá) informovány bez zbytečného odkladu dle čl. 33 a 34 GDPR.</w:t>
      </w:r>
    </w:p>
    <w:p/>
    <w:p>
      <w:r>
        <w:t>V. PLATBY A FAKTURACE</w:t>
      </w:r>
    </w:p>
    <w:p/>
    <w:p>
      <w:r>
        <w:t>1. Úhrady budou prováděny na účet: 749893836/0100; IBAN: CZ20 0300 0000 1065 5847 7884 6588.</w:t>
      </w:r>
    </w:p>
    <w:p>
      <w:r>
        <w:t>2. Variabilní symbol: 0202195024.</w:t>
      </w:r>
    </w:p>
    <w:p>
      <w:r>
        <w:t>3. Fakturační údaje: Jaroslav Vlach, Na Návsi 89/7, 789 01 Zábřeh, IČO nebo rodné číslo dle typu plátce.</w:t>
      </w:r>
    </w:p>
    <w:p>
      <w:r>
        <w:t>4. Doručování faktur a zpráv: e‑mailem na jaroslav.vlach@example.com nebo pavel.benes@example.com, případně písemně na adresu Na Návsi 89/7, 789 01 Zábřeh.</w:t>
      </w:r>
    </w:p>
    <w:p>
      <w:r>
        <w:t>5. V případě platební neschopnosti může být věc předána k vymáhání; v takovém případě mohou být údaje o Jaroslavovi Vlachovi předány oprávněným subjektům.</w:t>
      </w:r>
    </w:p>
    <w:p/>
    <w:p>
      <w:r>
        <w:t>VI. PŘÍSTUPY A BEZPEČNOST</w:t>
      </w:r>
    </w:p>
    <w:p/>
    <w:p>
      <w:r>
        <w:t>1. Přístup do interního systému: uživatelské jméno pbeneš, heslo (předáno odděleně).</w:t>
      </w:r>
    </w:p>
    <w:p>
      <w:r>
        <w:t>2. Přihlášení mohou být logována včetně IP adres (92.27.118.13, 2001:0db8:85a3:0000:0000:8a2e:0370:7334) a MAC adresy CC:85:E1:3A:79:DF.</w:t>
      </w:r>
    </w:p>
    <w:p>
      <w:r>
        <w:t>3. Klient Jaroslav Vlach je povinen zachovávat důvěrnost přístupových údajů a neprodávat je třetím osobám.</w:t>
      </w:r>
    </w:p>
    <w:p>
      <w:r>
        <w:t>4. V případě ztráty nebo zneužití má Jaroslav Vlach povinnost neprodleně kontaktovat Pavlovi Benešovi na +420 682 532 117 nebo pavel.benes@example.com.</w:t>
      </w:r>
    </w:p>
    <w:p/>
    <w:p>
      <w:r>
        <w:t>VII. DALŠÍ OSOBY A KONTAKTY</w:t>
      </w:r>
    </w:p>
    <w:p/>
    <w:p>
      <w:r>
        <w:t>1. Svědek / doprovod: Karel Král, datum narození 03. 12. 1988, RČ 021008/8935, telefon +420 740 424 517, e‑mail karel.kral@example.com.</w:t>
      </w:r>
    </w:p>
    <w:p>
      <w:r>
        <w:t>2. Zákonný zástupce / kontaktní osoba: Gabriela Černá, datum narození 23. 11. 2006, RČ 000817/3743, telefon +420 635 812 968, e‑mail gabriela.cerna@example.com.</w:t>
      </w:r>
    </w:p>
    <w:p>
      <w:r>
        <w:t>3. V dokumentaci se vyskytují tvary: „s Karlem Králem“, „k Karlovi Královi“, „bez Karla Krála“, „Karle Krále“ a „s Gabrielou Černou“, „k Gabrielě Černé“.</w:t>
      </w:r>
    </w:p>
    <w:p/>
    <w:p>
      <w:r>
        <w:t>VIII. DOPLŇKOVÉ IDENTIFIFIKÁTORY</w:t>
      </w:r>
    </w:p>
    <w:p/>
    <w:p>
      <w:r>
        <w:t>1. Registrační značka vozidla: 1AB 7137</w:t>
      </w:r>
    </w:p>
    <w:p>
      <w:r>
        <w:t>2. VIN vozidla: WAUZZZ8V0KA619677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Jaroslav Vlach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Jaroslav Vlach informovat Pavlovi Benešovi písemně nebo e‑mailem na pavel.benes@example.com.</w:t>
      </w:r>
    </w:p>
    <w:p>
      <w:r>
        <w:t>5. Poskytovatel zajistí technická a organizační opatření tak, aby nedošlo k neoprávněnému přístupu k údajům o Jaroslavovi Vlachovi.</w:t>
      </w:r>
    </w:p>
    <w:p>
      <w:r>
        <w:t>6. Objednatel je povinen neprodleně oznámit ztrátu nebo zneužití přístupových údajů na kontakt +420 682 532 117 nebo +420 495 888 111.</w:t>
      </w:r>
    </w:p>
    <w:p>
      <w:r>
        <w:t>7. Veškerá korespondence mezi Pavlem Benešem a Jaroslavem Vlachem může být vedena e‑mailem na adresy pavel.benes@example.com a jaroslav.vlach@example.com; písemné doručení na adresu Na Návsi 89/7, 789 01 Zábřeh.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Jaroslav Vlach požádat na adrese pavel.benes@example.com nebo podatelna@novybrod.cz.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Pavel Beneš, za objednatele Jaroslav Vlach.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Pavlem Benešem a Jaroslavem Vlachem.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podatelna@novybrod.cz, objednatel Jaroslav Vlach na adresu pavel.benes@example.com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Na Návsi 89/7, 789 01 Zábřeh pro Jaroslavovi Vlachovi a Na Návsi 26/11, 789 01 Zábřeh pro Pavlovi Benešovi.</w:t>
      </w:r>
    </w:p>
    <w:p/>
    <w:p>
      <w:r>
        <w:t>V advokátní kancelář dne 08. 03. 2026</w:t>
      </w:r>
    </w:p>
    <w:p/>
    <w:p>
      <w:r>
        <w:t>……………………..............................</w:t>
      </w:r>
    </w:p>
    <w:p>
      <w:r>
        <w:t>Pavel Beneš</w:t>
      </w:r>
    </w:p>
    <w:p/>
    <w:p>
      <w:r>
        <w:t>……………………..............................</w:t>
      </w:r>
    </w:p>
    <w:p>
      <w:r>
        <w:t>Jaroslav Vlach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