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PŘEVODU OBCHODNÍHO PODÍLU</w:t>
      </w:r>
    </w:p>
    <w:p>
      <w:r>
        <w:t>č. 1122/2026</w:t>
      </w:r>
    </w:p>
    <w:p/>
    <w:p>
      <w:r>
        <w:t>uzavřená dle § 207 a násl. zákona č. 90/2012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Domov seniorů Slunečnice</w:t>
      </w:r>
    </w:p>
    <w:p>
      <w:r>
        <w:t>Sídlo: Lesní 12, 586 01 Jihlava</w:t>
      </w:r>
    </w:p>
    <w:p>
      <w:pPr>
        <w:jc w:val="center"/>
      </w:pPr>
      <w:r>
        <w:rPr>
          <w:b/>
          <w:sz w:val="28"/>
        </w:rPr>
        <w:t>IČO: 44556677</w:t>
      </w:r>
    </w:p>
    <w:p>
      <w:pPr>
        <w:jc w:val="center"/>
      </w:pPr>
      <w:r>
        <w:rPr>
          <w:b/>
          <w:sz w:val="28"/>
        </w:rPr>
        <w:t>DIČ: CZ44556677</w:t>
      </w:r>
    </w:p>
    <w:p>
      <w:r>
        <w:t>Zastoupený: Bc. Radek Turek</w:t>
      </w:r>
    </w:p>
    <w:p>
      <w:r>
        <w:t>Datum narození zástupce: 28. 2. 1991</w:t>
      </w:r>
    </w:p>
    <w:p>
      <w:r>
        <w:t>Rodné číslo zástupce: 050419/4999</w:t>
      </w:r>
    </w:p>
    <w:p>
      <w:r>
        <w:t>Bydliště zástupce: Revoluční 80/38, 110 00 Praha 1</w:t>
      </w:r>
    </w:p>
    <w:p>
      <w:r>
        <w:t>Číslo OP zástupce: 475317330</w:t>
      </w:r>
    </w:p>
    <w:p>
      <w:r>
        <w:t>Telefon: +420 642 622 456</w:t>
      </w:r>
    </w:p>
    <w:p>
      <w:r>
        <w:t>E-mail: radek.turek@post.cz</w:t>
      </w:r>
    </w:p>
    <w:p>
      <w:r>
        <w:t>Bankovní spojení: 7965822435/0600</w:t>
      </w:r>
    </w:p>
    <w:p>
      <w:pPr>
        <w:jc w:val="center"/>
      </w:pPr>
      <w:r>
        <w:rPr>
          <w:b/>
          <w:sz w:val="28"/>
        </w:rPr>
        <w:t>IBAN: CZ85 0800 0000 9428 5281 7235 6588</w:t>
      </w:r>
    </w:p>
    <w:p>
      <w:r>
        <w:t>(dále jen „Správce")</w:t>
      </w:r>
    </w:p>
    <w:p/>
    <w:p>
      <w:r>
        <w:t>2. Kupující:</w:t>
      </w:r>
    </w:p>
    <w:p>
      <w:r>
        <w:t>Jméno a příjmení: MUDr. Ivana Dvořáková</w:t>
      </w:r>
    </w:p>
    <w:p>
      <w:r>
        <w:t>Datum narození: 8. 8. 1982</w:t>
      </w:r>
    </w:p>
    <w:p>
      <w:r>
        <w:t>Rodné číslo: 095607/4960</w:t>
      </w:r>
    </w:p>
    <w:p>
      <w:r>
        <w:t>Trvalý pobyt: Masarykova 238, 500 02 Hradec Králové</w:t>
      </w:r>
    </w:p>
    <w:p>
      <w:r>
        <w:t>Doručovací adresa: Masarykova 238, 500 02 Hradec Králové</w:t>
      </w:r>
    </w:p>
    <w:p>
      <w:r>
        <w:t>Číslo občanského průkazu: WA 161948</w:t>
      </w:r>
    </w:p>
    <w:p>
      <w:r>
        <w:t>Číslo cestovního pasu: CZ2051558</w:t>
      </w:r>
    </w:p>
    <w:p>
      <w:r>
        <w:t>Telefon: +420 699 202 502</w:t>
      </w:r>
    </w:p>
    <w:p>
      <w:r>
        <w:t>E-mail: ivana.dvorakova@example.com</w:t>
      </w:r>
    </w:p>
    <w:p>
      <w:r>
        <w:t>Bankovní spojení: 4776571023/2700</w:t>
      </w:r>
    </w:p>
    <w:p>
      <w:pPr>
        <w:jc w:val="center"/>
      </w:pPr>
      <w:r>
        <w:rPr>
          <w:b/>
          <w:sz w:val="28"/>
        </w:rPr>
        <w:t>IBAN: CZ76 5500 0000 4525 9038 6142 2182</w:t>
      </w:r>
    </w:p>
    <w:p>
      <w:r>
        <w:t>(dále jen „Kupující")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korporátní.</w:t>
      </w:r>
    </w:p>
    <w:p>
      <w:r>
        <w:t>2. Předmětem smlouvy je úprava vzájemných práv a povinností mezi Radkem Turkem zastupujícím správcee a Ivanou Dvořákovou jako kupujícíem.</w:t>
      </w:r>
    </w:p>
    <w:p>
      <w:r>
        <w:t>3. Smlouva se řídí příslušnými ustanoveními § 207 a násl. zákona č. 90/2012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Ella Krejčová</w:t>
      </w:r>
    </w:p>
    <w:p>
      <w:r>
        <w:t>Datum narození: 10. 12. 1996</w:t>
      </w:r>
    </w:p>
    <w:p>
      <w:r>
        <w:t>Rodné číslo: 025703/4148</w:t>
      </w:r>
    </w:p>
    <w:p>
      <w:r>
        <w:t>Bydliště: Smetanova 200/18, 760 01 Zlín</w:t>
      </w:r>
    </w:p>
    <w:p>
      <w:r>
        <w:t>Číslo OP: 716678120</w:t>
      </w:r>
    </w:p>
    <w:p>
      <w:r>
        <w:t>Telefon: +420612881296</w:t>
      </w:r>
    </w:p>
    <w:p>
      <w:r>
        <w:t>E-mail: ella.krejcova@seznam.cz</w:t>
      </w:r>
    </w:p>
    <w:p/>
    <w:p>
      <w:r>
        <w:t>2. Svědek č. 2 / Kontaktní osoba:</w:t>
      </w:r>
    </w:p>
    <w:p>
      <w:r>
        <w:t>Jméno a příjmení: MUDr. Veronika Křížová</w:t>
      </w:r>
    </w:p>
    <w:p>
      <w:r>
        <w:t>Datum narození: 12. 2. 1996</w:t>
      </w:r>
    </w:p>
    <w:p>
      <w:r>
        <w:t>Rodné číslo: 0857219379</w:t>
      </w:r>
    </w:p>
    <w:p>
      <w:r>
        <w:t>Bydliště: Pražská 230/4, 360 01 Karlovy Vary</w:t>
      </w:r>
    </w:p>
    <w:p>
      <w:r>
        <w:t>Číslo OP: 346822205</w:t>
      </w:r>
    </w:p>
    <w:p>
      <w:r>
        <w:t>Telefon: +420751179517</w:t>
      </w:r>
    </w:p>
    <w:p>
      <w:r>
        <w:t>E-mail: veronika.krizova@seznam.cz</w:t>
      </w:r>
    </w:p>
    <w:p/>
    <w:p>
      <w:r>
        <w:t>3. Zákonný zástupce / Opatrovník / Oprávněná osoba:</w:t>
      </w:r>
    </w:p>
    <w:p>
      <w:r>
        <w:t>Jméno a příjmení: prof. Petra Roubalová</w:t>
      </w:r>
    </w:p>
    <w:p>
      <w:r>
        <w:t>Datum narození: 9. 1. 1999</w:t>
      </w:r>
    </w:p>
    <w:p>
      <w:r>
        <w:t>Rodné číslo: 0156188860</w:t>
      </w:r>
    </w:p>
    <w:p>
      <w:r>
        <w:t>Bydliště: Riegrova 222, 779 00 Olomouc</w:t>
      </w:r>
    </w:p>
    <w:p>
      <w:r>
        <w:t>Číslo pasu: EA3267770</w:t>
      </w:r>
    </w:p>
    <w:p>
      <w:r>
        <w:t>Telefon: +420 649 244 910</w:t>
      </w:r>
    </w:p>
    <w:p>
      <w:r>
        <w:t>E-mail: petra.roubalova@seznam.cz</w:t>
      </w:r>
    </w:p>
    <w:p>
      <w:r>
        <w:t>Bankovní spojení: 3587953810/0800</w:t>
      </w:r>
    </w:p>
    <w:p/>
    <w:p>
      <w:r>
        <w:t>4. Zmocněnec / Další účastník:</w:t>
      </w:r>
    </w:p>
    <w:p>
      <w:r>
        <w:t>Jméno a příjmení: Mgr. Vincenc Beneš</w:t>
      </w:r>
    </w:p>
    <w:p>
      <w:r>
        <w:t>Datum narození: 13. 5. 1999</w:t>
      </w:r>
    </w:p>
    <w:p>
      <w:r>
        <w:t>Rodné číslo: 000511/4188</w:t>
      </w:r>
    </w:p>
    <w:p>
      <w:r>
        <w:t>Bydliště: Husova 34, 390 02 Tábor</w:t>
      </w:r>
    </w:p>
    <w:p>
      <w:r>
        <w:t>Telefon: +420636925838</w:t>
      </w:r>
    </w:p>
    <w:p>
      <w:r>
        <w:t>E-mail: vincenc.benes@example.com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radek.turek@post.cz, ivana.dvorakova@example.com a ella.krejcova@seznam.cz</w:t>
      </w:r>
    </w:p>
    <w:p>
      <w:r>
        <w:t>b) Telefonních čísel: +420 642 622 456, +420 699 202 502 a +420612881296</w:t>
      </w:r>
    </w:p>
    <w:p>
      <w:r>
        <w:t>c) Písemně na adresy: Revoluční 80/38, 110 00 Praha 1 a Masarykova 238, 500 02 Hradec Králové</w:t>
      </w:r>
    </w:p>
    <w:p/>
    <w:p>
      <w:r>
        <w:t>2. V průběhu plnění smlouvy budou osobní údaje Ivany Dvořákové a Elly Krejčové zpracovávány v rozsahu nezbytném pro splnění smluvních povinností.</w:t>
      </w:r>
    </w:p>
    <w:p/>
    <w:p>
      <w:r>
        <w:t>3. Dokumenty budou zasílány Ivaně Dvořákové na výše uvedenou e-mailovou adresu ivana.dvorakova@example.com. V případě nedoručení bude kontaktován/a paní Ella Krejčová na telefonním čísle +420612881296.</w:t>
      </w:r>
    </w:p>
    <w:p/>
    <w:p>
      <w:r>
        <w:t>4. Správce zastoupený panem Radkem Turkem potvrzuje přijetí dokumentů od paníí Ivany Dvořákové.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Radek Turek, Ivana Dvořáková, Ella Krejčová</w:t>
      </w:r>
    </w:p>
    <w:p>
      <w:r>
        <w:t>- Genitiv: Radka Turka, Ivany Dvořákové, Elly Krejčové</w:t>
      </w:r>
    </w:p>
    <w:p>
      <w:r>
        <w:t>- Dativ: Radkovi Turkovi, Ivaně Dvořákové, Ellě Krejčové</w:t>
      </w:r>
    </w:p>
    <w:p>
      <w:r>
        <w:t>- Akuzativ: Radka Turka, Ivanu Dvořákováovou, Ellu Krejčováovou</w:t>
      </w:r>
    </w:p>
    <w:p>
      <w:r>
        <w:t>- Instrumentál: Radkem Turkem, Ivanou Dvořákovou, Ellou Krejčovou</w:t>
      </w:r>
    </w:p>
    <w:p>
      <w:r>
        <w:t>- Lokál: o Radkovi Turkovi, o Ivaně Dvořákové, o Ellě Krejčové</w:t>
      </w:r>
    </w:p>
    <w:p>
      <w:r>
        <w:t>- Vokativ: Radku Turku, Ivano Dvořáková</w:t>
      </w:r>
    </w:p>
    <w:p/>
    <w:p>
      <w:r>
        <w:t>6. Údaje o osobě Veroniky Křížové a o osobě Petry Roubalové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81000 Kč (slovy: 81 tisíc korun českých) bez DPH.</w:t>
      </w:r>
    </w:p>
    <w:p>
      <w:r>
        <w:t>2. Platba bude provedena bezhotovostním převodem na účet:</w:t>
      </w:r>
    </w:p>
    <w:p>
      <w:r>
        <w:t>a) Účet správcee: 7965822435/0600; IBAN: CZ85 0800 0000 9428 5281 7235 6588</w:t>
      </w:r>
    </w:p>
    <w:p>
      <w:r>
        <w:t>b) Účet kupujícíe pro vrácení přeplatků: 4776571023/2700; IBAN: CZ76 5500 0000 4525 9038 6142 2182</w:t>
      </w:r>
    </w:p>
    <w:p>
      <w:r>
        <w:t>3. Variabilní symbol: 0956074960.</w:t>
      </w:r>
    </w:p>
    <w:p>
      <w:r>
        <w:t>4. Konstantní symbol: 0308.</w:t>
      </w:r>
    </w:p>
    <w:p>
      <w:r>
        <w:t>5. Splatnost: 15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4205 9460 7619 2496, platnost 12/30, CVC: 545.</w:t>
      </w:r>
    </w:p>
    <w:p>
      <w:r>
        <w:t>8. Fakturační údaje: Domov seniorů Slunečnice, IČO: 44556677, DIČ: CZ44556677, sídlo Lesní 12, 586 01 Jihlava.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idvořáková</w:t>
      </w:r>
    </w:p>
    <w:p>
      <w:r>
        <w:t>- Heslo: Iva20!7819</w:t>
      </w:r>
    </w:p>
    <w:p>
      <w:r>
        <w:t>- URL portálu: https://portal.domov.cz/idvořáková</w:t>
      </w:r>
    </w:p>
    <w:p/>
    <w:p>
      <w:r>
        <w:t>2. Přístupy budou logovány včetně:</w:t>
      </w:r>
    </w:p>
    <w:p>
      <w:r>
        <w:t>- IP adresa přístupu: 215.144.122.79</w:t>
      </w:r>
    </w:p>
    <w:p>
      <w:r>
        <w:t>- MAC adresa zařízení: AE:48:A0:B7:24:EA</w:t>
      </w:r>
    </w:p>
    <w:p>
      <w:r>
        <w:t>- Identifikátor zařízení (IMEI): 240881780590892</w:t>
      </w:r>
    </w:p>
    <w:p/>
    <w:p>
      <w:r>
        <w:t>3. Komunikace může být nahrávána za účelem kontroly kvality. O nahrávání bude Ivana Dvořáková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h58897</w:t>
      </w:r>
    </w:p>
    <w:p>
      <w:r>
        <w:t>2. Datová schránka kupujícíe: b55373</w:t>
      </w:r>
    </w:p>
    <w:p>
      <w:r>
        <w:t>3. Evidenční číslo smlouvy v systému: KNT-2026-59738</w:t>
      </w:r>
    </w:p>
    <w:p>
      <w:r>
        <w:t>4. Číslo jednací: KS-2580/2026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IČO 44556677, se sídlem Lesní 12, 586 01 Jihlava (dále jen „Správce").</w:t>
      </w:r>
    </w:p>
    <w:p>
      <w:r>
        <w:t>2. Správce zpracovává osobní údaje Ivany Dvořákové, Elly Krejčové, Veroniky Křížové, Petry Roubalové a Vincenca Beneša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Ivaně Dvořákové,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Kupující Ivana Dvořáková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Vincenc Beneš, e-mail: vincenc.benes@example.com, tel.: +420636925838.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Radkem Turkem a Ivanou Dvořákovou bude probíhat v českém jazyce.</w:t>
      </w:r>
    </w:p>
    <w:p>
      <w:r>
        <w:t>2. O záležitostech Ivany Dvořákové může být informován/a také Petra Roubalová, tel. +420 649 244 910, e-mail petra.roubalova@seznam.cz.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Veroniku Křížováovou na telefonním čísle +420751179517 nebo e-mailem veronika.krizova@seznam.cz.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Radek Turek je oprávněn/a jednat za Domov seniorů Slunečnice,</w:t>
      </w:r>
    </w:p>
    <w:p>
      <w:r>
        <w:t>b) všechny údaje uvedené v této smlouvě o Radkovi Turkovi jsou pravdivé a úplné,</w:t>
      </w:r>
    </w:p>
    <w:p>
      <w:r>
        <w:t>c) bude nakládat s osobními údaji Ivany Dvořákové, Elly Krejčové, Veroniky Křížové, Petry Roubalové a Vincenca Beneša v souladu s GDPR.</w:t>
      </w:r>
    </w:p>
    <w:p/>
    <w:p>
      <w:r>
        <w:t>2. Kupující prohlašuje, že:</w:t>
      </w:r>
    </w:p>
    <w:p>
      <w:r>
        <w:t>a) Ivana Dvořáková poskytl/a osobní údaje dobrovolně a pravdivě,</w:t>
      </w:r>
    </w:p>
    <w:p>
      <w:r>
        <w:t>b) bere na vědomí zpracování svého rodného čísla 095607/4960 a dalších citlivých údajů,</w:t>
      </w:r>
    </w:p>
    <w:p>
      <w:r>
        <w:t>c) souhlasí s tím, aby Radek Turek kontaktoval/a Petru Roubalováovou a Vincenca Beneša za účelem plnění smlouvy.</w:t>
      </w:r>
    </w:p>
    <w:p/>
    <w:p>
      <w:r>
        <w:t>3. Svědci Ella Krejčová a Veronika Křížová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207 a násl. zákona č. 90/2012 Sb..</w:t>
      </w:r>
    </w:p>
    <w:p>
      <w:r>
        <w:t>4. Nedílnou součástí smlouvy jsou tyto přílohy:</w:t>
      </w:r>
    </w:p>
    <w:p>
      <w:r>
        <w:t>a) Kopie občanského průkazu Ivany Dvořákové (č. WA 161948)</w:t>
      </w:r>
    </w:p>
    <w:p>
      <w:r>
        <w:t>b) Kopie občanského průkazu Radka Turka (č. 475317330)</w:t>
      </w:r>
    </w:p>
    <w:p>
      <w:r>
        <w:t>c) Výpis z obchodního rejstříku</w:t>
      </w:r>
    </w:p>
    <w:p>
      <w:r>
        <w:t>d) Plná moc pro Vincenca Beneša</w:t>
      </w:r>
    </w:p>
    <w:p/>
    <w:p>
      <w:r>
        <w:t>V Ostravě dne 06. 01.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Radek Turek                                        MUDr. Ivana Dvořáková</w:t>
      </w:r>
    </w:p>
    <w:p>
      <w:r>
        <w:t>Správce                                    Kupující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Ella Krejčová                                        MUDr. Veronika Křížová</w:t>
      </w:r>
    </w:p>
    <w:p/>
    <w:p/>
    <w:p>
      <w:r>
        <w:t>Příloha: Souhlas se zpracováním osobních údajů</w:t>
      </w:r>
    </w:p>
    <w:p/>
    <w:p>
      <w:r>
        <w:t>Já, Ivana Dvořáková, datum narození 8. 8. 1982, rodné číslo 095607/4960, trvale bytem Masarykova 238, 500 02 Hradec Králové,</w:t>
      </w:r>
    </w:p>
    <w:p>
      <w:r>
        <w:t>tímto výslovně souhlasím se zpracováním svých osobních údajů společností Domov seniorů Slunečnice (IČO: 44556677)</w:t>
      </w:r>
    </w:p>
    <w:p>
      <w:r>
        <w:t>pro účely plnění výše uvedené smlouvy. Souhlasím rovněž s tím, aby mé kontaktní údaje</w:t>
      </w:r>
    </w:p>
    <w:p>
      <w:r>
        <w:t>(telefon: +420 699 202 502, e-mail: ivana.dvorakova@example.com)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06. 01. 2026</w:t>
      </w:r>
    </w:p>
    <w:p/>
    <w:p>
      <w:r>
        <w:t>……………………..............................</w:t>
      </w:r>
    </w:p>
    <w:p>
      <w:r>
        <w:t>MUDr. Ivana Dvořáková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