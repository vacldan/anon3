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Olomouc, Horní náměstí 583,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T. G. Masaryka 130/14, 796 01 Prostějov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