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DĚTSKÉ SKUPINY A ÚDAJÍCH O DĚTECH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školství.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6571.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fmalík,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WAUZZZ8V[[LICENSE_PLATE_3]]27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školství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