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SMLOUVA O PRAXI STUDENTA V NEMOCNICI</w:t>
      </w:r>
    </w:p>
    <w:p>
      <w:r>
        <w:t>č. 3258/2026</w:t>
      </w:r>
    </w:p>
    <w:p/>
    <w:p>
      <w:r>
        <w:t>uzavřená dle zákon č. 111/1998 Sb.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Nemocnice:</w:t>
      </w:r>
    </w:p>
    <w:p>
      <w:r>
        <w:t>Obchodní firma / jméno: Pojišťovna Generali Česká a.s.</w:t>
      </w:r>
    </w:p>
    <w:p>
      <w:r>
        <w:t>Sídlo: [[ADDRESS_1]]</w:t>
      </w:r>
    </w:p>
    <w:p>
      <w:pPr>
        <w:jc w:val="center"/>
      </w:pPr>
      <w:r>
        <w:t>[[ICO_1]]</w:t>
      </w:r>
    </w:p>
    <w:p>
      <w:pPr>
        <w:jc w:val="center"/>
      </w:pPr>
      <w:r>
        <w:t>DIČ: [[DIC_1]]</w:t>
      </w:r>
    </w:p>
    <w:p>
      <w:r>
        <w:t>Zastoupený: [[PERSON_1]]</w:t>
      </w:r>
    </w:p>
    <w:p>
      <w:r>
        <w:t>Datum narození zástupce: [[DATE_1]]</w:t>
      </w:r>
    </w:p>
    <w:p>
      <w:r>
        <w:t>[[BIRTH_ID_1]]</w:t>
      </w:r>
    </w:p>
    <w:p>
      <w:r>
        <w:t>Bydliště zástupce: [[ADDRESS_7]]</w:t>
      </w:r>
    </w:p>
    <w:p>
      <w:r>
        <w:t>Číslo OP zástupce: [[ID_CARD_1]]</w:t>
      </w:r>
    </w:p>
    <w:p>
      <w:r>
        <w:t>[[PHONE_1]]</w:t>
      </w:r>
    </w:p>
    <w:p>
      <w:r>
        <w:t>E-mail: [[EMAIL_1]]</w:t>
      </w:r>
    </w:p>
    <w:p>
      <w:r>
        <w:t>Bankovní spojení: [[BANK_1]]</w:t>
      </w:r>
    </w:p>
    <w:p>
      <w:pPr>
        <w:jc w:val="center"/>
      </w:pPr>
      <w:r>
        <w:t>IBAN: [[IBAN_1]] 7467</w:t>
      </w:r>
    </w:p>
    <w:p>
      <w:r>
        <w:t>(dále jen „Nemocnice")</w:t>
      </w:r>
    </w:p>
    <w:p/>
    <w:p>
      <w:r>
        <w:t>2. Žadatel:</w:t>
      </w:r>
    </w:p>
    <w:p>
      <w:r>
        <w:t>Jméno a příjmení: Mgr. [[PERSON_2]]</w:t>
      </w:r>
    </w:p>
    <w:p>
      <w:r>
        <w:t>[[DATE_2]]</w:t>
      </w:r>
    </w:p>
    <w:p>
      <w:r>
        <w:t>[[BIRTH_ID_2]]</w:t>
      </w:r>
    </w:p>
    <w:p>
      <w:r>
        <w:t>Trvalý pobyt: [[ADDRESS_3]]</w:t>
      </w:r>
    </w:p>
    <w:p>
      <w:r>
        <w:t>Doručovací [[ADDRESS_3]]</w:t>
      </w:r>
    </w:p>
    <w:p>
      <w:r>
        <w:t>Číslo občanského průkazu: [[ID_CARD_2]]</w:t>
      </w:r>
    </w:p>
    <w:p>
      <w:r>
        <w:t>Číslo cestovního pasu: [[LICENSE_PLATE_1]]14</w:t>
      </w:r>
    </w:p>
    <w:p>
      <w:r>
        <w:t>[[PHONE_2]]</w:t>
      </w:r>
    </w:p>
    <w:p>
      <w:r>
        <w:t>E-mail: [[EMAIL_2]]</w:t>
      </w:r>
    </w:p>
    <w:p>
      <w:r>
        <w:t>Bankovní spojení: [[BANK_2]]</w:t>
      </w:r>
    </w:p>
    <w:p>
      <w:pPr>
        <w:jc w:val="center"/>
      </w:pPr>
      <w:r>
        <w:t>IBAN: [[IBAN_2]] 9630</w:t>
      </w:r>
    </w:p>
    <w:p>
      <w:r>
        <w:t>(dále jen „Žadatel")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Škola/vzdělávací instituce přijímá žáka/studenta [[PERSON_2]] ke studiu oboru ekonomika a podnikání.</w:t>
      </w:r>
    </w:p>
    <w:p>
      <w:r>
        <w:t>2. Zákonný zástupce: [[PERSON_3]], [[DATE_3]], [[BIRTH_ID_3]], [[ADDRESS_5]], [[PHONE_3]], e-mail [[EMAIL_3]].</w:t>
      </w:r>
    </w:p>
    <w:p>
      <w:r>
        <w:t>3. Student/žák [[PERSON_2]], [[DATE_2]], [[BIRTH_ID_2]], [[ADDRESS_3]].</w:t>
      </w:r>
    </w:p>
    <w:p>
      <w:r>
        <w:t>4. Třídní učitel / kontaktní osoba školy: [[PERSON_1]], [[PHONE_1]].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JUDr. [[PERSON_4]]</w:t>
      </w:r>
    </w:p>
    <w:p>
      <w:r>
        <w:t>[[DATE_4]]</w:t>
      </w:r>
    </w:p>
    <w:p>
      <w:r>
        <w:t>[[BIRTH_ID_4]]</w:t>
      </w:r>
    </w:p>
    <w:p>
      <w:r>
        <w:t>[[ADDRESS_6]]</w:t>
      </w:r>
    </w:p>
    <w:p>
      <w:r>
        <w:t>Číslo OP: [[ID_CARD_3]]</w:t>
      </w:r>
    </w:p>
    <w:p>
      <w:r>
        <w:t>[[PHONE_4]]</w:t>
      </w:r>
    </w:p>
    <w:p>
      <w:r>
        <w:t>E-mail: [[EMAIL_4]]</w:t>
      </w:r>
    </w:p>
    <w:p/>
    <w:p>
      <w:r>
        <w:t>2. Svědek č. 2 / Kontaktní osoba:</w:t>
      </w:r>
    </w:p>
    <w:p>
      <w:r>
        <w:t>Jméno a příjmení: doc. [[PERSON_5]]</w:t>
      </w:r>
    </w:p>
    <w:p>
      <w:r>
        <w:t>[[DATE_5]]</w:t>
      </w:r>
    </w:p>
    <w:p>
      <w:r>
        <w:t>[[BIRTH_ID_5]]</w:t>
      </w:r>
    </w:p>
    <w:p>
      <w:r>
        <w:t>[[ADDRESS_7]]</w:t>
      </w:r>
    </w:p>
    <w:p>
      <w:r>
        <w:t>Číslo OP: [[ID_CARD_4]]</w:t>
      </w:r>
    </w:p>
    <w:p>
      <w:r>
        <w:t>[[PHONE_5]]</w:t>
      </w:r>
    </w:p>
    <w:p>
      <w:r>
        <w:t>E-mail: [[EMAIL_5]]</w:t>
      </w:r>
    </w:p>
    <w:p/>
    <w:p>
      <w:r>
        <w:t>3. Zákonný zástupce / Opatrovník / Oprávněná osoba:</w:t>
      </w:r>
    </w:p>
    <w:p>
      <w:r>
        <w:t>Jméno a příjmení: MUDr. [[PERSON_3]]</w:t>
      </w:r>
    </w:p>
    <w:p>
      <w:r>
        <w:t>[[DATE_3]]</w:t>
      </w:r>
    </w:p>
    <w:p>
      <w:r>
        <w:t>[[BIRTH_ID_3]]</w:t>
      </w:r>
    </w:p>
    <w:p>
      <w:r>
        <w:t>[[ADDRESS_5]]</w:t>
      </w:r>
    </w:p>
    <w:p>
      <w:r>
        <w:t>Číslo pasu: [[LICENSE_PLATE_2]]67</w:t>
      </w:r>
    </w:p>
    <w:p>
      <w:r>
        <w:t>[[PHONE_3]]</w:t>
      </w:r>
    </w:p>
    <w:p>
      <w:r>
        <w:t>E-mail: [[EMAIL_3]]</w:t>
      </w:r>
    </w:p>
    <w:p>
      <w:r>
        <w:t>Bankovní spojení: [[BANK_3]]</w:t>
      </w:r>
    </w:p>
    <w:p/>
    <w:p>
      <w:r>
        <w:t>4. Zmocněnec / Další účastník:</w:t>
      </w:r>
    </w:p>
    <w:p>
      <w:r>
        <w:t>Jméno a příjmení: JUDr. [[PERSON_6]]</w:t>
      </w:r>
    </w:p>
    <w:p>
      <w:r>
        <w:t>[[DATE_6]]</w:t>
      </w:r>
    </w:p>
    <w:p>
      <w:r>
        <w:t>[[BIRTH_ID_6]]</w:t>
      </w:r>
    </w:p>
    <w:p>
      <w:r>
        <w:t>[[ADDRESS_8]]</w:t>
      </w:r>
    </w:p>
    <w:p>
      <w:r>
        <w:t>[[PHONE_6]]</w:t>
      </w:r>
    </w:p>
    <w:p>
      <w:r>
        <w:t>E-mail: [[EMAIL_6]]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[[EMAIL_1]], [[EMAIL_2]] a [[EMAIL_4]]</w:t>
      </w:r>
    </w:p>
    <w:p>
      <w:r>
        <w:t>b) Telefonních čísel[[PHONE_1]],[[PHONE_2]] a[[PHONE_4]]</w:t>
      </w:r>
    </w:p>
    <w:p>
      <w:r>
        <w:t>c) Písemně na adresy: [[ADDRESS_7]] a [[ADDRESS_3]]</w:t>
      </w:r>
    </w:p>
    <w:p/>
    <w:p>
      <w:r>
        <w:t>2. V průběhu plnění smlouvy budou osobní údaje [[PERSON_2]] a [[PERSON_4]] zpracovávány v rozsahu nezbytném pro splnění smluvních povinností.</w:t>
      </w:r>
    </w:p>
    <w:p/>
    <w:p>
      <w:r>
        <w:t>3. Dokumenty budou zasílány [[PERSON_2]] na výše uvedenou e-mailovou adresu [[EMAIL_2]]. V případě nedoručení bude kontaktován/a paní [[PERSON_4]] na telefonním čísle[[PHONE_4]].</w:t>
      </w:r>
    </w:p>
    <w:p/>
    <w:p>
      <w:r>
        <w:t>4. Nemocnice zastoupený panem [[PERSON_1]] potvrzuje přijetí dokumentů od paníí [[PERSON_2]].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[[PERSON_1]], [[PERSON_2]], [[PERSON_4]]</w:t>
      </w:r>
    </w:p>
    <w:p>
      <w:r>
        <w:t>- Genitiv: [[PERSON_1]], [[PERSON_2]], [[PERSON_4]]</w:t>
      </w:r>
    </w:p>
    <w:p>
      <w:r>
        <w:t>- Dativ: [[PERSON_1]], [[PERSON_2]], [[PERSON_4]]</w:t>
      </w:r>
    </w:p>
    <w:p>
      <w:r>
        <w:t>- Akuzativ: [[PERSON_1]], [[PERSON_2]], [[PERSON_4]]</w:t>
      </w:r>
    </w:p>
    <w:p>
      <w:r>
        <w:t>- Instrumentál: [[PERSON_1]], [[PERSON_2]], [[PERSON_4]]</w:t>
      </w:r>
    </w:p>
    <w:p>
      <w:r>
        <w:t>- Lokál: o [[PERSON_1]], o [[PERSON_2]], o [[PERSON_4]]</w:t>
      </w:r>
    </w:p>
    <w:p>
      <w:r>
        <w:t>- Vokativ: [[PERSON_1]], [[PERSON_2]]</w:t>
      </w:r>
    </w:p>
    <w:p/>
    <w:p>
      <w:r>
        <w:t>6. Údaje o osobě [[PERSON_5]] a o osobě [[PERSON_3]]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154000 Kč (slovy: 154 tisíc korun českých) bez DPH.</w:t>
      </w:r>
    </w:p>
    <w:p>
      <w:r>
        <w:t>2. Platba bude provedena bezhotovostním převodem na účet:</w:t>
      </w:r>
    </w:p>
    <w:p>
      <w:r>
        <w:t>a) Účet nemocnicee: [[BANK_1]]; IBAN: [[IBAN_1]] 7467</w:t>
      </w:r>
    </w:p>
    <w:p>
      <w:r>
        <w:t>b) Účet žadatele pro vrácení přeplatků: [[BANK_2]]; IBAN: [[IBAN_2]] 9630</w:t>
      </w:r>
    </w:p>
    <w:p>
      <w:r>
        <w:t>3. Variabilní symbol: [[BIRTH_ID_2]].</w:t>
      </w:r>
    </w:p>
    <w:p>
      <w:r>
        <w:t>4. Konstantní symbol: 0308.</w:t>
      </w:r>
    </w:p>
    <w:p>
      <w:r>
        <w:t>5. Splatnost: 13 dnů od doručení faktury.</w:t>
      </w:r>
    </w:p>
    <w:p>
      <w:r>
        <w:t>6. V případě prodlení s platbou se sjednává smluvní pokuta ve výši 0,1 % z dlužné částky za každý den prodlení.</w:t>
      </w:r>
    </w:p>
    <w:p>
      <w:r>
        <w:t>7. Platební karta pro expresní úhrady (nepovinné): 5883 6569 8708 6247, platnost 09/29, CVC: ***.</w:t>
      </w:r>
    </w:p>
    <w:p>
      <w:r>
        <w:t>8. Fakturační údaje: Pojišťovna Generali Česká a.s., [[ICO_1]], DIČ: [[DIC_1]], [[ADDRESS_1]].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hkrejčová</w:t>
      </w:r>
    </w:p>
    <w:p>
      <w:r>
        <w:t>- [[PASSWORD_1]]</w:t>
      </w:r>
    </w:p>
    <w:p>
      <w:r>
        <w:t>- URL portálu: https://portal.pojišťovna.cz/hkrejčová</w:t>
      </w:r>
    </w:p>
    <w:p/>
    <w:p>
      <w:r>
        <w:t>2. Přístupy budou logovány včetně:</w:t>
      </w:r>
    </w:p>
    <w:p>
      <w:r>
        <w:t>- IP adresa přístupu: [[IP_1]]</w:t>
      </w:r>
    </w:p>
    <w:p>
      <w:r>
        <w:t>- MAC adresa zařízení: [[MAC_1]]</w:t>
      </w:r>
    </w:p>
    <w:p>
      <w:r>
        <w:t>- Identifikátor zařízení (IMEI): 467527217782613</w:t>
      </w:r>
    </w:p>
    <w:p/>
    <w:p>
      <w:r>
        <w:t>3. Komunikace může být nahrávána za účelem kontroly kvality. O nahrávání bude [[PERSON_2]]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nemocnicee: e55027</w:t>
      </w:r>
    </w:p>
    <w:p>
      <w:r>
        <w:t>2. Datová schránka žadatele: a16075</w:t>
      </w:r>
    </w:p>
    <w:p>
      <w:r>
        <w:t>3. Evidenční číslo smlouvy v systému: KNT-2026-80745</w:t>
      </w:r>
    </w:p>
    <w:p>
      <w:r>
        <w:t>4. Číslo jednací: OS-1013/2026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Pojišťovna Generali Česká a.s., [[ICO_1]], se [[ADDRESS_1]] (dále jen „Správce").</w:t>
      </w:r>
    </w:p>
    <w:p>
      <w:r>
        <w:t>2. Správce zpracovává osobní údaje [[PERSON_2]], [[PERSON_4]], [[PERSON_5]], [[PERSON_3]] a [[PERSON_6]]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[[PERSON_2]],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9 let po jejím ukončení.</w:t>
      </w:r>
    </w:p>
    <w:p/>
    <w:p>
      <w:r>
        <w:t>5. Žadatel [[PERSON_2]]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[[PERSON_6]], e-mail: [[EMAIL_6]], [[PHONE_6]].</w:t>
      </w:r>
    </w:p>
    <w:p/>
    <w:p>
      <w:pPr>
        <w:jc w:val="center"/>
      </w:pPr>
      <w:r>
        <w:rPr>
          <w:b/>
          <w:sz w:val="28"/>
        </w:rPr>
        <w:t>IX. ZVLÁŠTNÍ UJEDNÁNÍ</w:t>
      </w:r>
    </w:p>
    <w:p/>
    <w:p>
      <w:r>
        <w:t>1. Smluvní strany se dohodly, že veškerá komunikace mezi [[PERSON_1]] a [[PERSON_2]] bude probíhat v českém jazyce.</w:t>
      </w:r>
    </w:p>
    <w:p>
      <w:r>
        <w:t>2. O záležitostech [[PERSON_2]] může být informován/a také [[PERSON_3]], [[PHONE_3]], e-mail [[EMAIL_3]].</w:t>
      </w:r>
    </w:p>
    <w:p>
      <w:r>
        <w:t>3. V případě sporu bude nejprve proveden pokus o smírné řešení za účasti mediátora.</w:t>
      </w:r>
    </w:p>
    <w:p>
      <w:r>
        <w:t>4. V naléhavých případech lze kontaktovat [[PERSON_5]] na telefonním čísle[[PHONE_5]] nebo e-mailem [[EMAIL_5]].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Nemocnice prohlašuje, že:</w:t>
      </w:r>
    </w:p>
    <w:p>
      <w:r>
        <w:t>a) [[PERSON_1]] je oprávněn/a jednat za Pojišťovna Generali Česká a.s.,</w:t>
      </w:r>
    </w:p>
    <w:p>
      <w:r>
        <w:t>b) všechny údaje uvedené v této smlouvě o [[PERSON_1]] jsou pravdivé a úplné,</w:t>
      </w:r>
    </w:p>
    <w:p>
      <w:r>
        <w:t>c) bude nakládat s osobními údaji [[PERSON_2]], [[PERSON_4]], [[PERSON_5]], [[PERSON_3]] a [[PERSON_6]] v souladu s GDPR.</w:t>
      </w:r>
    </w:p>
    <w:p/>
    <w:p>
      <w:r>
        <w:t>2. Žadatel prohlašuje, že:</w:t>
      </w:r>
    </w:p>
    <w:p>
      <w:r>
        <w:t>a) [[PERSON_2]] poskytl/a osobní údaje dobrovolně a pravdivě,</w:t>
      </w:r>
    </w:p>
    <w:p>
      <w:r>
        <w:t>b) bere na vědomí zpracování svého rodného čísla [[BIRTH_ID_2]] a dalších citlivých údajů,</w:t>
      </w:r>
    </w:p>
    <w:p>
      <w:r>
        <w:t>c) souhlasí s tím, aby [[PERSON_1]] kontaktoval/a [[PERSON_3]] a [[PERSON_6]] za účelem plnění smlouvy.</w:t>
      </w:r>
    </w:p>
    <w:p/>
    <w:p>
      <w:r>
        <w:t>3. Svědci [[PERSON_4]] a [[PERSON_5]]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dvou stejnopisech, z nichž každá smluvní strana obdrží po jednom.</w:t>
      </w:r>
    </w:p>
    <w:p>
      <w:r>
        <w:t>3. Vztahy neupravené touto smlouvou se řídí příslušnými ustanoveními zákon č. 111/1998 Sb..</w:t>
      </w:r>
    </w:p>
    <w:p>
      <w:r>
        <w:t>4. Nedílnou součástí smlouvy jsou tyto přílohy:</w:t>
      </w:r>
    </w:p>
    <w:p>
      <w:r>
        <w:t>a) Kopie občanského průkazu [[PERSON_2]] (č. [[ID_CARD_2]])</w:t>
      </w:r>
    </w:p>
    <w:p>
      <w:r>
        <w:t>b) Kopie občanského průkazu [[PERSON_1]] (č. [[ID_CARD_1]])</w:t>
      </w:r>
    </w:p>
    <w:p>
      <w:r>
        <w:t>c) Výpis z obchodního rejstříku</w:t>
      </w:r>
    </w:p>
    <w:p>
      <w:r>
        <w:t>d) Plná moc pro [[PERSON_6]]</w:t>
      </w:r>
    </w:p>
    <w:p/>
    <w:p>
      <w:r>
        <w:t>V Hradci Králové dne [[DATE_7]]</w:t>
      </w:r>
    </w:p>
    <w:p/>
    <w:p/>
    <w:p>
      <w:r>
        <w:t>……………………..............................          ……………………..............................</w:t>
      </w:r>
    </w:p>
    <w:p>
      <w:r>
        <w:t>[[PERSON_1]]                                        Mgr. [[PERSON_2]]</w:t>
      </w:r>
    </w:p>
    <w:p>
      <w:r>
        <w:t>Nemocnice                                    Žadatel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JUDr. [[PERSON_4]]                                        doc. [[PERSON_5]]</w:t>
      </w:r>
    </w:p>
    <w:p/>
    <w:p/>
    <w:p>
      <w:r>
        <w:t>Příloha: Souhlas se zpracováním osobních údajů</w:t>
      </w:r>
    </w:p>
    <w:p/>
    <w:p>
      <w:r>
        <w:t>Já, [[PERSON_2]], [[DATE_2]], [[BIRTH_ID_2]], [[ADDRESS_3]],</w:t>
      </w:r>
    </w:p>
    <w:p>
      <w:r>
        <w:t>tímto výslovně souhlasím se zpracováním svých osobních údajů společností Pojišťovna Generali Česká a.s. ([[ICO_1]])</w:t>
      </w:r>
    </w:p>
    <w:p>
      <w:r>
        <w:t>pro účely plnění výše uvedené smlouvy. Souhlasím rovněž s tím, aby mé kontaktní údaje</w:t>
      </w:r>
    </w:p>
    <w:p>
      <w:r>
        <w:t>([[PHONE_2]], e-mail: [[EMAIL_2]])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Hradci Králové dne [[DATE_7]]</w:t>
      </w:r>
    </w:p>
    <w:p/>
    <w:p>
      <w:r>
        <w:t>……………………..............................</w:t>
      </w:r>
    </w:p>
    <w:p>
      <w:r>
        <w:t>Mgr. 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