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DOHODA O PRÁVNÍM ZASTOUPENÍ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Univerzita Sever</w:t>
      </w:r>
    </w:p>
    <w:p>
      <w:r>
        <w:t xml:space="preserve">   Adresa: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/ pracovník:</w:t>
      </w:r>
    </w:p>
    <w:p>
      <w:r>
        <w:t xml:space="preserve">   Jméno a příjmení: Renata Holíková</w:t>
      </w:r>
    </w:p>
    <w:p>
      <w:r>
        <w:t xml:space="preserve">   Datum narození: 20. 03. 2001</w:t>
      </w:r>
    </w:p>
    <w:p>
      <w:r>
        <w:t xml:space="preserve">   Rodné číslo: 000327/3198</w:t>
      </w:r>
    </w:p>
    <w:p>
      <w:r>
        <w:t xml:space="preserve">   Adresa: Sadová 135/16, 370 01 České Budějovice</w:t>
      </w:r>
    </w:p>
    <w:p>
      <w:r>
        <w:t xml:space="preserve">   OP/Pas: 485850659</w:t>
      </w:r>
    </w:p>
    <w:p>
      <w:r>
        <w:t xml:space="preserve">   Telefon: +420 794 318 791</w:t>
      </w:r>
    </w:p>
    <w:p>
      <w:r>
        <w:t xml:space="preserve">   E‑mail: renata.holikova@example.com</w:t>
      </w:r>
    </w:p>
    <w:p/>
    <w:p>
      <w:r>
        <w:t>3. Klient / účastník / pacient:</w:t>
      </w:r>
    </w:p>
    <w:p>
      <w:r>
        <w:t xml:space="preserve">   Jméno a příjmení: Tomáš Dvořák</w:t>
      </w:r>
    </w:p>
    <w:p>
      <w:r>
        <w:t xml:space="preserve">   Datum narození: 14. 09. 1989</w:t>
      </w:r>
    </w:p>
    <w:p>
      <w:r>
        <w:t xml:space="preserve">   Rodné číslo: 100613/8736</w:t>
      </w:r>
    </w:p>
    <w:p>
      <w:r>
        <w:t xml:space="preserve">   Adresa: Pojišťovací 28/25, 110 00 Praha 1</w:t>
      </w:r>
    </w:p>
    <w:p>
      <w:r>
        <w:t xml:space="preserve">   Číslo pasu: EA8341130</w:t>
      </w:r>
    </w:p>
    <w:p>
      <w:r>
        <w:t xml:space="preserve">   Telefon: +420 702 506 468</w:t>
      </w:r>
    </w:p>
    <w:p>
      <w:r>
        <w:t xml:space="preserve">   E‑mail: tomas.dvorak@example.com</w:t>
      </w:r>
    </w:p>
    <w:p>
      <w:r>
        <w:t xml:space="preserve">   Platební karta: 4630 6670 4257 7498, platnost 08/28, CVC: 123</w:t>
      </w:r>
    </w:p>
    <w:p/>
    <w:p>
      <w:r>
        <w:t>II. ÚČEL A ROZSAH</w:t>
      </w:r>
    </w:p>
    <w:p/>
    <w:p>
      <w:r>
        <w:t>1. Dokument upravuje pravidla komunikace a zpracování osobních údajů mezi Renatou Holíkovou a Tomášem Dvořákem.</w:t>
      </w:r>
    </w:p>
    <w:p>
      <w:r>
        <w:t>2. Smluvní strany potvrzují, že údaje o Tomáše Dvořáka mohou být použity pro účely evidence, komunikace a vyúčtování.</w:t>
      </w:r>
    </w:p>
    <w:p>
      <w:r>
        <w:t>3. Příklady pádů jmen pro test:</w:t>
      </w:r>
    </w:p>
    <w:p>
      <w:r>
        <w:t xml:space="preserve">   - „s Tomášem Dvořákem“, „k Tomášovi Dvořákovi“, „bez Tomáše Dvořáka“, „Tomáši Dvořáke“.</w:t>
      </w:r>
    </w:p>
    <w:p>
      <w:r>
        <w:t xml:space="preserve">   - „s Renatou Holíkovou“, „k Renatě Holíkové“, „bez Renaty Holíkové“, „Renato Holíková“.</w:t>
      </w:r>
    </w:p>
    <w:p/>
    <w:p/>
    <w:p>
      <w:r>
        <w:t>IV. PLATBY, FAKTURACE, DORUČOVÁNÍ</w:t>
      </w:r>
    </w:p>
    <w:p/>
    <w:p>
      <w:r>
        <w:t>1. Úhrady budou prováděny na účet: 402372036/0300; IBAN: CZ82 0100 0000 9134 0004 7996 8088.</w:t>
      </w:r>
    </w:p>
    <w:p>
      <w:r>
        <w:t>2. Variabilní symbol: 1006138736.</w:t>
      </w:r>
    </w:p>
    <w:p>
      <w:r>
        <w:t>3. Doručování zpráv:</w:t>
      </w:r>
    </w:p>
    <w:p>
      <w:r>
        <w:t xml:space="preserve">   a) e‑mailem na adresy renata.holikova@example.com a tomas.dvorak@example.com,</w:t>
      </w:r>
    </w:p>
    <w:p>
      <w:r>
        <w:t xml:space="preserve">   b) telefonicky na čísla +420 794 318 791 a +420 702 506 468,</w:t>
      </w:r>
    </w:p>
    <w:p>
      <w:r>
        <w:t xml:space="preserve">   c) písemně na adresu Pojišťovací 28/25, 110 00 Praha 1.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rholíková</w:t>
      </w:r>
    </w:p>
    <w:p>
      <w:r>
        <w:t xml:space="preserve">   Heslo: Re76!4057</w:t>
      </w:r>
    </w:p>
    <w:p>
      <w:r>
        <w:t>2. Přístupy mohou být logovány včetně IP adres 101.31.16.206 a 2001:0db8:85a3:0000:0000:8a2e:0370:7334 a MAC adresy C5:ED:B4:EB:56:F6.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Václav Roubal, nar. 21. 04. 1989, RČ 050911/6079, tel. +420 783 383 825, e‑mail vaclav.roubal@example.com.</w:t>
      </w:r>
    </w:p>
    <w:p>
      <w:r>
        <w:t>2. Zákonný zástupce / kontakt:</w:t>
      </w:r>
    </w:p>
    <w:p>
      <w:r>
        <w:t xml:space="preserve">   Gabriela Nováková, nar. 10. 06. 1996, RČ 101201/2987, tel. +420 662 676 419, e‑mail gabriela.novakova@example.com.</w:t>
      </w:r>
    </w:p>
    <w:p>
      <w:r>
        <w:t>3. V textu se dále vyskytují tvary: „s Václavem Roubalem“, „k Václavovi Roubalovi“, „bez Václava Roubala“.</w:t>
      </w:r>
    </w:p>
    <w:p/>
    <w:p>
      <w:r>
        <w:t>VII. DOPLŇKOVÉ IDENTIFIKÁTORY</w:t>
      </w:r>
    </w:p>
    <w:p/>
    <w:p>
      <w:r>
        <w:t>1. Registrační značka vozidla: 3AA 1795</w:t>
      </w:r>
    </w:p>
    <w:p>
      <w:r>
        <w:t>2. VIN: WAUZZZ8V0FA188600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Renaty Holíkové a Tomáše Dvořáka.</w:t>
      </w:r>
    </w:p>
    <w:p/>
    <w:p>
      <w:r>
        <w:t>V právníci dne 24. 02. 2026</w:t>
      </w:r>
    </w:p>
    <w:p/>
    <w:p>
      <w:r>
        <w:t>……………………..............................</w:t>
      </w:r>
    </w:p>
    <w:p>
      <w:r>
        <w:t>Renata Holíková</w:t>
      </w:r>
    </w:p>
    <w:p/>
    <w:p>
      <w:r>
        <w:t>……………………..............................</w:t>
      </w:r>
    </w:p>
    <w:p>
      <w:r>
        <w:t>Tomáš Dvořák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