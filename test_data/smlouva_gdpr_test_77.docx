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ŽÁDOST O PŘIJETÍ DÍTĚTE DO MŠ</w:t>
      </w:r>
    </w:p>
    <w:p>
      <w:r>
        <w:t>č. 8777/2026</w:t>
      </w:r>
    </w:p>
    <w:p/>
    <w:p>
      <w:r>
        <w:t>uzavřená dle zákon č. 561/2004 Sb., školský zákon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Poskytovatel:</w:t>
      </w:r>
    </w:p>
    <w:p>
      <w:r>
        <w:t>Obchodní firma / jméno: Thomayerova nemocnice</w:t>
      </w:r>
    </w:p>
    <w:p>
      <w:r>
        <w:t>Sídlo: Vídeňská 800, 140 59 Praha 4</w:t>
      </w:r>
    </w:p>
    <w:p>
      <w:pPr>
        <w:jc w:val="center"/>
      </w:pPr>
      <w:r>
        <w:rPr>
          <w:b/>
          <w:sz w:val="28"/>
        </w:rPr>
        <w:t>IČO: 00064190</w:t>
      </w:r>
    </w:p>
    <w:p>
      <w:pPr>
        <w:jc w:val="center"/>
      </w:pPr>
      <w:r>
        <w:rPr>
          <w:b/>
          <w:sz w:val="28"/>
        </w:rPr>
        <w:t>DIČ: CZ00064190</w:t>
      </w:r>
    </w:p>
    <w:p>
      <w:r>
        <w:t>Zastoupený: Mgr. Aleš Vaněk</w:t>
      </w:r>
    </w:p>
    <w:p>
      <w:r>
        <w:t>Datum narození zástupce: 14. 4. 1977</w:t>
      </w:r>
    </w:p>
    <w:p>
      <w:r>
        <w:t>Rodné číslo zástupce: 0510048476</w:t>
      </w:r>
    </w:p>
    <w:p>
      <w:r>
        <w:t>Bydliště zástupce: Jihlavská 146/2, 625 00 Brno</w:t>
      </w:r>
    </w:p>
    <w:p>
      <w:r>
        <w:t>Číslo OP zástupce: UC 220561</w:t>
      </w:r>
    </w:p>
    <w:p>
      <w:r>
        <w:t>Telefon: +420638522700</w:t>
      </w:r>
    </w:p>
    <w:p>
      <w:r>
        <w:t>E-mail: ales.vanek@example.com</w:t>
      </w:r>
    </w:p>
    <w:p>
      <w:r>
        <w:t>Bankovní spojení: 6318905165/5500</w:t>
      </w:r>
    </w:p>
    <w:p>
      <w:pPr>
        <w:jc w:val="center"/>
      </w:pPr>
      <w:r>
        <w:rPr>
          <w:b/>
          <w:sz w:val="28"/>
        </w:rPr>
        <w:t>IBAN: CZ58 0300 0000 7644 9069 1047 2718</w:t>
      </w:r>
    </w:p>
    <w:p>
      <w:r>
        <w:t>(dále jen „Poskytovatel")</w:t>
      </w:r>
    </w:p>
    <w:p/>
    <w:p>
      <w:r>
        <w:t>2. Klient:</w:t>
      </w:r>
    </w:p>
    <w:p>
      <w:r>
        <w:t>Jméno a příjmení: MUDr. Růžena Marešová</w:t>
      </w:r>
    </w:p>
    <w:p>
      <w:r>
        <w:t>Datum narození: 6. 8. 1965</w:t>
      </w:r>
    </w:p>
    <w:p>
      <w:r>
        <w:t>Rodné číslo: 786101/6644</w:t>
      </w:r>
    </w:p>
    <w:p>
      <w:r>
        <w:t>Trvalý pobyt: Nádražní 10/12, 702 00 Ostrava</w:t>
      </w:r>
    </w:p>
    <w:p>
      <w:r>
        <w:t>Doručovací adresa: Nádražní 10/12, 702 00 Ostrava</w:t>
      </w:r>
    </w:p>
    <w:p>
      <w:r>
        <w:t>Číslo občanského průkazu: 287197669</w:t>
      </w:r>
    </w:p>
    <w:p>
      <w:r>
        <w:t>Číslo cestovního pasu: CZ5768179</w:t>
      </w:r>
    </w:p>
    <w:p>
      <w:r>
        <w:t>Telefon: +420 741 170 126</w:t>
      </w:r>
    </w:p>
    <w:p>
      <w:r>
        <w:t>E-mail: ruzena.maresova@post.cz</w:t>
      </w:r>
    </w:p>
    <w:p>
      <w:r>
        <w:t>Bankovní spojení: 955861-3997224598/5500</w:t>
      </w:r>
    </w:p>
    <w:p>
      <w:pPr>
        <w:jc w:val="center"/>
      </w:pPr>
      <w:r>
        <w:rPr>
          <w:b/>
          <w:sz w:val="28"/>
        </w:rPr>
        <w:t>IBAN: CZ99 0600 0000 7169 1899 0023 8127</w:t>
      </w:r>
    </w:p>
    <w:p>
      <w:r>
        <w:t>(dále jen „Klient")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Škola/vzdělávací instituce přijímá žáka/studenta Růženu Marešováovou ke studiu oboru informační technologie.</w:t>
      </w:r>
    </w:p>
    <w:p>
      <w:r>
        <w:t>2. Zákonný zástupce: Iva Vaňková, nar. 12. 2. 1996, RČ 845326/5474, bytem Na Návsi 63/23, 789 01 Zábřeh, tel. +420 706 638 501, e-mail iva.vankova@post.cz.</w:t>
      </w:r>
    </w:p>
    <w:p>
      <w:r>
        <w:t>3. Student/žák Růžena Marešová, nar. 6. 8. 1965, RČ 786101/6644, trvale bytem Nádražní 10/12, 702 00 Ostrava.</w:t>
      </w:r>
    </w:p>
    <w:p>
      <w:r>
        <w:t>4. Třídní učitel / kontaktní osoba školy: Aleš Vaněk, tel. +420638522700.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Ing. Tomáš Doležal</w:t>
      </w:r>
    </w:p>
    <w:p>
      <w:r>
        <w:t>Datum narození: 10. 9. 2001</w:t>
      </w:r>
    </w:p>
    <w:p>
      <w:r>
        <w:t>Rodné číslo: 821226/5328</w:t>
      </w:r>
    </w:p>
    <w:p>
      <w:r>
        <w:t>Bydliště: Dlouhá 148/11, 602 00 Brno</w:t>
      </w:r>
    </w:p>
    <w:p>
      <w:r>
        <w:t>Číslo OP: BG 969825</w:t>
      </w:r>
    </w:p>
    <w:p>
      <w:r>
        <w:t>Telefon: +420 708 751 475</w:t>
      </w:r>
    </w:p>
    <w:p>
      <w:r>
        <w:t>E-mail: tomas.dolezal@post.cz</w:t>
      </w:r>
    </w:p>
    <w:p/>
    <w:p>
      <w:r>
        <w:t>2. Svědek č. 2 / Kontaktní osoba:</w:t>
      </w:r>
    </w:p>
    <w:p>
      <w:r>
        <w:t>Jméno a příjmení: Mgr. Oldřich Urban</w:t>
      </w:r>
    </w:p>
    <w:p>
      <w:r>
        <w:t>Datum narození: 8. 12. 1982</w:t>
      </w:r>
    </w:p>
    <w:p>
      <w:r>
        <w:t>Rodné číslo: 0111050616</w:t>
      </w:r>
    </w:p>
    <w:p>
      <w:r>
        <w:t>Bydliště: Revoluční 46, 110 00 Praha 1</w:t>
      </w:r>
    </w:p>
    <w:p>
      <w:r>
        <w:t>Číslo OP: VY 415222</w:t>
      </w:r>
    </w:p>
    <w:p>
      <w:r>
        <w:t>Telefon: +420 636 101 315</w:t>
      </w:r>
    </w:p>
    <w:p>
      <w:r>
        <w:t>E-mail: oldrich.urban@example.com</w:t>
      </w:r>
    </w:p>
    <w:p/>
    <w:p>
      <w:r>
        <w:t>3. Zákonný zástupce / Opatrovník / Oprávněná osoba:</w:t>
      </w:r>
    </w:p>
    <w:p>
      <w:r>
        <w:t>Jméno a příjmení: MUDr. Iva Vaňková</w:t>
      </w:r>
    </w:p>
    <w:p>
      <w:r>
        <w:t>Datum narození: 12. 2. 1996</w:t>
      </w:r>
    </w:p>
    <w:p>
      <w:r>
        <w:t>Rodné číslo: 845326/5474</w:t>
      </w:r>
    </w:p>
    <w:p>
      <w:r>
        <w:t>Bydliště: Na Návsi 63/23, 789 01 Zábřeh</w:t>
      </w:r>
    </w:p>
    <w:p>
      <w:r>
        <w:t>Číslo pasu: CZ9460939</w:t>
      </w:r>
    </w:p>
    <w:p>
      <w:r>
        <w:t>Telefon: +420 706 638 501</w:t>
      </w:r>
    </w:p>
    <w:p>
      <w:r>
        <w:t>E-mail: iva.vankova@post.cz</w:t>
      </w:r>
    </w:p>
    <w:p>
      <w:r>
        <w:t>Bankovní spojení: 7063161980/5500</w:t>
      </w:r>
    </w:p>
    <w:p/>
    <w:p>
      <w:r>
        <w:t>4. Zmocněnec / Další účastník:</w:t>
      </w:r>
    </w:p>
    <w:p>
      <w:r>
        <w:t>Jméno a příjmení: Bc. Ladislav Soukup</w:t>
      </w:r>
    </w:p>
    <w:p>
      <w:r>
        <w:t>Datum narození: 24. 10. 1973</w:t>
      </w:r>
    </w:p>
    <w:p>
      <w:r>
        <w:t>Rodné číslo: 020126/0280</w:t>
      </w:r>
    </w:p>
    <w:p>
      <w:r>
        <w:t>Bydliště: Pražská 109/24, 360 01 Karlovy Vary</w:t>
      </w:r>
    </w:p>
    <w:p>
      <w:r>
        <w:t>Telefon: +420 788 539 289</w:t>
      </w:r>
    </w:p>
    <w:p>
      <w:r>
        <w:t>E-mail: ladislav.soukup@seznam.cz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ales.vanek@example.com, ruzena.maresova@post.cz a tomas.dolezal@post.cz</w:t>
      </w:r>
    </w:p>
    <w:p>
      <w:r>
        <w:t>b) Telefonních čísel: +420638522700, +420 741 170 126 a +420 708 751 475</w:t>
      </w:r>
    </w:p>
    <w:p>
      <w:r>
        <w:t>c) Písemně na adresy: Jihlavská 146/2, 625 00 Brno a Nádražní 10/12, 702 00 Ostrava</w:t>
      </w:r>
    </w:p>
    <w:p/>
    <w:p>
      <w:r>
        <w:t>2. V průběhu plnění smlouvy budou osobní údaje Růženy Marešové a Tomáše Doležala zpracovávány v rozsahu nezbytném pro splnění smluvních povinností.</w:t>
      </w:r>
    </w:p>
    <w:p/>
    <w:p>
      <w:r>
        <w:t>3. Dokumenty budou zasílány Růženě Marešové na výše uvedenou e-mailovou adresu ruzena.maresova@post.cz. V případě nedoručení bude kontaktován/a pan Tomáš Doležal na telefonním čísle +420 708 751 475.</w:t>
      </w:r>
    </w:p>
    <w:p/>
    <w:p>
      <w:r>
        <w:t>4. Poskytovatel zastoupený panem Alešem Vaněkem potvrzuje přijetí dokumentů od paníí Růženy Marešové.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Aleš Vaněk, Růžena Marešová, Tomáš Doležal</w:t>
      </w:r>
    </w:p>
    <w:p>
      <w:r>
        <w:t>- Genitiv: Aleša Vaněka, Růženy Marešové, Tomáše Doležala</w:t>
      </w:r>
    </w:p>
    <w:p>
      <w:r>
        <w:t>- Dativ: Alešovi Vaněkovi, Růženě Marešové, Tomášovi Doležalovi</w:t>
      </w:r>
    </w:p>
    <w:p>
      <w:r>
        <w:t>- Akuzativ: Aleša Vaněka, Růženu Marešováovou, Tomáše Doležala</w:t>
      </w:r>
    </w:p>
    <w:p>
      <w:r>
        <w:t>- Instrumentál: Alešem Vaněkem, Růženou Marešovou, Tomášem Doležalem</w:t>
      </w:r>
    </w:p>
    <w:p>
      <w:r>
        <w:t>- Lokál: o Alešovi Vaněkovi, o Růženě Marešové, o Tomášovi Doležalovi</w:t>
      </w:r>
    </w:p>
    <w:p>
      <w:r>
        <w:t>- Vokativ: Aleše Vaněke, Růženo Marešová</w:t>
      </w:r>
    </w:p>
    <w:p/>
    <w:p>
      <w:r>
        <w:t>6. Údaje o osobě Oldřicha Urbana a o osobě Ivy Vaňkové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330000 Kč (slovy: 330 tisíc korun českých) bez DPH.</w:t>
      </w:r>
    </w:p>
    <w:p>
      <w:r>
        <w:t>2. Platba bude provedena bezhotovostním převodem na účet:</w:t>
      </w:r>
    </w:p>
    <w:p>
      <w:r>
        <w:t>a) Účet poskytovatele: 6318905165/5500; IBAN: CZ58 0300 0000 7644 9069 1047 2718</w:t>
      </w:r>
    </w:p>
    <w:p>
      <w:r>
        <w:t>b) Účet kliente pro vrácení přeplatků: 955861-3997224598/5500; IBAN: CZ99 0600 0000 7169 1899 0023 8127</w:t>
      </w:r>
    </w:p>
    <w:p>
      <w:r>
        <w:t>3. Variabilní symbol: 7861016644.</w:t>
      </w:r>
    </w:p>
    <w:p>
      <w:r>
        <w:t>4. Konstantní symbol: 0308.</w:t>
      </w:r>
    </w:p>
    <w:p>
      <w:r>
        <w:t>5. Splatnost: 26 dnů od doručení faktury.</w:t>
      </w:r>
    </w:p>
    <w:p>
      <w:r>
        <w:t>6. V případě prodlení s platbou se sjednává smluvní pokuta ve výši 0,05 % z dlužné částky za každý den prodlení.</w:t>
      </w:r>
    </w:p>
    <w:p>
      <w:r>
        <w:t>7. Platební karta pro expresní úhrady (nepovinné): 4295 2973 9418 6914, platnost 12/29, CVC: 733.</w:t>
      </w:r>
    </w:p>
    <w:p>
      <w:r>
        <w:t>8. Fakturační údaje: Thomayerova nemocnice, IČO: 00064190, DIČ: CZ00064190, sídlo Vídeňská 800, 140 59 Praha 4.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rmarešová</w:t>
      </w:r>
    </w:p>
    <w:p>
      <w:r>
        <w:t>- Heslo: Růž47!5470</w:t>
      </w:r>
    </w:p>
    <w:p>
      <w:r>
        <w:t>- URL portálu: https://portal.thomayerova.cz/rmarešová</w:t>
      </w:r>
    </w:p>
    <w:p/>
    <w:p>
      <w:r>
        <w:t>2. Přístupy budou logovány včetně:</w:t>
      </w:r>
    </w:p>
    <w:p>
      <w:r>
        <w:t>- IP adresa přístupu: 220.185.171.180</w:t>
      </w:r>
    </w:p>
    <w:p>
      <w:r>
        <w:t>- MAC adresa zařízení: 83:CE:B7:8A:FD:48</w:t>
      </w:r>
    </w:p>
    <w:p>
      <w:r>
        <w:t>- Identifikátor zařízení (IMEI): 541313123464622</w:t>
      </w:r>
    </w:p>
    <w:p/>
    <w:p>
      <w:r>
        <w:t>3. Komunikace může být nahrávána za účelem kontroly kvality. O nahrávání bude Růžena Marešová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poskytovatele: f51729</w:t>
      </w:r>
    </w:p>
    <w:p>
      <w:r>
        <w:t>2. Datová schránka kliente: b51611</w:t>
      </w:r>
    </w:p>
    <w:p>
      <w:r>
        <w:t>3. Evidenční číslo smlouvy v systému: SML-2026-13641</w:t>
      </w:r>
    </w:p>
    <w:p>
      <w:r>
        <w:t>4. Číslo jednací: VS-2329/2026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Thomayerova nemocnice, IČO 00064190, se sídlem Vídeňská 800, 140 59 Praha 4 (dále jen „Správce").</w:t>
      </w:r>
    </w:p>
    <w:p>
      <w:r>
        <w:t>2. Správce zpracovává osobní údaje Růženy Marešové, Tomáše Doležala, Oldřicha Urbana, Ivy Vaňkové a Ladislava Soukupa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Růženě Marešové,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10 let po jejím ukončení.</w:t>
      </w:r>
    </w:p>
    <w:p/>
    <w:p>
      <w:r>
        <w:t>5. Klient Růžena Marešová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Ladislav Soukup, e-mail: ladislav.soukup@seznam.cz, tel.: +420 788 539 289.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Alešem Vaněkem a Růženou Marešovou bude probíhat v českém jazyce.</w:t>
      </w:r>
    </w:p>
    <w:p>
      <w:r>
        <w:t>2. O záležitostech Růženy Marešové může být informován/a také Iva Vaňková, tel. +420 706 638 501, e-mail iva.vankova@post.cz.</w:t>
      </w:r>
    </w:p>
    <w:p>
      <w:r>
        <w:t>3. V případě sporu bude nejprve proveden pokus o smírné řešení za účasti mediátora.</w:t>
      </w:r>
    </w:p>
    <w:p>
      <w:r>
        <w:t>4. V naléhavých případech lze kontaktovat Oldřicha Urbana na telefonním čísle +420 636 101 315 nebo e-mailem oldrich.urban@example.com.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Poskytovatel prohlašuje, že:</w:t>
      </w:r>
    </w:p>
    <w:p>
      <w:r>
        <w:t>a) Aleš Vaněk je oprávněn/a jednat za Thomayerova nemocnice,</w:t>
      </w:r>
    </w:p>
    <w:p>
      <w:r>
        <w:t>b) všechny údaje uvedené v této smlouvě o Alešovi Vaněkovi jsou pravdivé a úplné,</w:t>
      </w:r>
    </w:p>
    <w:p>
      <w:r>
        <w:t>c) bude nakládat s osobními údaji Růženy Marešové, Tomáše Doležala, Oldřicha Urbana, Ivy Vaňkové a Ladislava Soukupa v souladu s GDPR.</w:t>
      </w:r>
    </w:p>
    <w:p/>
    <w:p>
      <w:r>
        <w:t>2. Klient prohlašuje, že:</w:t>
      </w:r>
    </w:p>
    <w:p>
      <w:r>
        <w:t>a) Růžena Marešová poskytl/a osobní údaje dobrovolně a pravdivě,</w:t>
      </w:r>
    </w:p>
    <w:p>
      <w:r>
        <w:t>b) bere na vědomí zpracování svého rodného čísla 786101/6644 a dalších citlivých údajů,</w:t>
      </w:r>
    </w:p>
    <w:p>
      <w:r>
        <w:t>c) souhlasí s tím, aby Aleš Vaněk kontaktoval/a Ivu Vaňkováovou a Ladislava Soukupa za účelem plnění smlouvy.</w:t>
      </w:r>
    </w:p>
    <w:p/>
    <w:p>
      <w:r>
        <w:t>3. Svědci Tomáš Doležal a Oldřich Urban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zákon č. 561/2004 Sb., školský zákon.</w:t>
      </w:r>
    </w:p>
    <w:p>
      <w:r>
        <w:t>4. Nedílnou součástí smlouvy jsou tyto přílohy:</w:t>
      </w:r>
    </w:p>
    <w:p>
      <w:r>
        <w:t>a) Kopie občanského průkazu Růženy Marešové (č. 287197669)</w:t>
      </w:r>
    </w:p>
    <w:p>
      <w:r>
        <w:t>b) Kopie občanského průkazu Aleša Vaněka (č. UC 220561)</w:t>
      </w:r>
    </w:p>
    <w:p>
      <w:r>
        <w:t>c) Výpis z obchodního rejstříku</w:t>
      </w:r>
    </w:p>
    <w:p>
      <w:r>
        <w:t>d) Plná moc pro Ladislava Soukupa</w:t>
      </w:r>
    </w:p>
    <w:p/>
    <w:p>
      <w:r>
        <w:t>V Táboře dne 27. 07. 2026</w:t>
      </w:r>
    </w:p>
    <w:p/>
    <w:p/>
    <w:p>
      <w:r>
        <w:t>……………………..............................          ……………………..............................</w:t>
      </w:r>
    </w:p>
    <w:p>
      <w:r>
        <w:t>Mgr. Aleš Vaněk                                        MUDr. Růžena Marešová</w:t>
      </w:r>
    </w:p>
    <w:p>
      <w:r>
        <w:t>Poskytovatel                                    Klient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Ing. Tomáš Doležal                                        Mgr. Oldřich Urban</w:t>
      </w:r>
    </w:p>
    <w:p/>
    <w:p/>
    <w:p>
      <w:r>
        <w:t>Příloha: Souhlas se zpracováním osobních údajů</w:t>
      </w:r>
    </w:p>
    <w:p/>
    <w:p>
      <w:r>
        <w:t>Já, Růžena Marešová, datum narození 6. 8. 1965, rodné číslo 786101/6644, trvale bytem Nádražní 10/12, 702 00 Ostrava,</w:t>
      </w:r>
    </w:p>
    <w:p>
      <w:r>
        <w:t>tímto výslovně souhlasím se zpracováním svých osobních údajů společností Thomayerova nemocnice (IČO: 00064190)</w:t>
      </w:r>
    </w:p>
    <w:p>
      <w:r>
        <w:t>pro účely plnění výše uvedené smlouvy. Souhlasím rovněž s tím, aby mé kontaktní údaje</w:t>
      </w:r>
    </w:p>
    <w:p>
      <w:r>
        <w:t>(telefon: +420 741 170 126, e-mail: ruzena.maresova@post.cz)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Táboře dne 27. 07. 2026</w:t>
      </w:r>
    </w:p>
    <w:p/>
    <w:p>
      <w:r>
        <w:t>……………………..............................</w:t>
      </w:r>
    </w:p>
    <w:p>
      <w:r>
        <w:t>MUDr. Růžena Marešová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