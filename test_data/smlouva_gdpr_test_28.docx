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PRÁVNÍCH SLUŽEB PRO ŠKOLU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Gymnázium Na Hradbách</w:t>
      </w:r>
    </w:p>
    <w:p>
      <w:r>
        <w:t xml:space="preserve">   Adresa: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/ pracovník:</w:t>
      </w:r>
    </w:p>
    <w:p>
      <w:r>
        <w:t xml:space="preserve">   Jméno a příjmení: Erik Novák</w:t>
      </w:r>
    </w:p>
    <w:p>
      <w:r>
        <w:t xml:space="preserve">   Datum narození: 11. 03. 2003</w:t>
      </w:r>
    </w:p>
    <w:p>
      <w:r>
        <w:t xml:space="preserve">   Rodné číslo: 950816/5519</w:t>
      </w:r>
    </w:p>
    <w:p>
      <w:r>
        <w:t xml:space="preserve">   Adresa: Na Kopci 193/4, 100 00 Praha 10</w:t>
      </w:r>
    </w:p>
    <w:p>
      <w:r>
        <w:t xml:space="preserve">   OP/Pas: 595671667</w:t>
      </w:r>
    </w:p>
    <w:p>
      <w:r>
        <w:t xml:space="preserve">   Telefon: +420 771 776 125</w:t>
      </w:r>
    </w:p>
    <w:p>
      <w:r>
        <w:t xml:space="preserve">   E‑mail: erik.novak@example.com</w:t>
      </w:r>
    </w:p>
    <w:p/>
    <w:p>
      <w:r>
        <w:t>3. Klient / účastník / pacient:</w:t>
      </w:r>
    </w:p>
    <w:p>
      <w:r>
        <w:t xml:space="preserve">   Jméno a příjmení: Václav Řezníček</w:t>
      </w:r>
    </w:p>
    <w:p>
      <w:r>
        <w:t xml:space="preserve">   Datum narození: 11. 05. 1991</w:t>
      </w:r>
    </w:p>
    <w:p>
      <w:r>
        <w:t xml:space="preserve">   Rodné číslo: 970310/6245</w:t>
      </w:r>
    </w:p>
    <w:p>
      <w:r>
        <w:t xml:space="preserve">   Adresa: Na Kopci 44/29, 100 00 Praha 10</w:t>
      </w:r>
    </w:p>
    <w:p>
      <w:r>
        <w:t xml:space="preserve">   Číslo pasu: PP6029235</w:t>
      </w:r>
    </w:p>
    <w:p>
      <w:r>
        <w:t xml:space="preserve">   Telefon: +420 689 954 592</w:t>
      </w:r>
    </w:p>
    <w:p>
      <w:r>
        <w:t xml:space="preserve">   E‑mail: vaclav.reznicek@example.com</w:t>
      </w:r>
    </w:p>
    <w:p>
      <w:r>
        <w:t xml:space="preserve">   Platební karta: 4662 7748 9769 7447, platnost 08/28, CVC: 123</w:t>
      </w:r>
    </w:p>
    <w:p/>
    <w:p>
      <w:r>
        <w:t>II. ÚČEL A ROZSAH</w:t>
      </w:r>
    </w:p>
    <w:p/>
    <w:p>
      <w:r>
        <w:t>1. Dokument upravuje pravidla komunikace a zpracování osobních údajů mezi Erikem Novákem a Václavem Řezníčkem.</w:t>
      </w:r>
    </w:p>
    <w:p>
      <w:r>
        <w:t>2. Smluvní strany potvrzují, že údaje o Václava Řezníčka mohou být použity pro účely evidence, komunikace a vyúčtování.</w:t>
      </w:r>
    </w:p>
    <w:p>
      <w:r>
        <w:t>3. Příklady pádů jmen pro test:</w:t>
      </w:r>
    </w:p>
    <w:p>
      <w:r>
        <w:t xml:space="preserve">   - „s Václavem Řezníčkem“, „k Václavovi Řezníčkovi“, „bez Václava Řezníčka“, „Václave Řezníčku“.</w:t>
      </w:r>
    </w:p>
    <w:p>
      <w:r>
        <w:t xml:space="preserve">   - „s Erikem Novákem“, „k Erikovi Novákovi“, „bez Erika Nováka“, „Erike Nováke“.</w:t>
      </w:r>
    </w:p>
    <w:p/>
    <w:p/>
    <w:p>
      <w:r>
        <w:t>IV. PLATBY, FAKTURACE, DORUČOVÁNÍ</w:t>
      </w:r>
    </w:p>
    <w:p/>
    <w:p>
      <w:r>
        <w:t>1. Úhrady budou prováděny na účet: 662453659/0600; IBAN: CZ75 0600 0000 3636 0529 5069 3776.</w:t>
      </w:r>
    </w:p>
    <w:p>
      <w:r>
        <w:t>2. Variabilní symbol: 9703106245.</w:t>
      </w:r>
    </w:p>
    <w:p>
      <w:r>
        <w:t>3. Doručování zpráv:</w:t>
      </w:r>
    </w:p>
    <w:p>
      <w:r>
        <w:t xml:space="preserve">   a) e‑mailem na adresy erik.novak@example.com a vaclav.reznicek@example.com,</w:t>
      </w:r>
    </w:p>
    <w:p>
      <w:r>
        <w:t xml:space="preserve">   b) telefonicky na čísla +420 771 776 125 a +420 689 954 592,</w:t>
      </w:r>
    </w:p>
    <w:p>
      <w:r>
        <w:t xml:space="preserve">   c) písemně na adresu Na Kopci 44/29, 100 00 Praha 10.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enovák</w:t>
      </w:r>
    </w:p>
    <w:p>
      <w:r>
        <w:t xml:space="preserve">   Heslo: Er83!6939</w:t>
      </w:r>
    </w:p>
    <w:p>
      <w:r>
        <w:t>2. Přístupy mohou být logovány včetně IP adres 144.249.106.221 a 2001:0db8:85a3:0000:0000:8a2e:0370:7334 a MAC adresy 38:C5:11:CD:80:95.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Alžběta Svobodová, nar. 09. 12. 1991, RČ 010308/6013, tel. +420 610 876 611, e‑mail alzbeta.svobodova@example.com.</w:t>
      </w:r>
    </w:p>
    <w:p>
      <w:r>
        <w:t>2. Zákonný zástupce / kontakt:</w:t>
      </w:r>
    </w:p>
    <w:p>
      <w:r>
        <w:t xml:space="preserve">   Renata Řezníčková, nar. 07. 07. 1971, RČ 851002/2450, tel. +420 661 961 465, e‑mail renata.reznickova@example.com.</w:t>
      </w:r>
    </w:p>
    <w:p>
      <w:r>
        <w:t>3. V textu se dále vyskytují tvary: „s Alžbětou Svobodovou“, „k Alžbětě Svobodové“, „bez Alžběty Svobodové“.</w:t>
      </w:r>
    </w:p>
    <w:p/>
    <w:p>
      <w:r>
        <w:t>VII. DOPLŇKOVÉ IDENTIFIKÁTORY</w:t>
      </w:r>
    </w:p>
    <w:p/>
    <w:p>
      <w:r>
        <w:t>1. Registrační značka vozidla: 5AZ 8076</w:t>
      </w:r>
    </w:p>
    <w:p>
      <w:r>
        <w:t>2. VIN: WAUZZZ8V0GA668681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Erika Nováka a Václava Řezníčka.</w:t>
      </w:r>
    </w:p>
    <w:p/>
    <w:p>
      <w:r>
        <w:t>V školy/právo dne 24. 02. 2026</w:t>
      </w:r>
    </w:p>
    <w:p/>
    <w:p>
      <w:r>
        <w:t>……………………..............................</w:t>
      </w:r>
    </w:p>
    <w:p>
      <w:r>
        <w:t>Erik Novák</w:t>
      </w:r>
    </w:p>
    <w:p/>
    <w:p>
      <w:r>
        <w:t>……………………..............................</w:t>
      </w:r>
    </w:p>
    <w:p>
      <w:r>
        <w:t>Václav Řezníček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