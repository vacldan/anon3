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PRACOVNÍ SMLOUVA</w:t>
      </w:r>
    </w:p>
    <w:p/>
    <w:p>
      <w:r>
        <w:t>uzavřená podle zákoníku práce, zákon č. 262/2006 Sb.</w:t>
      </w:r>
    </w:p>
    <w:p/>
    <w:p>
      <w:r>
        <w:t>I. SMLUVNÍ STRANY</w:t>
      </w:r>
    </w:p>
    <w:p/>
    <w:p>
      <w:r>
        <w:t>1. Zaměstnavatel:</w:t>
      </w:r>
    </w:p>
    <w:p>
      <w:r>
        <w:t xml:space="preserve">   Obchodní firma: DataSecure Solutions s.r.o.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Zapsaná v obchodním rejstříku vedeném Městským soudem v Praze, oddíl C, vložka 123456</w:t>
      </w:r>
    </w:p>
    <w:p>
      <w:r>
        <w:t xml:space="preserve">   Bankovní spojení: [[BANK_1]]</w:t>
      </w:r>
    </w:p>
    <w:p>
      <w:r>
        <w:t xml:space="preserve">   [[PHONE_1]]</w:t>
      </w:r>
    </w:p>
    <w:p>
      <w:r>
        <w:t xml:space="preserve">   E‑mail: [[EMAIL_1]]</w:t>
      </w:r>
    </w:p>
    <w:p>
      <w:r>
        <w:t xml:space="preserve">   Kontaktní osoba: Ing. [[PERSON_1]], [[DATE_1]], [[BIRTH_ID_1]]</w:t>
      </w:r>
    </w:p>
    <w:p>
      <w:r>
        <w:t xml:space="preserve">   Služební [[PHONE_2]]</w:t>
      </w:r>
    </w:p>
    <w:p/>
    <w:p>
      <w:r>
        <w:t xml:space="preserve">   (dále jen „Zaměstnavatel“)</w:t>
      </w:r>
    </w:p>
    <w:p/>
    <w:p>
      <w:r>
        <w:t>2. Zaměstnanec:</w:t>
      </w:r>
    </w:p>
    <w:p>
      <w:r>
        <w:t xml:space="preserve">   Jméno a příjmení: Bc.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Adresa [[ADDRESS_2]]</w:t>
      </w:r>
    </w:p>
    <w:p>
      <w:r>
        <w:t xml:space="preserve">   [[PHONE_3]]</w:t>
      </w:r>
    </w:p>
    <w:p>
      <w:r>
        <w:t xml:space="preserve">   E‑mail: [[EMAIL_2]]</w:t>
      </w:r>
    </w:p>
    <w:p>
      <w:r>
        <w:t xml:space="preserve">   [[ID_CARD_1]]</w:t>
      </w:r>
    </w:p>
    <w:p/>
    <w:p>
      <w:r>
        <w:t xml:space="preserve">   (dále jen „Zaměstnanec“)</w:t>
      </w:r>
    </w:p>
    <w:p/>
    <w:p>
      <w:r>
        <w:t>II. DRUH PRÁCE A MÍSTO VÝKONU</w:t>
      </w:r>
    </w:p>
    <w:p/>
    <w:p>
      <w:r>
        <w:t>1. Zaměstnanec bude u Zaměstnavatele pracovat na pozici „Specialista kybernetické bezpečnosti“.</w:t>
      </w:r>
    </w:p>
    <w:p>
      <w:r>
        <w:t>2. Místem výkonu práce [[ADDRESS_3]].</w:t>
      </w:r>
    </w:p>
    <w:p/>
    <w:p>
      <w:r>
        <w:t>III. MZDA A ÚDAJE PRO VÝPLATU</w:t>
      </w:r>
    </w:p>
    <w:p/>
    <w:p>
      <w:r>
        <w:t>1. Hrubá měsíční mzda Zaměstnance činí 55 000 Kč.</w:t>
      </w:r>
    </w:p>
    <w:p>
      <w:r>
        <w:t>2. Mzda bude vyplácena bezhotovostním převodem na bankovní účet Zaměstnance:</w:t>
      </w:r>
    </w:p>
    <w:p>
      <w:r>
        <w:t xml:space="preserve">   [[BANK_2]], vedený u ČSOB, a.s.</w:t>
      </w:r>
    </w:p>
    <w:p>
      <w:r>
        <w:t xml:space="preserve">   Držitel účtu: [[PERSON_2]].</w:t>
      </w:r>
    </w:p>
    <w:p>
      <w:r>
        <w:t>3. Zaměstnanec souhlasí s tím, aby Zaměstnavatel zpracovával jeho [[BIRTH_ID_2]]</w:t>
      </w:r>
    </w:p>
    <w:p>
      <w:r>
        <w:t xml:space="preserve">   a [[BANK_2]] pro účely výplaty mzdy.</w:t>
      </w:r>
    </w:p>
    <w:p/>
    <w:p>
      <w:r>
        <w:t>IV. ZPRACOVÁNÍ OSOBNÍCH ÚDAJŮ</w:t>
      </w:r>
    </w:p>
    <w:p/>
    <w:p>
      <w:r>
        <w:t>1. Zaměstnanec bere na vědomí, že v souvislosti s pracovním poměrem bude Zaměstnavatel</w:t>
      </w:r>
    </w:p>
    <w:p>
      <w:r>
        <w:t xml:space="preserve">   zpracovávat osobní údaje [[PERSON_2]] v rozsahu:</w:t>
      </w:r>
    </w:p>
    <w:p>
      <w:r>
        <w:t xml:space="preserve">   jméno, příjmení, akademický titul, [[BIRTH_ID_2]],</w:t>
      </w:r>
    </w:p>
    <w:p>
      <w:r>
        <w:t xml:space="preserve">   [[ADDRESS_4]], [[PHONE_3]], e‑mail</w:t>
      </w:r>
    </w:p>
    <w:p>
      <w:r>
        <w:t xml:space="preserve">   [[EMAIL_2]], [[ID_CARD_1]],</w:t>
      </w:r>
    </w:p>
    <w:p>
      <w:r>
        <w:t xml:space="preserve">   číslo bankovního [[BANK_2]].</w:t>
      </w:r>
    </w:p>
    <w:p/>
    <w:p>
      <w:r>
        <w:t>2. Zaměstnavatel dále zpracovává osobní údaje kontaktní osoby [[PERSON_1]],</w:t>
      </w:r>
    </w:p>
    <w:p>
      <w:r>
        <w:t xml:space="preserve">   [[DATE_1]], [[BIRTH_ID_1]], [[PHONE_2]],</w:t>
      </w:r>
    </w:p>
    <w:p>
      <w:r>
        <w:t xml:space="preserve">   a e‑mail [[EMAIL_3]] pro účely interní komunikace.</w:t>
      </w:r>
    </w:p>
    <w:p/>
    <w:p>
      <w:r>
        <w:t>3. Přístup do interního systému:</w:t>
      </w:r>
    </w:p>
    <w:p>
      <w:r>
        <w:t xml:space="preserve">   Uživatelské jméno: vlacinova</w:t>
      </w:r>
    </w:p>
    <w:p>
      <w:r>
        <w:t xml:space="preserve">   Služební e‑mail: [[EMAIL_4]]</w:t>
      </w:r>
    </w:p>
    <w:p>
      <w:r>
        <w:t xml:space="preserve">   Počáteční [[PASSWORD_1]]</w:t>
      </w:r>
    </w:p>
    <w:p/>
    <w:p>
      <w:r>
        <w:t>V. DOBA TRVÁNÍ PRACOVNÍHO POMĚRU</w:t>
      </w:r>
    </w:p>
    <w:p/>
    <w:p>
      <w:r>
        <w:t>1. Pracovní poměr se sjednává na dobu neurčitou s nástupem dne [[DATE_3]].</w:t>
      </w:r>
    </w:p>
    <w:p/>
    <w:p>
      <w:r>
        <w:t>VI. ZÁVĚREČNÁ USTANOVENÍ</w:t>
      </w:r>
    </w:p>
    <w:p/>
    <w:p>
      <w:r>
        <w:t>1. Tato pracovní smlouva je vyhotovena ve dvou stejnopisech, z nichž jeden obdrží</w:t>
      </w:r>
    </w:p>
    <w:p>
      <w:r>
        <w:t xml:space="preserve">   DataSecure Solutions s.r.o. a jeden obdrží [[PERSON_2]].</w:t>
      </w:r>
    </w:p>
    <w:p/>
    <w:p>
      <w:r>
        <w:t>V Praze dne [[DATE_4]]</w:t>
      </w:r>
    </w:p>
    <w:p/>
    <w:p/>
    <w:p>
      <w:r>
        <w:t>……………………..............................</w:t>
      </w:r>
    </w:p>
    <w:p>
      <w:r>
        <w:t>Ing. [[PERSON_1]]</w:t>
      </w:r>
    </w:p>
    <w:p>
      <w:r>
        <w:t>za DataSecure Solutions s.r.o.</w:t>
      </w:r>
    </w:p>
    <w:p/>
    <w:p/>
    <w:p>
      <w:r>
        <w:t>……………………..............................</w:t>
      </w:r>
    </w:p>
    <w:p>
      <w:r>
        <w:t>Bc. [[PERSON_2]]</w:t>
      </w:r>
    </w:p>
    <w:p>
      <w:r>
        <w:t>Zaměstnanec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