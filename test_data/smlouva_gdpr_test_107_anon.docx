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A SMLOUVA O PÉČI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[[LICENSE_PLATE_1]]87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Advokátní kancelář Lex &amp; Partners s.r.o. a [[PERSON_2]].</w:t>
      </w:r>
    </w:p>
    <w:p>
      <w:r>
        <w:t>2. Smlouva se uzavírá v oblasti: zdravotnictví.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1850.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rsvoboda,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WAUZZZ8V[[LICENSE_PLATE_3]]07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zdravotnictví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