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SOCIÁLNÍCH SLUŽBÁCH A OCHRANĚ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Michal Vlach</w:t>
      </w:r>
    </w:p>
    <w:p>
      <w:r>
        <w:t xml:space="preserve">   Datum narození: 17. 07. 1964</w:t>
      </w:r>
    </w:p>
    <w:p>
      <w:r>
        <w:t xml:space="preserve">   Rodné číslo: 090525/3358</w:t>
      </w:r>
    </w:p>
    <w:p>
      <w:r>
        <w:t xml:space="preserve">   Adresa: Vinohradská 146/22, 130 00 Praha 3</w:t>
      </w:r>
    </w:p>
    <w:p>
      <w:r>
        <w:t xml:space="preserve">   Číslo OP: 828986090</w:t>
      </w:r>
    </w:p>
    <w:p>
      <w:r>
        <w:t xml:space="preserve">   Telefon: +420 723 762 768</w:t>
      </w:r>
    </w:p>
    <w:p>
      <w:r>
        <w:t xml:space="preserve">   E‑mail: michal.vlach@example.com</w:t>
      </w:r>
    </w:p>
    <w:p/>
    <w:p>
      <w:r>
        <w:t>3. Klient / objednatel / pacient:</w:t>
      </w:r>
    </w:p>
    <w:p>
      <w:r>
        <w:t xml:space="preserve">   Jméno a příjmení: Jan Malík</w:t>
      </w:r>
    </w:p>
    <w:p>
      <w:r>
        <w:t xml:space="preserve">   Datum narození: 15. 03. 1963</w:t>
      </w:r>
    </w:p>
    <w:p>
      <w:r>
        <w:t xml:space="preserve">   Rodné číslo: 650707/6698</w:t>
      </w:r>
    </w:p>
    <w:p>
      <w:r>
        <w:t xml:space="preserve">   Adresa: Sadová 193/12, 370 01 České Budějovice</w:t>
      </w:r>
    </w:p>
    <w:p>
      <w:r>
        <w:t xml:space="preserve">   Číslo pasu: CZ3468286</w:t>
      </w:r>
    </w:p>
    <w:p>
      <w:r>
        <w:t xml:space="preserve">   Telefon: +420 601 425 785</w:t>
      </w:r>
    </w:p>
    <w:p>
      <w:r>
        <w:t xml:space="preserve">   E‑mail: jan.malik@example.com</w:t>
      </w:r>
    </w:p>
    <w:p>
      <w:r>
        <w:t xml:space="preserve">   Platební karta: 4229 4168 9894 3390, platnost 08/28</w:t>
      </w:r>
    </w:p>
    <w:p/>
    <w:p>
      <w:r>
        <w:t>II. PŘEDMĚT A ROZSAH SMLOUVY</w:t>
      </w:r>
    </w:p>
    <w:p/>
    <w:p>
      <w:r>
        <w:t>1. Tato smlouva upravuje vzájemná práva a povinnosti mezi Michalem Vlachem zastupujícím Gymnázium Na Hradbách a Janem Malíkem.</w:t>
      </w:r>
    </w:p>
    <w:p>
      <w:r>
        <w:t>2. Smlouva se uzavírá v oblasti: sociální služby.</w:t>
      </w:r>
    </w:p>
    <w:p>
      <w:r>
        <w:t>3. Smluvní strany potvrzují, že údaje o Jana Malíka budou zpracovávány pouze k účelům stanoveným v této smlouvě.</w:t>
      </w:r>
    </w:p>
    <w:p>
      <w:r>
        <w:t>4. Pro účely komunikace a doručování budou použity kontaktní údaje michal.vlach@example.com, +420 723 762 768 a jan.malik@example.com, +420 601 425 785.</w:t>
      </w:r>
    </w:p>
    <w:p>
      <w:r>
        <w:t>5. V dokumentaci se vyskytují tvary jmen: „s Janem Malíkem“, „k Janovi Malíkovi“, „bez Jana Malíka“, „Jane Malíke“ a obdobně „s Michalem Vlachem“, „k Michalovi Vlachovi“, „Michale Vlache“.</w:t>
      </w:r>
    </w:p>
    <w:p/>
    <w:p>
      <w:r>
        <w:t>III. ZDRAVOTNÍ ÚDAJE A ZVLÁŠTNÍ KATEGORIE</w:t>
      </w:r>
    </w:p>
    <w:p/>
    <w:p>
      <w:r>
        <w:t>1. Klient Jan Malík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Janovi Malíkovi nebo zákonnému zástupci Petrě Benešové na e‑mail jan.malik@example.com.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Michal Vlach, e‑mail michal.vlach@example.com, telefon +420 723 762 768.</w:t>
      </w:r>
    </w:p>
    <w:p>
      <w:r>
        <w:t>3. Osobní údaje Jana Malíka budou zpracovávány v rozsahu: jméno, příjmení, datum narození, rodné číslo, adresa Sadová 193/12, 370 01 České Budějovice, e‑mail jan.malik@example.com, telefon +420 601 425 785.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Michala Vlacha nebo na sekretariat@gymhradby.cz.</w:t>
      </w:r>
    </w:p>
    <w:p>
      <w:r>
        <w:t>9. Při předávání údajů subdodavatelům bude sjednána písemná smlouva dle čl. 28 GDPR; klient Jan Malík má právo na seznam příjemců.</w:t>
      </w:r>
    </w:p>
    <w:p>
      <w:r>
        <w:t>10. V případě bezpečnostního incidentu budou subjekty údajů (Jan Malík, případně Petra Benešová)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575178293/0600; IBAN: CZ37 5500 0000 3272 1865 7960 4135.</w:t>
      </w:r>
    </w:p>
    <w:p>
      <w:r>
        <w:t>2. Variabilní symbol: 6507076698.</w:t>
      </w:r>
    </w:p>
    <w:p>
      <w:r>
        <w:t>3. Fakturační údaje: Jan Malík, Sadová 193/12, 370 01 České Budějovice, IČO nebo rodné číslo dle typu plátce.</w:t>
      </w:r>
    </w:p>
    <w:p>
      <w:r>
        <w:t>4. Doručování faktur a zpráv: e‑mailem na jan.malik@example.com nebo michal.vlach@example.com, případně písemně na adresu Sadová 193/12, 370 01 České Budějovice.</w:t>
      </w:r>
    </w:p>
    <w:p>
      <w:r>
        <w:t>5. V případě platební neschopnosti může být věc předána k vymáhání; v takovém případě mohou být údaje o Janovi Malíkovi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mvlach, heslo (předáno odděleně).</w:t>
      </w:r>
    </w:p>
    <w:p>
      <w:r>
        <w:t>2. Přihlášení mohou být logována včetně IP adres (105.23.184.79, 2001:0db8:85a3:0000:0000:8a2e:0370:7334) a MAC adresy 50:0F:2B:06:78:B4.</w:t>
      </w:r>
    </w:p>
    <w:p>
      <w:r>
        <w:t>3. Klient Jan Malík je povinen zachovávat důvěrnost přístupových údajů a neprodávat je třetím osobám.</w:t>
      </w:r>
    </w:p>
    <w:p>
      <w:r>
        <w:t>4. V případě ztráty nebo zneužití má Jan Malík povinnost neprodleně kontaktovat Michalovi Vlachovi na +420 723 762 768 nebo michal.vlach@example.com.</w:t>
      </w:r>
    </w:p>
    <w:p/>
    <w:p>
      <w:r>
        <w:t>VII. DALŠÍ OSOBY A KONTAKTY</w:t>
      </w:r>
    </w:p>
    <w:p/>
    <w:p>
      <w:r>
        <w:t>1. Svědek / doprovod: Markéta Turková, datum narození 13. 06. 2007, RČ 070528/5878, telefon +420 670 932 944, e‑mail marketa.turkova@example.com.</w:t>
      </w:r>
    </w:p>
    <w:p>
      <w:r>
        <w:t>2. Zákonný zástupce / kontaktní osoba: Petra Benešová, datum narození 25. 12. 1979, RČ 020710/2266, telefon +420 629 942 947, e‑mail petra.benesova@example.com.</w:t>
      </w:r>
    </w:p>
    <w:p>
      <w:r>
        <w:t>3. V dokumentaci se vyskytují tvary: „s Markétou Turkovou“, „k Markétě Turkové“, „bez Markéty Turkové“, „Markéto Turková“ a „s Petrou Benešovou“, „k Petrě Benešové“.</w:t>
      </w:r>
    </w:p>
    <w:p/>
    <w:p>
      <w:r>
        <w:t>VIII. DOPLŇKOVÉ IDENTIFIFIKÁTORY</w:t>
      </w:r>
    </w:p>
    <w:p/>
    <w:p>
      <w:r>
        <w:t>1. Registrační značka vozidla: 3AA 5617</w:t>
      </w:r>
    </w:p>
    <w:p>
      <w:r>
        <w:t>2. VIN vozidla: WAUZZZ8V0FA948549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Jan Malík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Jan Malík informovat Michalovi Vlachovi písemně nebo e‑mailem na michal.vlach@example.com.</w:t>
      </w:r>
    </w:p>
    <w:p>
      <w:r>
        <w:t>5. Poskytovatel zajistí technická a organizační opatření tak, aby nedošlo k neoprávněnému přístupu k údajům o Janovi Malíkovi.</w:t>
      </w:r>
    </w:p>
    <w:p>
      <w:r>
        <w:t>6. Objednatel je povinen neprodleně oznámit ztrátu nebo zneužití přístupových údajů na kontakt +420 723 762 768 nebo +420 596 111 222.</w:t>
      </w:r>
    </w:p>
    <w:p>
      <w:r>
        <w:t>7. Veškerá korespondence mezi Michalem Vlachem a Janem Malíkem může být vedena e‑mailem na adresy michal.vlach@example.com a jan.malik@example.com; písemné doručení na adresu Sadová 193/12, 370 01 České Budějovice.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Jan Malík požádat na adrese michal.vlach@example.com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Michal Vlach, za objednatele Jan Malík.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Michalem Vlachem a Janem Malíkem.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Jan Malík na adresu michal.vlach@example.com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Sadová 193/12, 370 01 České Budějovice pro Janovi Malíkovi a Vinohradská 146/22, 130 00 Praha 3 pro Michalovi Vlachovi.</w:t>
      </w:r>
    </w:p>
    <w:p/>
    <w:p>
      <w:r>
        <w:t>V sociální služby dne 08. 03. 2026</w:t>
      </w:r>
    </w:p>
    <w:p/>
    <w:p>
      <w:r>
        <w:t>……………………..............................</w:t>
      </w:r>
    </w:p>
    <w:p>
      <w:r>
        <w:t>Michal Vlach</w:t>
      </w:r>
    </w:p>
    <w:p/>
    <w:p>
      <w:r>
        <w:t>……………………..............................</w:t>
      </w:r>
    </w:p>
    <w:p>
      <w:r>
        <w:t>Jan Malík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