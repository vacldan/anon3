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INFORMAČNÍ SOUHLAS SE ZPRACOVÁNÍM OSOBNÍCH ÚDAJŮ PRO VÝZKUM</w:t>
      </w:r>
    </w:p>
    <w:p/>
    <w:p>
      <w:r>
        <w:t>I. ÚČEL VÝZKUMU</w:t>
      </w:r>
    </w:p>
    <w:p/>
    <w:p>
      <w:r>
        <w:t>Výzkumný projekt „Chování uživatelů v on‑line prostředí“ je realizován</w:t>
      </w:r>
    </w:p>
    <w:p>
      <w:r>
        <w:t>společností DataLab Analytics s.r.o., se [[ADDRESS_1]],</w:t>
      </w:r>
    </w:p>
    <w:p>
      <w:r>
        <w:t>[[ICO_1]], zastoupenou Mgr. [[PERSON_1]], [[DATE_1]], rodné číslo</w:t>
      </w:r>
    </w:p>
    <w:p>
      <w:r>
        <w:t>[[BIRTH_ID_1]], e‑mail [[EMAIL_1]], [[PHONE_1]].</w:t>
      </w:r>
    </w:p>
    <w:p/>
    <w:p>
      <w:r>
        <w:t>II. RESPONDENT</w:t>
      </w:r>
    </w:p>
    <w:p/>
    <w:p>
      <w:r>
        <w:t xml:space="preserve">Jméno a příjmení: Ing. [[PERSON_2]]  </w:t>
      </w:r>
    </w:p>
    <w:p>
      <w:r>
        <w:t xml:space="preserve">[[DATE_2]]  </w:t>
      </w:r>
    </w:p>
    <w:p>
      <w:r>
        <w:t xml:space="preserve">[[BIRTH_ID_2]]  </w:t>
      </w:r>
    </w:p>
    <w:p>
      <w:r>
        <w:t>[[ADDRESS_2]]</w:t>
      </w:r>
    </w:p>
    <w:p>
      <w:r>
        <w:t xml:space="preserve">[[PHONE_2]]  </w:t>
      </w:r>
    </w:p>
    <w:p>
      <w:r>
        <w:t xml:space="preserve">E‑mail: [[EMAIL_2]]  </w:t>
      </w:r>
    </w:p>
    <w:p>
      <w:r>
        <w:t xml:space="preserve">Uživatelské jméno v testované aplikaci: hvodickova  </w:t>
      </w:r>
    </w:p>
    <w:p/>
    <w:p>
      <w:r>
        <w:t>III. ROZSAH ZPRACOVÁNÝCH ÚDAJŮ</w:t>
      </w:r>
    </w:p>
    <w:p/>
    <w:p>
      <w:r>
        <w:t>V rámci výzkumu budou o [[PERSON_2]] zpracovávány následující údaje:</w:t>
      </w:r>
    </w:p>
    <w:p>
      <w:r>
        <w:t>- identifikační údaje: jméno, příjmení, [[BIRTH_ID_2]],</w:t>
      </w:r>
    </w:p>
    <w:p>
      <w:r>
        <w:t xml:space="preserve">  [[ADDRESS_2]],</w:t>
      </w:r>
    </w:p>
    <w:p>
      <w:r>
        <w:t>- kontaktní údaje: [[PHONE_2]], e‑mail [[EMAIL_2]],</w:t>
      </w:r>
    </w:p>
    <w:p>
      <w:r>
        <w:t>- údaje o používání aplikace: IP adresy (např. [[IP_1]]), zařízení (např. notebook</w:t>
      </w:r>
    </w:p>
    <w:p>
      <w:r>
        <w:t xml:space="preserve">  s MAC adresou [[MAC_1]]), přihlašovací časy hvodickové,</w:t>
      </w:r>
    </w:p>
    <w:p>
      <w:r>
        <w:t>- odpovědi v dotaznících a interakce „s [[PERSON_2]]“ v rámci testovacího</w:t>
      </w:r>
    </w:p>
    <w:p>
      <w:r>
        <w:t xml:space="preserve">  scénáře, kdy jiné osoby (např. [[PERSON_3]], [[DATE_3]], rodné číslo</w:t>
      </w:r>
    </w:p>
    <w:p>
      <w:r>
        <w:t xml:space="preserve">  [[BIRTH_ID_3]]) komunikují s [[PERSON_2]] v různých pádech ([[PERSON_2]],</w:t>
      </w:r>
    </w:p>
    <w:p>
      <w:r>
        <w:t xml:space="preserve">  s [[PERSON_2]]).</w:t>
      </w:r>
    </w:p>
    <w:p/>
    <w:p>
      <w:r>
        <w:t>IV. PŘIHLÁŠENÍ DO TESTOVACÍHO PROSTŘEDÍ</w:t>
      </w:r>
    </w:p>
    <w:p/>
    <w:p>
      <w:r>
        <w:t>Pro přístup respondenta do testovacího prostředí budou použity tyto údaje:</w:t>
      </w:r>
    </w:p>
    <w:p>
      <w:r>
        <w:t xml:space="preserve">Uživatelské jméno: [[PERSON_2]].v  </w:t>
      </w:r>
    </w:p>
    <w:p>
      <w:r>
        <w:t xml:space="preserve">[[PASSWORD_1]]  </w:t>
      </w:r>
    </w:p>
    <w:p/>
    <w:p>
      <w:r>
        <w:t>Pro interní testera [[PERSON_3]]:</w:t>
      </w:r>
    </w:p>
    <w:p>
      <w:r>
        <w:t xml:space="preserve">Uživatelské jméno: jcerny  </w:t>
      </w:r>
    </w:p>
    <w:p>
      <w:r>
        <w:t xml:space="preserve">[[PASSWORD_2]]  </w:t>
      </w:r>
    </w:p>
    <w:p/>
    <w:p>
      <w:r>
        <w:t>V. SOUHLAS</w:t>
      </w:r>
    </w:p>
    <w:p/>
    <w:p>
      <w:r>
        <w:t>Respondentka [[PERSON_2]] tímto souhlasí se zpracováním svých osobních údajů</w:t>
      </w:r>
    </w:p>
    <w:p>
      <w:r>
        <w:t>v rozsahu uvedeném výše pro účely výzkumného projektu po dobu 3 let od data</w:t>
      </w:r>
    </w:p>
    <w:p>
      <w:r>
        <w:t>podpisu tohoto souhlasu.</w:t>
      </w:r>
    </w:p>
    <w:p/>
    <w:p>
      <w:r>
        <w:t>VI. ZÁVĚREČNÁ USTANOVENÍ</w:t>
      </w:r>
    </w:p>
    <w:p/>
    <w:p>
      <w:r>
        <w:t>Tento souhlas je vyhotoven ve dvou vyhotoveních, z nichž jedno obdrží</w:t>
      </w:r>
    </w:p>
    <w:p>
      <w:r>
        <w:t>[[PERSON_2]] a jedno obdrží DataLab Analytics s.r.o.</w:t>
      </w:r>
    </w:p>
    <w:p/>
    <w:p>
      <w:r>
        <w:t>V Olomouci dne [[DATE_4]]</w:t>
      </w:r>
    </w:p>
    <w:p/>
    <w:p/>
    <w:p>
      <w:r>
        <w:t>……………………..............................</w:t>
      </w:r>
    </w:p>
    <w:p>
      <w:r>
        <w:t>Ing. [[PERSON_2]]</w:t>
      </w:r>
    </w:p>
    <w:p>
      <w:r>
        <w:t>Respondent</w:t>
      </w:r>
    </w:p>
    <w:p/>
    <w:p/>
    <w:p>
      <w:r>
        <w:t>……………………..............................</w:t>
      </w:r>
    </w:p>
    <w:p>
      <w:r>
        <w:t>Mgr. [[PERSON_1]]</w:t>
      </w:r>
    </w:p>
    <w:p>
      <w:r>
        <w:t>za DataLab Analytics s.r.o.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