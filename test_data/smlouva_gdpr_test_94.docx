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KUPNÍ SMLOUVA NA MOTOROVÉ VOZIDLO</w:t>
      </w:r>
    </w:p>
    <w:p>
      <w:r>
        <w:t>č. 5213/2026</w:t>
      </w:r>
    </w:p>
    <w:p/>
    <w:p>
      <w:r>
        <w:t>uzavřená dle § 2079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Prodávající:</w:t>
      </w:r>
    </w:p>
    <w:p>
      <w:r>
        <w:t>Obchodní firma / jméno: Gymnázium Na Hradbách</w:t>
      </w:r>
    </w:p>
    <w:p>
      <w:r>
        <w:t>Sídlo: Na Hradbách 15, 702 00 Ostrava</w:t>
      </w:r>
    </w:p>
    <w:p>
      <w:pPr>
        <w:jc w:val="center"/>
      </w:pPr>
      <w:r>
        <w:rPr>
          <w:b/>
          <w:sz w:val="28"/>
        </w:rPr>
        <w:t>IČO: 12398745</w:t>
      </w:r>
    </w:p>
    <w:p>
      <w:pPr>
        <w:jc w:val="center"/>
      </w:pPr>
      <w:r>
        <w:rPr>
          <w:b/>
          <w:sz w:val="28"/>
        </w:rPr>
        <w:t>DIČ: CZ12398745</w:t>
      </w:r>
    </w:p>
    <w:p>
      <w:r>
        <w:t>Zastoupený: Bc. Vlastimil Kolísek</w:t>
      </w:r>
    </w:p>
    <w:p>
      <w:r>
        <w:t>Datum narození zástupce: 12. 6. 1965</w:t>
      </w:r>
    </w:p>
    <w:p>
      <w:r>
        <w:t>Rodné číslo zástupce: 0311069964</w:t>
      </w:r>
    </w:p>
    <w:p>
      <w:r>
        <w:t>Bydliště zástupce: U Parku 93/38, 779 00 Olomouc</w:t>
      </w:r>
    </w:p>
    <w:p>
      <w:r>
        <w:t>Číslo OP zástupce: TB 888006</w:t>
      </w:r>
    </w:p>
    <w:p>
      <w:r>
        <w:t>Telefon: +420610118795</w:t>
      </w:r>
    </w:p>
    <w:p>
      <w:r>
        <w:t>E-mail: vlastimil.kolisek@email.cz</w:t>
      </w:r>
    </w:p>
    <w:p>
      <w:r>
        <w:t>Bankovní spojení: 307034-320933876/0600</w:t>
      </w:r>
    </w:p>
    <w:p>
      <w:pPr>
        <w:jc w:val="center"/>
      </w:pPr>
      <w:r>
        <w:rPr>
          <w:b/>
          <w:sz w:val="28"/>
        </w:rPr>
        <w:t>IBAN: CZ22 0800 0000 0806 9251 2472 6104</w:t>
      </w:r>
    </w:p>
    <w:p>
      <w:r>
        <w:t>(dále jen „Prodávající")</w:t>
      </w:r>
    </w:p>
    <w:p/>
    <w:p>
      <w:r>
        <w:t>2. Pojistník:</w:t>
      </w:r>
    </w:p>
    <w:p>
      <w:r>
        <w:t>Jméno a příjmení: Mgr. Žofie Roubalová</w:t>
      </w:r>
    </w:p>
    <w:p>
      <w:r>
        <w:t>Datum narození: 27. 7. 1979</w:t>
      </w:r>
    </w:p>
    <w:p>
      <w:r>
        <w:t>Rodné číslo: 066223/0206</w:t>
      </w:r>
    </w:p>
    <w:p>
      <w:r>
        <w:t>Trvalý pobyt: Smetanova 221/17, 760 01 Zlín</w:t>
      </w:r>
    </w:p>
    <w:p>
      <w:r>
        <w:t>Doručovací adresa: Smetanova 221/17, 760 01 Zlín</w:t>
      </w:r>
    </w:p>
    <w:p>
      <w:r>
        <w:t>Číslo občanského průkazu: MK 628849</w:t>
      </w:r>
    </w:p>
    <w:p>
      <w:r>
        <w:t>Číslo cestovního pasu: CZ3803974</w:t>
      </w:r>
    </w:p>
    <w:p>
      <w:r>
        <w:t>Telefon: +420 741 365 205</w:t>
      </w:r>
    </w:p>
    <w:p>
      <w:r>
        <w:t>E-mail: zofie.roubalova@email.cz</w:t>
      </w:r>
    </w:p>
    <w:p>
      <w:r>
        <w:t>Bankovní spojení: 8218347360/0600</w:t>
      </w:r>
    </w:p>
    <w:p>
      <w:pPr>
        <w:jc w:val="center"/>
      </w:pPr>
      <w:r>
        <w:rPr>
          <w:b/>
          <w:sz w:val="28"/>
        </w:rPr>
        <w:t>IBAN: CZ35 0800 0000 1872 7012 7414 9441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Prodávající prodává pojistníkmu Žofii Roubalové motorové vozidlo:</w:t>
      </w:r>
    </w:p>
    <w:p>
      <w:r>
        <w:t>- Značka a typ: Hyundai Tucson 1.6 T-GDi</w:t>
      </w:r>
    </w:p>
    <w:p>
      <w:pPr>
        <w:jc w:val="center"/>
      </w:pPr>
      <w:r>
        <w:rPr>
          <w:b/>
          <w:sz w:val="28"/>
        </w:rPr>
        <w:t>- VIN: WAUZZZ8VP2DMVS7DE</w:t>
      </w:r>
    </w:p>
    <w:p>
      <w:pPr>
        <w:jc w:val="center"/>
      </w:pPr>
      <w:r>
        <w:rPr>
          <w:b/>
          <w:sz w:val="28"/>
        </w:rPr>
        <w:t>- SPZ: 2A7 6121</w:t>
      </w:r>
    </w:p>
    <w:p>
      <w:r>
        <w:t>- Rok výroby: 2019</w:t>
      </w:r>
    </w:p>
    <w:p>
      <w:r>
        <w:t>- Stav tachometru: 127448 km</w:t>
      </w:r>
    </w:p>
    <w:p>
      <w:r>
        <w:t>2. Kupní cena: 657000 Kč.</w:t>
      </w:r>
    </w:p>
    <w:p>
      <w:r>
        <w:t>3. Kupující Žofie Roubalová potvrzuje, že si vozidlo prohlédl/a a je mu/jí znám jeho technický stav.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Jiřina Rendlová</w:t>
      </w:r>
    </w:p>
    <w:p>
      <w:r>
        <w:t>Datum narození: 10. 6. 1971</w:t>
      </w:r>
    </w:p>
    <w:p>
      <w:r>
        <w:t>Rodné číslo: 556006/6095</w:t>
      </w:r>
    </w:p>
    <w:p>
      <w:r>
        <w:t>Bydliště: Husova 24/31, 390 02 Tábor</w:t>
      </w:r>
    </w:p>
    <w:p>
      <w:r>
        <w:t>Číslo OP: 605264724</w:t>
      </w:r>
    </w:p>
    <w:p>
      <w:r>
        <w:t>Telefon: +420 665 769 419</w:t>
      </w:r>
    </w:p>
    <w:p>
      <w:r>
        <w:t>E-mail: jirina.rendlova@post.cz</w:t>
      </w:r>
    </w:p>
    <w:p/>
    <w:p>
      <w:r>
        <w:t>2. Svědek č. 2 / Kontaktní osoba:</w:t>
      </w:r>
    </w:p>
    <w:p>
      <w:r>
        <w:t>Jméno a příjmení: JUDr. Vlastimil Popelka</w:t>
      </w:r>
    </w:p>
    <w:p>
      <w:r>
        <w:t>Datum narození: 6. 1. 1973</w:t>
      </w:r>
    </w:p>
    <w:p>
      <w:r>
        <w:t>Rodné číslo: 501210/4372</w:t>
      </w:r>
    </w:p>
    <w:p>
      <w:r>
        <w:t>Bydliště: Dvořákova 17/3, 370 01 České Budějovice</w:t>
      </w:r>
    </w:p>
    <w:p>
      <w:r>
        <w:t>Číslo OP: QQ 514705</w:t>
      </w:r>
    </w:p>
    <w:p>
      <w:r>
        <w:t>Telefon: 752 666 498</w:t>
      </w:r>
    </w:p>
    <w:p>
      <w:r>
        <w:t>E-mail: vlastimil.popelka@firma.cz</w:t>
      </w:r>
    </w:p>
    <w:p/>
    <w:p>
      <w:r>
        <w:t>3. Zákonný zástupce / Opatrovník / Oprávněná osoba:</w:t>
      </w:r>
    </w:p>
    <w:p>
      <w:r>
        <w:t>Jméno a příjmení: RNDr. Milada Vaňková</w:t>
      </w:r>
    </w:p>
    <w:p>
      <w:r>
        <w:t>Datum narození: 11. 9. 1984</w:t>
      </w:r>
    </w:p>
    <w:p>
      <w:r>
        <w:t>Rodné číslo: 085717/5635</w:t>
      </w:r>
    </w:p>
    <w:p>
      <w:r>
        <w:t>Bydliště: Na Kopci 179, 100 00 Praha 10</w:t>
      </w:r>
    </w:p>
    <w:p>
      <w:r>
        <w:t>Číslo pasu: CZ5397825</w:t>
      </w:r>
    </w:p>
    <w:p>
      <w:r>
        <w:t>Telefon: 706 951 395</w:t>
      </w:r>
    </w:p>
    <w:p>
      <w:r>
        <w:t>E-mail: milada.vankova@seznam.cz</w:t>
      </w:r>
    </w:p>
    <w:p>
      <w:r>
        <w:t>Bankovní spojení: 835416-3316825065/2700</w:t>
      </w:r>
    </w:p>
    <w:p/>
    <w:p>
      <w:r>
        <w:t>4. Zmocněnec / Další účastník:</w:t>
      </w:r>
    </w:p>
    <w:p>
      <w:r>
        <w:t>Jméno a příjmení: Bc. Michal Hrdina</w:t>
      </w:r>
    </w:p>
    <w:p>
      <w:r>
        <w:t>Datum narození: 18. 6. 1965</w:t>
      </w:r>
    </w:p>
    <w:p>
      <w:r>
        <w:t>Rodné číslo: 1008215033</w:t>
      </w:r>
    </w:p>
    <w:p>
      <w:r>
        <w:t>Bydliště: Dlouhá 194/5, 602 00 Brno</w:t>
      </w:r>
    </w:p>
    <w:p>
      <w:r>
        <w:t>Telefon: 671 458 676</w:t>
      </w:r>
    </w:p>
    <w:p>
      <w:r>
        <w:t>E-mail: michal.hrdina@firma.cz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vlastimil.kolisek@email.cz, zofie.roubalova@email.cz a jirina.rendlova@post.cz</w:t>
      </w:r>
    </w:p>
    <w:p>
      <w:r>
        <w:t>b) Telefonních čísel: +420610118795, +420 741 365 205 a +420 665 769 419</w:t>
      </w:r>
    </w:p>
    <w:p>
      <w:r>
        <w:t>c) Písemně na adresy: U Parku 93/38, 779 00 Olomouc a Smetanova 221/17, 760 01 Zlín</w:t>
      </w:r>
    </w:p>
    <w:p/>
    <w:p>
      <w:r>
        <w:t>2. V průběhu plnění smlouvy budou osobní údaje Žofie Roubalové a Jiřiny Rendlové zpracovávány v rozsahu nezbytném pro splnění smluvních povinností.</w:t>
      </w:r>
    </w:p>
    <w:p/>
    <w:p>
      <w:r>
        <w:t>3. Dokumenty budou zasílány Žofii Roubalové na výše uvedenou e-mailovou adresu zofie.roubalova@email.cz. V případě nedoručení bude kontaktován/a paní Jiřina Rendlová na telefonním čísle +420 665 769 419.</w:t>
      </w:r>
    </w:p>
    <w:p/>
    <w:p>
      <w:r>
        <w:t>4. Prodávající zastoupený panem Vlastimilem Kolískem potvrzuje přijetí dokumentů od paníí Žofie Roubalové.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Vlastimil Kolísek, Žofie Roubalová, Jiřina Rendlová</w:t>
      </w:r>
    </w:p>
    <w:p>
      <w:r>
        <w:t>- Genitiv: Vlastimila Kolíska, Žofie Roubalové, Jiřiny Rendlové</w:t>
      </w:r>
    </w:p>
    <w:p>
      <w:r>
        <w:t>- Dativ: Vlastimilovi Kolískovi, Žofii Roubalové, Jiřině Rendlové</w:t>
      </w:r>
    </w:p>
    <w:p>
      <w:r>
        <w:t>- Akuzativ: Vlastimila Kolíska, Žofii Roubalováovou, Jiřinu Rendlováovou</w:t>
      </w:r>
    </w:p>
    <w:p>
      <w:r>
        <w:t>- Instrumentál: Vlastimilem Kolískem, Žofií Roubalovou, Jiřinou Rendlovou</w:t>
      </w:r>
    </w:p>
    <w:p>
      <w:r>
        <w:t>- Lokál: o Vlastimilovi Kolískovi, o Žofii Roubalové, o Jiřině Rendlové</w:t>
      </w:r>
    </w:p>
    <w:p>
      <w:r>
        <w:t>- Vokativ: Vlastimile Kolísku, Žofie Roubalová</w:t>
      </w:r>
    </w:p>
    <w:p/>
    <w:p>
      <w:r>
        <w:t>6. Údaje o osobě Vlastimila Popelky a o osobě Milady Vaňkové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375000 Kč (slovy: 375 tisíc korun českých) bez DPH.</w:t>
      </w:r>
    </w:p>
    <w:p>
      <w:r>
        <w:t>2. Platba bude provedena bezhotovostním převodem na účet:</w:t>
      </w:r>
    </w:p>
    <w:p>
      <w:r>
        <w:t>a) Účet prodávajícíe: 307034-320933876/0600; IBAN: CZ22 0800 0000 0806 9251 2472 6104</w:t>
      </w:r>
    </w:p>
    <w:p>
      <w:r>
        <w:t>b) Účet pojistníke pro vrácení přeplatků: 8218347360/0600; IBAN: CZ35 0800 0000 1872 7012 7414 9441</w:t>
      </w:r>
    </w:p>
    <w:p>
      <w:r>
        <w:t>3. Variabilní symbol: 0662230206.</w:t>
      </w:r>
    </w:p>
    <w:p>
      <w:r>
        <w:t>4. Konstantní symbol: 0308.</w:t>
      </w:r>
    </w:p>
    <w:p>
      <w:r>
        <w:t>5. Splatnost: 30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5397 8580 2436 2028, platnost 07/27, CVC: 963.</w:t>
      </w:r>
    </w:p>
    <w:p>
      <w:r>
        <w:t>8. Fakturační údaje: Gymnázium Na Hradbách, IČO: 12398745, DIČ: CZ12398745, sídlo Na Hradbách 15, 702 00 Ostrava.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žroubalová</w:t>
      </w:r>
    </w:p>
    <w:p>
      <w:r>
        <w:t>- Heslo: Žof51!8097</w:t>
      </w:r>
    </w:p>
    <w:p>
      <w:r>
        <w:t>- URL portálu: https://portal.gymnázium.cz/žroubalová</w:t>
      </w:r>
    </w:p>
    <w:p/>
    <w:p>
      <w:r>
        <w:t>2. Přístupy budou logovány včetně:</w:t>
      </w:r>
    </w:p>
    <w:p>
      <w:r>
        <w:t>- IP adresa přístupu: 56.244.60.102</w:t>
      </w:r>
    </w:p>
    <w:p>
      <w:r>
        <w:t>- MAC adresa zařízení: 6A:BB:64:35:53:C3</w:t>
      </w:r>
    </w:p>
    <w:p>
      <w:r>
        <w:t>- Identifikátor zařízení (IMEI): 911198744129702</w:t>
      </w:r>
    </w:p>
    <w:p/>
    <w:p>
      <w:r>
        <w:t>3. Komunikace může být nahrávána za účelem kontroly kvality. O nahrávání bude Žofie Roubalová předem informován/a.</w:t>
      </w:r>
    </w:p>
    <w:p/>
    <w:p>
      <w:pPr>
        <w:jc w:val="center"/>
      </w:pPr>
      <w:r>
        <w:rPr>
          <w:b/>
          <w:sz w:val="28"/>
        </w:rPr>
        <w:t>VII. IDENTIFIKACE VOZIDLA A DOPLŇKOVÉ ÚDAJE</w:t>
      </w:r>
    </w:p>
    <w:p/>
    <w:p>
      <w:r>
        <w:t>1. Registrační značka (SPZ): 2A7 6121</w:t>
      </w:r>
    </w:p>
    <w:p>
      <w:r>
        <w:t>2. VIN vozidla: WAUZZZ8VP2DMVS7DE</w:t>
      </w:r>
    </w:p>
    <w:p>
      <w:r>
        <w:t>3. Technický průkaz č.: CG574042</w:t>
      </w:r>
    </w:p>
    <w:p>
      <w:r>
        <w:t>4. STK platná do: 25. 12. 2027</w:t>
      </w:r>
    </w:p>
    <w:p>
      <w:r>
        <w:t>5. Vozidlo je registrováno na: Žofii Roubalováovou, bytem Smetanova 221/17, 760 01 Zlín.</w:t>
      </w:r>
    </w:p>
    <w:p>
      <w:r>
        <w:t>6. Pojistka vozidla č.: 4291461, u České pojišťovny.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Gymnázium Na Hradbách, IČO 12398745, se sídlem Na Hradbách 15, 702 00 Ostrava (dále jen „Správce").</w:t>
      </w:r>
    </w:p>
    <w:p>
      <w:r>
        <w:t>2. Správce zpracovává osobní údaje Žofie Roubalové, Jiřiny Rendlové, Vlastimila Popelky, Milady Vaňkové a Michala Hrdiny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Žofii Roubalové,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Pojistník Žofie Roubalová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Michal Hrdina, e-mail: michal.hrdina@firma.cz, tel.: 671 458 676.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Vlastimilem Kolískem a Žofií Roubalovou bude probíhat v českém jazyce.</w:t>
      </w:r>
    </w:p>
    <w:p>
      <w:r>
        <w:t>2. O záležitostech Žofie Roubalové může být informován/a také Milada Vaňková, tel. 706 951 395, e-mail milada.vankova@seznam.cz.</w:t>
      </w:r>
    </w:p>
    <w:p>
      <w:r>
        <w:t>3. V případě sporu bude nejprve proveden pokus o smírné řešení za účasti mediátora.</w:t>
      </w:r>
    </w:p>
    <w:p>
      <w:r>
        <w:t>4. V naléhavých případech lze kontaktovat Vlastimila Popelku na telefonním čísle 752 666 498 nebo e-mailem vlastimil.popelka@firma.cz.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Prodávající prohlašuje, že:</w:t>
      </w:r>
    </w:p>
    <w:p>
      <w:r>
        <w:t>a) Vlastimil Kolísek je oprávněn/a jednat za Gymnázium Na Hradbách,</w:t>
      </w:r>
    </w:p>
    <w:p>
      <w:r>
        <w:t>b) všechny údaje uvedené v této smlouvě o Vlastimilovi Kolískovi jsou pravdivé a úplné,</w:t>
      </w:r>
    </w:p>
    <w:p>
      <w:r>
        <w:t>c) bude nakládat s osobními údaji Žofie Roubalové, Jiřiny Rendlové, Vlastimila Popelky, Milady Vaňkové a Michala Hrdiny v souladu s GDPR.</w:t>
      </w:r>
    </w:p>
    <w:p/>
    <w:p>
      <w:r>
        <w:t>2. Pojistník prohlašuje, že:</w:t>
      </w:r>
    </w:p>
    <w:p>
      <w:r>
        <w:t>a) Žofie Roubalová poskytl/a osobní údaje dobrovolně a pravdivě,</w:t>
      </w:r>
    </w:p>
    <w:p>
      <w:r>
        <w:t>b) bere na vědomí zpracování svého rodného čísla 066223/0206 a dalších citlivých údajů,</w:t>
      </w:r>
    </w:p>
    <w:p>
      <w:r>
        <w:t>c) souhlasí s tím, aby Vlastimil Kolísek kontaktoval/a Miladu Vaňkováovou a Michala Hrdinu za účelem plnění smlouvy.</w:t>
      </w:r>
    </w:p>
    <w:p/>
    <w:p>
      <w:r>
        <w:t>3. Svědci Jiřina Rendlová a Vlastimil Popelka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2079 a násl. zákona č. 89/2012 Sb..</w:t>
      </w:r>
    </w:p>
    <w:p>
      <w:r>
        <w:t>4. Nedílnou součástí smlouvy jsou tyto přílohy:</w:t>
      </w:r>
    </w:p>
    <w:p>
      <w:r>
        <w:t>a) Kopie občanského průkazu Žofie Roubalové (č. MK 628849)</w:t>
      </w:r>
    </w:p>
    <w:p>
      <w:r>
        <w:t>b) Kopie občanského průkazu Vlastimila Kolíska (č. TB 888006)</w:t>
      </w:r>
    </w:p>
    <w:p>
      <w:r>
        <w:t>c) Výpis z obchodního rejstříku</w:t>
      </w:r>
    </w:p>
    <w:p>
      <w:r>
        <w:t>d) Plná moc pro Michala Hrdinu</w:t>
      </w:r>
    </w:p>
    <w:p/>
    <w:p>
      <w:r>
        <w:t>V Brně dne 07. 08. 2026</w:t>
      </w:r>
    </w:p>
    <w:p/>
    <w:p/>
    <w:p>
      <w:r>
        <w:t>……………………..............................          ……………………..............................</w:t>
      </w:r>
    </w:p>
    <w:p>
      <w:r>
        <w:t>Bc. Vlastimil Kolísek                                        Mgr. Žofie Roubalová</w:t>
      </w:r>
    </w:p>
    <w:p>
      <w:r>
        <w:t>Prodávající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Jiřina Rendlová                                        JUDr. Vlastimil Popelka</w:t>
      </w:r>
    </w:p>
    <w:p/>
    <w:p/>
    <w:p>
      <w:r>
        <w:t>Příloha: Souhlas se zpracováním osobních údajů</w:t>
      </w:r>
    </w:p>
    <w:p/>
    <w:p>
      <w:r>
        <w:t>Já, Žofie Roubalová, datum narození 27. 7. 1979, rodné číslo 066223/0206, trvale bytem Smetanova 221/17, 760 01 Zlín,</w:t>
      </w:r>
    </w:p>
    <w:p>
      <w:r>
        <w:t>tímto výslovně souhlasím se zpracováním svých osobních údajů společností Gymnázium Na Hradbách (IČO: 12398745)</w:t>
      </w:r>
    </w:p>
    <w:p>
      <w:r>
        <w:t>pro účely plnění výše uvedené smlouvy. Souhlasím rovněž s tím, aby mé kontaktní údaje</w:t>
      </w:r>
    </w:p>
    <w:p>
      <w:r>
        <w:t>(telefon: +420 741 365 205, e-mail: zofie.roubalova@email.cz)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Brně dne 07. 08. 2026</w:t>
      </w:r>
    </w:p>
    <w:p/>
    <w:p>
      <w:r>
        <w:t>……………………..............................</w:t>
      </w:r>
    </w:p>
    <w:p>
      <w:r>
        <w:t>Mgr. Žofie Roubalová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