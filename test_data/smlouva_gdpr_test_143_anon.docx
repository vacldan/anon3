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BUDOV A PŘÍSTUPU K ÚDAJŮM SPRÁVCE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[[LICENSE_PLATE_1]]80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správa budov.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6746.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šroubal,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WAUZZZ8V[[LICENSE_PLATE_3]]84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[[ADDRESS_7]].</w:t>
      </w:r>
    </w:p>
    <w:p/>
    <w:p>
      <w:r>
        <w:t>V správa budov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