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ÚDRŽBĚ ZELENĚ A PŘÍSTUPU K ÚDAJŮM OBJEDNATELE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PrivatMed Clinic s.r.o.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[[LICENSE_PLATE_1]]05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PrivatMed Clinic s.r.o. a [[PERSON_2]].</w:t>
      </w:r>
    </w:p>
    <w:p>
      <w:r>
        <w:t>2. Smlouva se uzavírá v oblasti: služby.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PrivatMed Clinic s.r.o.,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adresa U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0611.</w:t>
      </w:r>
    </w:p>
    <w:p>
      <w:r>
        <w:t>2. Variabilní symbol: [[BIRTH_ID_2]].</w:t>
      </w:r>
    </w:p>
    <w:p>
      <w:r>
        <w:t>3. Fakturační údaje: [[PERSON_2]], U [[ADDRESS_3]], IČO nebo rodné číslo dle typu plátce.</w:t>
      </w:r>
    </w:p>
    <w:p>
      <w:r>
        <w:t>4. Doručování faktur a zpráv: e‑mailem na [[EMAIL_3]] nebo [[EMAIL_2]], případně písemně [[ADDRESS_3]].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hsvobodová,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[[VIN_1]]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[[ADDRESS_3]].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adresa U [[ADDRESS_3]] pro [[PERSON_2]] a [[ADDRESS_2]] pro [[PERSON_1]].</w:t>
      </w:r>
    </w:p>
    <w:p/>
    <w:p>
      <w:r>
        <w:t>V služby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