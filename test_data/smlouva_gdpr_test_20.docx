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ARCHIVACI ZDRAVOTNICKÉ DOKUMENTACE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Krajská nemocnice Jih a.s.</w:t>
      </w:r>
    </w:p>
    <w:p>
      <w:r>
        <w:t xml:space="preserve">   Adresa: Nemocniční 1, 400 01 Ústí nad Labem</w:t>
      </w:r>
    </w:p>
    <w:p>
      <w:r>
        <w:t xml:space="preserve">   IČO: 44550011</w:t>
      </w:r>
    </w:p>
    <w:p>
      <w:r>
        <w:t xml:space="preserve">   Telefon: +420 477 111 222</w:t>
      </w:r>
    </w:p>
    <w:p>
      <w:r>
        <w:t xml:space="preserve">   E‑mail: podatelna@knjih.cz</w:t>
      </w:r>
    </w:p>
    <w:p/>
    <w:p>
      <w:r>
        <w:t>2. Odpovědná osoba / pracovník:</w:t>
      </w:r>
    </w:p>
    <w:p>
      <w:r>
        <w:t xml:space="preserve">   Jméno a příjmení: Roman Kříž</w:t>
      </w:r>
    </w:p>
    <w:p>
      <w:r>
        <w:t xml:space="preserve">   Datum narození: 28. 10. 2004</w:t>
      </w:r>
    </w:p>
    <w:p>
      <w:r>
        <w:t xml:space="preserve">   Rodné číslo: 050422/6307</w:t>
      </w:r>
    </w:p>
    <w:p>
      <w:r>
        <w:t xml:space="preserve">   Adresa: Na Návsi 29/10, 789 01 Zábřeh</w:t>
      </w:r>
    </w:p>
    <w:p>
      <w:r>
        <w:t xml:space="preserve">   OP/Pas: 526051298</w:t>
      </w:r>
    </w:p>
    <w:p>
      <w:r>
        <w:t xml:space="preserve">   Telefon: +420 755 820 758</w:t>
      </w:r>
    </w:p>
    <w:p>
      <w:r>
        <w:t xml:space="preserve">   E‑mail: roman.kriz@example.com</w:t>
      </w:r>
    </w:p>
    <w:p/>
    <w:p>
      <w:r>
        <w:t>3. Klient / účastník / pacient:</w:t>
      </w:r>
    </w:p>
    <w:p>
      <w:r>
        <w:t xml:space="preserve">   Jméno a příjmení: Jaroslav Vaněk</w:t>
      </w:r>
    </w:p>
    <w:p>
      <w:r>
        <w:t xml:space="preserve">   Datum narození: 22. 04. 1967</w:t>
      </w:r>
    </w:p>
    <w:p>
      <w:r>
        <w:t xml:space="preserve">   Rodné číslo: 060227/3182</w:t>
      </w:r>
    </w:p>
    <w:p>
      <w:r>
        <w:t xml:space="preserve">   Adresa: Vinohradská 88/12, 130 00 Praha 3</w:t>
      </w:r>
    </w:p>
    <w:p>
      <w:r>
        <w:t xml:space="preserve">   Číslo pasu: EA8060247</w:t>
      </w:r>
    </w:p>
    <w:p>
      <w:r>
        <w:t xml:space="preserve">   Telefon: +420 622 254 827</w:t>
      </w:r>
    </w:p>
    <w:p>
      <w:r>
        <w:t xml:space="preserve">   E‑mail: jaroslav.vanek@example.com</w:t>
      </w:r>
    </w:p>
    <w:p>
      <w:r>
        <w:t xml:space="preserve">   Platební karta: 4869 8576 6341 7775, platnost 08/28, CVC: 123</w:t>
      </w:r>
    </w:p>
    <w:p/>
    <w:p>
      <w:r>
        <w:t>II. ÚČEL A ROZSAH</w:t>
      </w:r>
    </w:p>
    <w:p/>
    <w:p>
      <w:r>
        <w:t>1. Dokument upravuje pravidla komunikace a zpracování osobních údajů mezi Romanem Křížem a Jaroslavem Vaněkem.</w:t>
      </w:r>
    </w:p>
    <w:p>
      <w:r>
        <w:t>2. Smluvní strany potvrzují, že údaje o Jaroslava Vaněka mohou být použity pro účely evidence, komunikace a vyúčtování.</w:t>
      </w:r>
    </w:p>
    <w:p>
      <w:r>
        <w:t>3. Příklady pádů jmen pro test:</w:t>
      </w:r>
    </w:p>
    <w:p>
      <w:r>
        <w:t xml:space="preserve">   - „s Jaroslavem Vaněkem“, „k Jaroslavovi Vaněkovi“, „bez Jaroslava Vaněka“, „Jaroslave Vaněke“.</w:t>
      </w:r>
    </w:p>
    <w:p>
      <w:r>
        <w:t xml:space="preserve">   - „s Romanem Křížem“, „k Romanovi Křížovi“, „bez Romana Kříža“, „Romane Kříže“.</w:t>
      </w:r>
    </w:p>
    <w:p/>
    <w:p/>
    <w:p>
      <w:r>
        <w:t>III. ZDRAVOTNÍ ÚDAJE (ZVLÁŠTNÍ KATEGORIE)</w:t>
      </w:r>
    </w:p>
    <w:p/>
    <w:p>
      <w:r>
        <w:t>1. Pacient/klient bere na vědomí, že Jaroslav Vaněk poskytuje údaje o zdravotním stavu, např. diagnóza: hypertenze, alergie na penicilin, užívané léky: metoprolol.</w:t>
      </w:r>
    </w:p>
    <w:p>
      <w:r>
        <w:t>2. Výsledky vyšetření budou zasílány Jaroslavovi Vaněkovi na e‑mail jaroslav.vanek@example.com a mohou být sděleny i zákonnému zástupci Monikě Holíkové.</w:t>
      </w:r>
    </w:p>
    <w:p/>
    <w:p>
      <w:r>
        <w:t>IV. PLATBY, FAKTURACE, DORUČOVÁNÍ</w:t>
      </w:r>
    </w:p>
    <w:p/>
    <w:p>
      <w:r>
        <w:t>1. Úhrady budou prováděny na účet: 175550955/0300; IBAN: CZ95 0100 0000 3524 8018 3904 4979.</w:t>
      </w:r>
    </w:p>
    <w:p>
      <w:r>
        <w:t>2. Variabilní symbol: 0602273182.</w:t>
      </w:r>
    </w:p>
    <w:p>
      <w:r>
        <w:t>3. Doručování zpráv:</w:t>
      </w:r>
    </w:p>
    <w:p>
      <w:r>
        <w:t xml:space="preserve">   a) e‑mailem na adresy roman.kriz@example.com a jaroslav.vanek@example.com,</w:t>
      </w:r>
    </w:p>
    <w:p>
      <w:r>
        <w:t xml:space="preserve">   b) telefonicky na čísla +420 755 820 758 a +420 622 254 827,</w:t>
      </w:r>
    </w:p>
    <w:p>
      <w:r>
        <w:t xml:space="preserve">   c) písemně na adresu Vinohradská 88/12, 130 00 Praha 3.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rkříž</w:t>
      </w:r>
    </w:p>
    <w:p>
      <w:r>
        <w:t xml:space="preserve">   Heslo: Ro79!7849</w:t>
      </w:r>
    </w:p>
    <w:p>
      <w:r>
        <w:t>2. Přístupy mohou být logovány včetně IP adres 192.168.11.22 a 2001:0db8:85a3:0000:0000:8a2e:0370:7334 a MAC adresy 4C:4C:75:42:17:5F.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Jana Řezníčková, nar. 10. 07. 1981, RČ 060112/7873, tel. +420 706 104 851, e‑mail jana.reznickova@example.com.</w:t>
      </w:r>
    </w:p>
    <w:p>
      <w:r>
        <w:t>2. Zákonný zástupce / kontakt:</w:t>
      </w:r>
    </w:p>
    <w:p>
      <w:r>
        <w:t xml:space="preserve">   Monika Holíková, nar. 12. 01. 2002, RČ 680515/3577, tel. +420 695 752 486, e‑mail monika.holikova@example.com.</w:t>
      </w:r>
    </w:p>
    <w:p>
      <w:r>
        <w:t>3. V textu se dále vyskytují tvary: „s Janou Řezníčkovou“, „k Janě Řezníčkové“, „bez Jany Řezníčkové“.</w:t>
      </w:r>
    </w:p>
    <w:p/>
    <w:p>
      <w:r>
        <w:t>VII. DOPLŇKOVÉ IDENTIFIKÁTORY</w:t>
      </w:r>
    </w:p>
    <w:p/>
    <w:p>
      <w:r>
        <w:t>1. Registrační značka vozidla: 5AZ 5529</w:t>
      </w:r>
    </w:p>
    <w:p>
      <w:r>
        <w:t>2. VIN: WAUZZZ8V0GA382715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Romana Kříža a Jaroslava Vaněka.</w:t>
      </w:r>
    </w:p>
    <w:p/>
    <w:p>
      <w:r>
        <w:t>V nemocnice dne 24. 02. 2026</w:t>
      </w:r>
    </w:p>
    <w:p/>
    <w:p>
      <w:r>
        <w:t>……………………..............................</w:t>
      </w:r>
    </w:p>
    <w:p>
      <w:r>
        <w:t>Roman Kříž</w:t>
      </w:r>
    </w:p>
    <w:p/>
    <w:p>
      <w:r>
        <w:t>……………………..............................</w:t>
      </w:r>
    </w:p>
    <w:p>
      <w:r>
        <w:t>Jaroslav Vaněk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