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ADVOKÁTNÍ ÚSCHOVĚ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Alžběta Procházková</w:t>
      </w:r>
    </w:p>
    <w:p>
      <w:r>
        <w:t xml:space="preserve">   Datum narození: 12. 04. 1990</w:t>
      </w:r>
    </w:p>
    <w:p>
      <w:r>
        <w:t xml:space="preserve">   Rodné číslo: 020102/7699</w:t>
      </w:r>
    </w:p>
    <w:p>
      <w:r>
        <w:t xml:space="preserve">   Adresa: Křenová 101/7, 602 00 Brno</w:t>
      </w:r>
    </w:p>
    <w:p>
      <w:r>
        <w:t xml:space="preserve">   Číslo OP: 159704042</w:t>
      </w:r>
    </w:p>
    <w:p>
      <w:r>
        <w:t xml:space="preserve">   Telefon: +420 775 663 258</w:t>
      </w:r>
    </w:p>
    <w:p>
      <w:r>
        <w:t xml:space="preserve">   E‑mail: alzbeta.prochazkova@example.com</w:t>
      </w:r>
    </w:p>
    <w:p/>
    <w:p>
      <w:r>
        <w:t>3. Klient / objednatel / pacient:</w:t>
      </w:r>
    </w:p>
    <w:p>
      <w:r>
        <w:t xml:space="preserve">   Jméno a příjmení: Oldřich Roubal</w:t>
      </w:r>
    </w:p>
    <w:p>
      <w:r>
        <w:t xml:space="preserve">   Datum narození: 24. 09. 2006</w:t>
      </w:r>
    </w:p>
    <w:p>
      <w:r>
        <w:t xml:space="preserve">   Rodné číslo: 010718/9429</w:t>
      </w:r>
    </w:p>
    <w:p>
      <w:r>
        <w:t xml:space="preserve">   Adresa: U Parku 164/19, 779 00 Olomouc</w:t>
      </w:r>
    </w:p>
    <w:p>
      <w:r>
        <w:t xml:space="preserve">   Číslo pasu: CZ3608483</w:t>
      </w:r>
    </w:p>
    <w:p>
      <w:r>
        <w:t xml:space="preserve">   Telefon: +420 678 305 299</w:t>
      </w:r>
    </w:p>
    <w:p>
      <w:r>
        <w:t xml:space="preserve">   E‑mail: oldrich.roubal@example.com</w:t>
      </w:r>
    </w:p>
    <w:p>
      <w:r>
        <w:t xml:space="preserve">   Platební karta: 4232 5869 9507 2304, platnost 08/28</w:t>
      </w:r>
    </w:p>
    <w:p/>
    <w:p>
      <w:r>
        <w:t>II. PŘEDMĚT A ROZSAH SMLOUVY</w:t>
      </w:r>
    </w:p>
    <w:p/>
    <w:p>
      <w:r>
        <w:t>1. Tato smlouva upravuje vzájemná práva a povinnosti mezi Alžbětou Procházkovou zastupujícím PrivatMed Clinic s.r.o. a Oldřichem Roubalem.</w:t>
      </w:r>
    </w:p>
    <w:p>
      <w:r>
        <w:t>2. Smlouva se uzavírá v oblasti: právo.</w:t>
      </w:r>
    </w:p>
    <w:p>
      <w:r>
        <w:t>3. Smluvní strany potvrzují, že údaje o Oldřicha Roubala budou zpracovávány pouze k účelům stanoveným v této smlouvě.</w:t>
      </w:r>
    </w:p>
    <w:p>
      <w:r>
        <w:t>4. Pro účely komunikace a doručování budou použity kontaktní údaje alzbeta.prochazkova@example.com, +420 775 663 258 a oldrich.roubal@example.com, +420 678 305 299.</w:t>
      </w:r>
    </w:p>
    <w:p>
      <w:r>
        <w:t>5. V dokumentaci se vyskytují tvary jmen: „s Oldřichem Roubalem“, „k Oldřichovi Roubalovi“, „bez Oldřicha Roubala“, „Oldřiche Roubale“ a obdobně „s Alžbětou Procházkovou“, „k Alžbětě Procházkové“, „Alžběto Procházková“.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Alžběta Procházková, e‑mail alzbeta.prochazkova@example.com, telefon +420 775 663 258.</w:t>
      </w:r>
    </w:p>
    <w:p>
      <w:r>
        <w:t>3. Osobní údaje Oldřicha Roubala budou zpracovávány v rozsahu: jméno, příjmení, datum narození, rodné číslo, adresa U Parku 164/19, 779 00 Olomouc, e‑mail oldrich.roubal@example.com, telefon +420 678 305 299.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Alžběty Procházkové nebo na recepce@privatmed.cz.</w:t>
      </w:r>
    </w:p>
    <w:p>
      <w:r>
        <w:t>9. Při předávání údajů subdodavatelům bude sjednána písemná smlouva dle čl. 28 GDPR; klient Oldřich Roubal má právo na seznam příjemců.</w:t>
      </w:r>
    </w:p>
    <w:p>
      <w:r>
        <w:t>10. V případě bezpečnostního incidentu budou subjekty údajů (Oldřich Roubal, případně Lucie Vlachová)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404289316/0100; IBAN: CZ34 0300 0000 3116 0653 6298 2316.</w:t>
      </w:r>
    </w:p>
    <w:p>
      <w:r>
        <w:t>2. Variabilní symbol: 0107189429.</w:t>
      </w:r>
    </w:p>
    <w:p>
      <w:r>
        <w:t>3. Fakturační údaje: Oldřich Roubal, U Parku 164/19, 779 00 Olomouc, IČO nebo rodné číslo dle typu plátce.</w:t>
      </w:r>
    </w:p>
    <w:p>
      <w:r>
        <w:t>4. Doručování faktur a zpráv: e‑mailem na oldrich.roubal@example.com nebo alzbeta.prochazkova@example.com, případně písemně na adresu U Parku 164/19, 779 00 Olomouc.</w:t>
      </w:r>
    </w:p>
    <w:p>
      <w:r>
        <w:t>5. V případě platební neschopnosti může být věc předána k vymáhání; v takovém případě mohou být údaje o Oldřichovi Roubalovi předány oprávněným subjektům.</w:t>
      </w:r>
    </w:p>
    <w:p/>
    <w:p>
      <w:r>
        <w:t>VI. PŘÍSTUPY A BEZPEČNOST</w:t>
      </w:r>
    </w:p>
    <w:p/>
    <w:p>
      <w:r>
        <w:t>1. Přístup do interního systému: uživatelské jméno aprocházková, heslo (předáno odděleně).</w:t>
      </w:r>
    </w:p>
    <w:p>
      <w:r>
        <w:t>2. Přihlášení mohou být logována včetně IP adres (75.68.100.183, 2001:0db8:85a3:0000:0000:8a2e:0370:7334) a MAC adresy D5:BA:0F:35:E7:5B.</w:t>
      </w:r>
    </w:p>
    <w:p>
      <w:r>
        <w:t>3. Klient Oldřich Roubal je povinen zachovávat důvěrnost přístupových údajů a neprodávat je třetím osobám.</w:t>
      </w:r>
    </w:p>
    <w:p>
      <w:r>
        <w:t>4. V případě ztráty nebo zneužití má Oldřich Roubal povinnost neprodleně kontaktovat Alžbětě Procházkové na +420 775 663 258 nebo alzbeta.prochazkova@example.com.</w:t>
      </w:r>
    </w:p>
    <w:p/>
    <w:p>
      <w:r>
        <w:t>VII. DALŠÍ OSOBY A KONTAKTY</w:t>
      </w:r>
    </w:p>
    <w:p/>
    <w:p>
      <w:r>
        <w:t>1. Svědek / doprovod: Václav Turek, datum narození 07. 07. 1998, RČ 060614/5693, telefon +420 742 488 982, e‑mail vaclav.turek@example.com.</w:t>
      </w:r>
    </w:p>
    <w:p>
      <w:r>
        <w:t>2. Zákonný zástupce / kontaktní osoba: Lucie Vlachová, datum narození 20. 10. 1993, RČ 000201/5267, telefon +420 682 287 570, e‑mail lucie.vlachova@example.com.</w:t>
      </w:r>
    </w:p>
    <w:p>
      <w:r>
        <w:t>3. V dokumentaci se vyskytují tvary: „s Václavem Turkem“, „k Václavovi Turkovi“, „bez Václava Turka“, „Václave Turku“ a „s Lucie Vlachovou“, „k Lucie Vlachové“.</w:t>
      </w:r>
    </w:p>
    <w:p/>
    <w:p>
      <w:r>
        <w:t>VIII. DOPLŇKOVÉ IDENTIFIFIKÁTORY</w:t>
      </w:r>
    </w:p>
    <w:p/>
    <w:p>
      <w:r>
        <w:t>1. Registrační značka vozidla: 7B8 2334</w:t>
      </w:r>
    </w:p>
    <w:p>
      <w:r>
        <w:t>2. VIN vozidla: WAUZZZ8V0KA703600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Oldřich Roubal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Oldřich Roubal informovat Alžbětě Procházkové písemně nebo e‑mailem na alzbeta.prochazkova@example.com.</w:t>
      </w:r>
    </w:p>
    <w:p>
      <w:r>
        <w:t>5. Poskytovatel zajistí technická a organizační opatření tak, aby nedošlo k neoprávněnému přístupu k údajům o Oldřichovi Roubalovi.</w:t>
      </w:r>
    </w:p>
    <w:p>
      <w:r>
        <w:t>6. Objednatel je povinen neprodleně oznámit ztrátu nebo zneužití přístupových údajů na kontakt +420 775 663 258 nebo +420 224 333 444.</w:t>
      </w:r>
    </w:p>
    <w:p>
      <w:r>
        <w:t>7. Veškerá korespondence mezi Alžbětou Procházkovou a Oldřichem Roubalem může být vedena e‑mailem na adresy alzbeta.prochazkova@example.com a oldrich.roubal@example.com; písemné doručení na adresu U Parku 164/19, 779 00 Olomouc.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Oldřich Roubal požádat na adrese alzbeta.prochazkova@example.com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Alžběta Procházková, za objednatele Oldřich Roubal.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Alžbětou Procházkovou a Oldřichem Roubalem.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Oldřich Roubal na adresu alzbeta.prochazkova@example.com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U Parku 164/19, 779 00 Olomouc pro Oldřichovi Roubalovi a Křenová 101/7, 602 00 Brno pro Alžbětě Procházkové.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Alžběta Procházková</w:t>
      </w:r>
    </w:p>
    <w:p/>
    <w:p>
      <w:r>
        <w:t>……………………..............................</w:t>
      </w:r>
    </w:p>
    <w:p>
      <w:r>
        <w:t>Oldřich Roubal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