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ČLENOVÉ PŘEDSTAVENSTVA</w:t>
      </w:r>
    </w:p>
    <w:p/>
    <w:p>
      <w:r>
        <w:t>1. [[PERSON_1]] – předseda</w:t>
      </w:r>
    </w:p>
    <w:p>
      <w:r>
        <w:t>2. [[PERSON_2]] – místopředseda</w:t>
      </w:r>
    </w:p>
    <w:p>
      <w:r>
        <w:t>3. [[PERSON_3]] – členka</w:t>
      </w:r>
    </w:p>
    <w:p>
      <w:r>
        <w:t>4. [[PERSON_4]] – člen</w:t>
      </w:r>
    </w:p>
    <w:p>
      <w:r>
        <w:t>5. [[PERSON_5]] – členka</w:t>
      </w:r>
    </w:p>
    <w:p/>
    <w:p>
      <w:r>
        <w:t>Smlouva podepsána všemi členy: [[PERSON_1]], [[PERSON_2]], [[PERSON_3]].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