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PSYCHOLOGICKÉM PORADENSTVÍ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[[LICENSE_PLATE_1]]97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8316.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mkřížová,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„[[PERSON_5]]“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