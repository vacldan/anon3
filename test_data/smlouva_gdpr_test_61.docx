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ÚSCHOVĚ CENNÝCH PAPÍRŮ</w:t>
      </w:r>
    </w:p>
    <w:p>
      <w:r>
        <w:t>č. 1634/2026</w:t>
      </w:r>
    </w:p>
    <w:p/>
    <w:p>
      <w:r>
        <w:t>uzavřená dle § 2402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Pronajímatel:</w:t>
      </w:r>
    </w:p>
    <w:p>
      <w:r>
        <w:t>Obchodní firma / jméno: Komerční banka a.s.</w:t>
      </w:r>
    </w:p>
    <w:p>
      <w:r>
        <w:t>Sídlo: Na Příkopě 33, 114 07 Praha 1</w:t>
      </w:r>
    </w:p>
    <w:p>
      <w:pPr>
        <w:jc w:val="center"/>
      </w:pPr>
      <w:r>
        <w:rPr>
          <w:b/>
          <w:sz w:val="28"/>
        </w:rPr>
        <w:t>IČO: 45317054</w:t>
      </w:r>
    </w:p>
    <w:p>
      <w:pPr>
        <w:jc w:val="center"/>
      </w:pPr>
      <w:r>
        <w:rPr>
          <w:b/>
          <w:sz w:val="28"/>
        </w:rPr>
        <w:t>DIČ: CZ45317054</w:t>
      </w:r>
    </w:p>
    <w:p>
      <w:r>
        <w:t>Zastoupený: Bc. Jaroslav Růžička</w:t>
      </w:r>
    </w:p>
    <w:p>
      <w:r>
        <w:t>Datum narození zástupce: 12. 8. 1973</w:t>
      </w:r>
    </w:p>
    <w:p>
      <w:r>
        <w:t>Rodné číslo zástupce: 650224/5035</w:t>
      </w:r>
    </w:p>
    <w:p>
      <w:r>
        <w:t>Bydliště zástupce: Smetanova 146/10, 760 01 Zlín</w:t>
      </w:r>
    </w:p>
    <w:p>
      <w:r>
        <w:t>Číslo OP zástupce: NU 612886</w:t>
      </w:r>
    </w:p>
    <w:p>
      <w:r>
        <w:t>Telefon: +420 697 392 696</w:t>
      </w:r>
    </w:p>
    <w:p>
      <w:r>
        <w:t>E-mail: jaroslav.ruzicka@firma.cz</w:t>
      </w:r>
    </w:p>
    <w:p>
      <w:r>
        <w:t>Bankovní spojení: 2449016618/6210</w:t>
      </w:r>
    </w:p>
    <w:p>
      <w:pPr>
        <w:jc w:val="center"/>
      </w:pPr>
      <w:r>
        <w:rPr>
          <w:b/>
          <w:sz w:val="28"/>
        </w:rPr>
        <w:t>IBAN: CZ48 0600 0000 2152 0183 4624 9390</w:t>
      </w:r>
    </w:p>
    <w:p>
      <w:r>
        <w:t>(dále jen „Pronajímatel")</w:t>
      </w:r>
    </w:p>
    <w:p/>
    <w:p>
      <w:r>
        <w:t>2. Dlužník:</w:t>
      </w:r>
    </w:p>
    <w:p>
      <w:r>
        <w:t>Jméno a příjmení: MUDr. Ines Havličková</w:t>
      </w:r>
    </w:p>
    <w:p>
      <w:r>
        <w:t>Datum narození: 7. 8. 1988</w:t>
      </w:r>
    </w:p>
    <w:p>
      <w:r>
        <w:t>Rodné číslo: 096102/7370</w:t>
      </w:r>
    </w:p>
    <w:p>
      <w:r>
        <w:t>Trvalý pobyt: Technologická 13/23, 160 00 Praha 6</w:t>
      </w:r>
    </w:p>
    <w:p>
      <w:r>
        <w:t>Doručovací adresa: Technologická 13/23, 160 00 Praha 6</w:t>
      </w:r>
    </w:p>
    <w:p>
      <w:r>
        <w:t>Číslo občanského průkazu: 784387547</w:t>
      </w:r>
    </w:p>
    <w:p>
      <w:r>
        <w:t>Číslo cestovního pasu: PP8602895</w:t>
      </w:r>
    </w:p>
    <w:p>
      <w:r>
        <w:t>Telefon: +420603744692</w:t>
      </w:r>
    </w:p>
    <w:p>
      <w:r>
        <w:t>E-mail: ines.havlickova@example.com</w:t>
      </w:r>
    </w:p>
    <w:p>
      <w:r>
        <w:t>Bankovní spojení: 3648666765/0300</w:t>
      </w:r>
    </w:p>
    <w:p>
      <w:pPr>
        <w:jc w:val="center"/>
      </w:pPr>
      <w:r>
        <w:rPr>
          <w:b/>
          <w:sz w:val="28"/>
        </w:rPr>
        <w:t>IBAN: CZ88 0800 0000 6372 2981 5848 3250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Pronajímatel se zavazuje poskytnout dlužníki Ines Havličkové finanční prostředky ve výši 122000 Kč (slovy: padesát tisíc korun českých).</w:t>
      </w:r>
    </w:p>
    <w:p>
      <w:r>
        <w:t>2. Dlužník se zavazuje vrátit poskytnuté prostředky včetně sjednaného úroku ve výši 3 % p.a.</w:t>
      </w:r>
    </w:p>
    <w:p>
      <w:r>
        <w:t>3. Účel poskytnutí: refinancování stávajících závazků.</w:t>
      </w:r>
    </w:p>
    <w:p>
      <w:r>
        <w:t>4. Smluvní strany prohlašují, že Jaroslav Růžička jako zástupce pronajímatele a Ines Havličková jako dlužník jednají svobodně a vážně.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Leoš Beneš</w:t>
      </w:r>
    </w:p>
    <w:p>
      <w:r>
        <w:t>Datum narození: 18. 8. 1994</w:t>
      </w:r>
    </w:p>
    <w:p>
      <w:r>
        <w:t>Rodné číslo: 740221/6758</w:t>
      </w:r>
    </w:p>
    <w:p>
      <w:r>
        <w:t>Bydliště: Purkyňova 20, 612 00 Brno</w:t>
      </w:r>
    </w:p>
    <w:p>
      <w:r>
        <w:t>Číslo OP: PF 748138</w:t>
      </w:r>
    </w:p>
    <w:p>
      <w:r>
        <w:t>Telefon: 638 302 163</w:t>
      </w:r>
    </w:p>
    <w:p>
      <w:r>
        <w:t>E-mail: leos.benes@post.cz</w:t>
      </w:r>
    </w:p>
    <w:p/>
    <w:p>
      <w:r>
        <w:t>2. Svědek č. 2 / Kontaktní osoba:</w:t>
      </w:r>
    </w:p>
    <w:p>
      <w:r>
        <w:t>Jméno a příjmení: Mgr. Ivana Křížová</w:t>
      </w:r>
    </w:p>
    <w:p>
      <w:r>
        <w:t>Datum narození: 27. 4. 1992</w:t>
      </w:r>
    </w:p>
    <w:p>
      <w:r>
        <w:t>Rodné číslo: 835418/3114</w:t>
      </w:r>
    </w:p>
    <w:p>
      <w:r>
        <w:t>Bydliště: Riegrova 108, 779 00 Olomouc</w:t>
      </w:r>
    </w:p>
    <w:p>
      <w:r>
        <w:t>Číslo OP: 966914476</w:t>
      </w:r>
    </w:p>
    <w:p>
      <w:r>
        <w:t>Telefon: +420782673850</w:t>
      </w:r>
    </w:p>
    <w:p>
      <w:r>
        <w:t>E-mail: ivana.krizova@seznam.cz</w:t>
      </w:r>
    </w:p>
    <w:p/>
    <w:p>
      <w:r>
        <w:t>3. Zákonný zástupce / Opatrovník / Oprávněná osoba:</w:t>
      </w:r>
    </w:p>
    <w:p>
      <w:r>
        <w:t>Jméno a příjmení: Mgr. Jana Šemberová</w:t>
      </w:r>
    </w:p>
    <w:p>
      <w:r>
        <w:t>Datum narození: 23. 12. 1978</w:t>
      </w:r>
    </w:p>
    <w:p>
      <w:r>
        <w:t>Rodné číslo: 1057034457</w:t>
      </w:r>
    </w:p>
    <w:p>
      <w:r>
        <w:t>Bydliště: Sadová 247, 370 01 České Budějovice</w:t>
      </w:r>
    </w:p>
    <w:p>
      <w:r>
        <w:t>Číslo pasu: EA6724185</w:t>
      </w:r>
    </w:p>
    <w:p>
      <w:r>
        <w:t>Telefon: 672 620 165</w:t>
      </w:r>
    </w:p>
    <w:p>
      <w:r>
        <w:t>E-mail: jana.semberova@email.cz</w:t>
      </w:r>
    </w:p>
    <w:p>
      <w:r>
        <w:t>Bankovní spojení: 866402-2386646728/2700</w:t>
      </w:r>
    </w:p>
    <w:p/>
    <w:p>
      <w:r>
        <w:t>4. Zmocněnec / Další účastník:</w:t>
      </w:r>
    </w:p>
    <w:p>
      <w:r>
        <w:t>Jméno a příjmení: Bc. Jan Malík</w:t>
      </w:r>
    </w:p>
    <w:p>
      <w:r>
        <w:t>Datum narození: 18. 10. 2002</w:t>
      </w:r>
    </w:p>
    <w:p>
      <w:r>
        <w:t>Rodné číslo: 9807120741</w:t>
      </w:r>
    </w:p>
    <w:p>
      <w:r>
        <w:t>Bydliště: Palackého 196/32, 301 00 Plzeň</w:t>
      </w:r>
    </w:p>
    <w:p>
      <w:r>
        <w:t>Telefon: +420 647 116 498</w:t>
      </w:r>
    </w:p>
    <w:p>
      <w:r>
        <w:t>E-mail: jan.malik@post.cz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jaroslav.ruzicka@firma.cz, ines.havlickova@example.com a leos.benes@post.cz</w:t>
      </w:r>
    </w:p>
    <w:p>
      <w:r>
        <w:t>b) Telefonních čísel: +420 697 392 696, +420603744692 a 638 302 163</w:t>
      </w:r>
    </w:p>
    <w:p>
      <w:r>
        <w:t>c) Písemně na adresy: Smetanova 146/10, 760 01 Zlín a Technologická 13/23, 160 00 Praha 6</w:t>
      </w:r>
    </w:p>
    <w:p/>
    <w:p>
      <w:r>
        <w:t>2. V průběhu plnění smlouvy budou osobní údaje Ines Havličkové a Leoša Beneša zpracovávány v rozsahu nezbytném pro splnění smluvních povinností.</w:t>
      </w:r>
    </w:p>
    <w:p/>
    <w:p>
      <w:r>
        <w:t>3. Dokumenty budou zasílány Ines Havličkové na výše uvedenou e-mailovou adresu ines.havlickova@example.com. V případě nedoručení bude kontaktován/a pan Leoš Beneš na telefonním čísle 638 302 163.</w:t>
      </w:r>
    </w:p>
    <w:p/>
    <w:p>
      <w:r>
        <w:t>4. Pronajímatel zastoupený panem Jaroslavem Růžičkou potvrzuje přijetí dokumentů od paníí Ines Havličkové.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Jaroslav Růžička, Ines Havličková, Leoš Beneš</w:t>
      </w:r>
    </w:p>
    <w:p>
      <w:r>
        <w:t>- Genitiv: Jaroslava Růžičky, Ines Havličkové, Leoša Beneša</w:t>
      </w:r>
    </w:p>
    <w:p>
      <w:r>
        <w:t>- Dativ: Jaroslavovi Růžičkovi, Ines Havličkové, Leošovi Benešovi</w:t>
      </w:r>
    </w:p>
    <w:p>
      <w:r>
        <w:t>- Akuzativ: Jaroslava Růžičku, Ines Havličkováovou, Leoša Beneša</w:t>
      </w:r>
    </w:p>
    <w:p>
      <w:r>
        <w:t>- Instrumentál: Jaroslavem Růžičkou, Ines Havličkovou, Leošem Benešem</w:t>
      </w:r>
    </w:p>
    <w:p>
      <w:r>
        <w:t>- Lokál: o Jaroslavovi Růžičkovi, o Ines Havličkové, o Leošovi Benešovi</w:t>
      </w:r>
    </w:p>
    <w:p>
      <w:r>
        <w:t>- Vokativ: Jaroslave Růžičko, Ines Havličková</w:t>
      </w:r>
    </w:p>
    <w:p/>
    <w:p>
      <w:r>
        <w:t>6. Údaje o osobě Ivany Křížové a o osobě Jany Šemberové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161000 Kč (slovy: 161 tisíc korun českých) bez DPH.</w:t>
      </w:r>
    </w:p>
    <w:p>
      <w:r>
        <w:t>2. Platba bude provedena bezhotovostním převodem na účet:</w:t>
      </w:r>
    </w:p>
    <w:p>
      <w:r>
        <w:t>a) Účet pronajímatele: 2449016618/6210; IBAN: CZ48 0600 0000 2152 0183 4624 9390</w:t>
      </w:r>
    </w:p>
    <w:p>
      <w:r>
        <w:t>b) Účet dlužníke pro vrácení přeplatků: 3648666765/0300; IBAN: CZ88 0800 0000 6372 2981 5848 3250</w:t>
      </w:r>
    </w:p>
    <w:p>
      <w:r>
        <w:t>3. Variabilní symbol: 0961027370.</w:t>
      </w:r>
    </w:p>
    <w:p>
      <w:r>
        <w:t>4. Konstantní symbol: 0308.</w:t>
      </w:r>
    </w:p>
    <w:p>
      <w:r>
        <w:t>5. Splatnost: 17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5638 1162 5815 2984, platnost 01/27, CVC: 942.</w:t>
      </w:r>
    </w:p>
    <w:p>
      <w:r>
        <w:t>8. Fakturační údaje: Komerční banka a.s., IČO: 45317054, DIČ: CZ45317054, sídlo Na Příkopě 33, 114 07 Praha 1.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ihavličková</w:t>
      </w:r>
    </w:p>
    <w:p>
      <w:r>
        <w:t>- Heslo: Ine31!8881</w:t>
      </w:r>
    </w:p>
    <w:p>
      <w:r>
        <w:t>- URL portálu: https://portal.komerční.cz/ihavličková</w:t>
      </w:r>
    </w:p>
    <w:p/>
    <w:p>
      <w:r>
        <w:t>2. Přístupy budou logovány včetně:</w:t>
      </w:r>
    </w:p>
    <w:p>
      <w:r>
        <w:t>- IP adresa přístupu: 57.233.93.41</w:t>
      </w:r>
    </w:p>
    <w:p>
      <w:r>
        <w:t>- MAC adresa zařízení: AB:34:42:C5:A5:EA</w:t>
      </w:r>
    </w:p>
    <w:p>
      <w:r>
        <w:t>- Identifikátor zařízení (IMEI): 570165336030007</w:t>
      </w:r>
    </w:p>
    <w:p/>
    <w:p>
      <w:r>
        <w:t>3. Komunikace může být nahrávána za účelem kontroly kvality. O nahrávání bude Ines Havličková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pronajímatele: b36718</w:t>
      </w:r>
    </w:p>
    <w:p>
      <w:r>
        <w:t>2. Datová schránka dlužníke: h94931</w:t>
      </w:r>
    </w:p>
    <w:p>
      <w:r>
        <w:t>3. Evidenční číslo smlouvy v systému: DOC-2026-87921</w:t>
      </w:r>
    </w:p>
    <w:p>
      <w:r>
        <w:t>4. Číslo jednací: VS-5850/2026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Komerční banka a.s., IČO 45317054, se sídlem Na Příkopě 33, 114 07 Praha 1 (dále jen „Správce").</w:t>
      </w:r>
    </w:p>
    <w:p>
      <w:r>
        <w:t>2. Správce zpracovává osobní údaje Ines Havličkové, Leoša Beneša, Ivany Křížové, Jany Šemberové a Jana Malíka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Ines Havličkové,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Dlužník Ines Havličková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Jan Malík, e-mail: jan.malik@post.cz, tel.: +420 647 116 498.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Jaroslavem Růžičkou a Ines Havličkovou bude probíhat v českém jazyce.</w:t>
      </w:r>
    </w:p>
    <w:p>
      <w:r>
        <w:t>2. O záležitostech Ines Havličkové může být informován/a také Jana Šemberová, tel. 672 620 165, e-mail jana.semberova@email.cz.</w:t>
      </w:r>
    </w:p>
    <w:p>
      <w:r>
        <w:t>3. V případě sporu bude nejprve proveden pokus o smírné řešení za účasti mediátora.</w:t>
      </w:r>
    </w:p>
    <w:p>
      <w:r>
        <w:t>4. V naléhavých případech lze kontaktovat Ivanu Křížováovou na telefonním čísle +420782673850 nebo e-mailem ivana.krizova@seznam.cz.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Pronajímatel prohlašuje, že:</w:t>
      </w:r>
    </w:p>
    <w:p>
      <w:r>
        <w:t>a) Jaroslav Růžička je oprávněn/a jednat za Komerční banka a.s.,</w:t>
      </w:r>
    </w:p>
    <w:p>
      <w:r>
        <w:t>b) všechny údaje uvedené v této smlouvě o Jaroslavovi Růžičkovi jsou pravdivé a úplné,</w:t>
      </w:r>
    </w:p>
    <w:p>
      <w:r>
        <w:t>c) bude nakládat s osobními údaji Ines Havličkové, Leoša Beneša, Ivany Křížové, Jany Šemberové a Jana Malíka v souladu s GDPR.</w:t>
      </w:r>
    </w:p>
    <w:p/>
    <w:p>
      <w:r>
        <w:t>2. Dlužník prohlašuje, že:</w:t>
      </w:r>
    </w:p>
    <w:p>
      <w:r>
        <w:t>a) Ines Havličková poskytl/a osobní údaje dobrovolně a pravdivě,</w:t>
      </w:r>
    </w:p>
    <w:p>
      <w:r>
        <w:t>b) bere na vědomí zpracování svého rodného čísla 096102/7370 a dalších citlivých údajů,</w:t>
      </w:r>
    </w:p>
    <w:p>
      <w:r>
        <w:t>c) souhlasí s tím, aby Jaroslav Růžička kontaktoval/a Janu Šemberováovou a Jana Malíka za účelem plnění smlouvy.</w:t>
      </w:r>
    </w:p>
    <w:p/>
    <w:p>
      <w:r>
        <w:t>3. Svědci Leoš Beneš a Ivana Křížová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§ 2402 a násl. zákona č. 89/2012 Sb..</w:t>
      </w:r>
    </w:p>
    <w:p>
      <w:r>
        <w:t>4. Nedílnou součástí smlouvy jsou tyto přílohy:</w:t>
      </w:r>
    </w:p>
    <w:p>
      <w:r>
        <w:t>a) Kopie občanského průkazu Ines Havličkové (č. 784387547)</w:t>
      </w:r>
    </w:p>
    <w:p>
      <w:r>
        <w:t>b) Kopie občanského průkazu Jaroslava Růžičky (č. NU 612886)</w:t>
      </w:r>
    </w:p>
    <w:p>
      <w:r>
        <w:t>c) Výpis z obchodního rejstříku</w:t>
      </w:r>
    </w:p>
    <w:p>
      <w:r>
        <w:t>d) Plná moc pro Jana Malíka</w:t>
      </w:r>
    </w:p>
    <w:p/>
    <w:p>
      <w:r>
        <w:t>V Liberci dne 21. 07. 2026</w:t>
      </w:r>
    </w:p>
    <w:p/>
    <w:p/>
    <w:p>
      <w:r>
        <w:t>……………………..............................          ……………………..............................</w:t>
      </w:r>
    </w:p>
    <w:p>
      <w:r>
        <w:t>Bc. Jaroslav Růžička                                        MUDr. Ines Havličková</w:t>
      </w:r>
    </w:p>
    <w:p>
      <w:r>
        <w:t>Pronajímatel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Leoš Beneš                                        Mgr. Ivana Křížová</w:t>
      </w:r>
    </w:p>
    <w:p/>
    <w:p/>
    <w:p>
      <w:r>
        <w:t>Příloha: Souhlas se zpracováním osobních údajů</w:t>
      </w:r>
    </w:p>
    <w:p/>
    <w:p>
      <w:r>
        <w:t>Já, Ines Havličková, datum narození 7. 8. 1988, rodné číslo 096102/7370, trvale bytem Technologická 13/23, 160 00 Praha 6,</w:t>
      </w:r>
    </w:p>
    <w:p>
      <w:r>
        <w:t>tímto výslovně souhlasím se zpracováním svých osobních údajů společností Komerční banka a.s. (IČO: 45317054)</w:t>
      </w:r>
    </w:p>
    <w:p>
      <w:r>
        <w:t>pro účely plnění výše uvedené smlouvy. Souhlasím rovněž s tím, aby mé kontaktní údaje</w:t>
      </w:r>
    </w:p>
    <w:p>
      <w:r>
        <w:t>(telefon: +420603744692, e-mail: ines.havlickova@example.com)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Liberci dne 21. 07. 2026</w:t>
      </w:r>
    </w:p>
    <w:p/>
    <w:p>
      <w:r>
        <w:t>……………………..............................</w:t>
      </w:r>
    </w:p>
    <w:p>
      <w:r>
        <w:t>MUDr. Ines Havličková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