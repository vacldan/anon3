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MANDÁTNÍ SMLOUVA – SPRÁVA MAJETKU</w:t>
      </w:r>
    </w:p>
    <w:p>
      <w:r>
        <w:t>č. 6024/2026</w:t>
      </w:r>
    </w:p>
    <w:p/>
    <w:p>
      <w:r>
        <w:t>uzavřená dle § 2430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Domov seniorů Slunečnice</w:t>
      </w:r>
    </w:p>
    <w:p>
      <w:r>
        <w:t>Sídlo: Lesní 12, 586 01 Jihlava</w:t>
      </w:r>
    </w:p>
    <w:p>
      <w:pPr>
        <w:jc w:val="center"/>
      </w:pPr>
      <w:r>
        <w:rPr>
          <w:b/>
          <w:sz w:val="28"/>
        </w:rPr>
        <w:t>IČO: 44556677</w:t>
      </w:r>
    </w:p>
    <w:p>
      <w:pPr>
        <w:jc w:val="center"/>
      </w:pPr>
      <w:r>
        <w:rPr>
          <w:b/>
          <w:sz w:val="28"/>
        </w:rPr>
        <w:t>DIČ: CZ44556677</w:t>
      </w:r>
    </w:p>
    <w:p>
      <w:r>
        <w:t>Zastoupený: Bc. Štěpán Havlička</w:t>
      </w:r>
    </w:p>
    <w:p>
      <w:r>
        <w:t>Datum narození zástupce: 25. 4. 1961</w:t>
      </w:r>
    </w:p>
    <w:p>
      <w:r>
        <w:t>Rodné číslo zástupce: 070601/1258</w:t>
      </w:r>
    </w:p>
    <w:p>
      <w:r>
        <w:t>Bydliště zástupce: Národní 155, 110 00 Praha 1</w:t>
      </w:r>
    </w:p>
    <w:p>
      <w:r>
        <w:t>Číslo OP zástupce: UU 705402</w:t>
      </w:r>
    </w:p>
    <w:p>
      <w:r>
        <w:t>Telefon: +420 735 268 358</w:t>
      </w:r>
    </w:p>
    <w:p>
      <w:r>
        <w:t>E-mail: stepan.havlicka@post.cz</w:t>
      </w:r>
    </w:p>
    <w:p>
      <w:r>
        <w:t>Bankovní spojení: 8026796627/2700</w:t>
      </w:r>
    </w:p>
    <w:p>
      <w:pPr>
        <w:jc w:val="center"/>
      </w:pPr>
      <w:r>
        <w:rPr>
          <w:b/>
          <w:sz w:val="28"/>
        </w:rPr>
        <w:t>IBAN: CZ35 5500 0000 0896 6735 3285 5136</w:t>
      </w:r>
    </w:p>
    <w:p>
      <w:r>
        <w:t>(dále jen „Pronajímatel")</w:t>
      </w:r>
    </w:p>
    <w:p/>
    <w:p>
      <w:r>
        <w:t>2. Klient:</w:t>
      </w:r>
    </w:p>
    <w:p>
      <w:r>
        <w:t>Jméno a příjmení: prof. Alice Nováková</w:t>
      </w:r>
    </w:p>
    <w:p>
      <w:r>
        <w:t>Datum narození: 18. 9. 1976</w:t>
      </w:r>
    </w:p>
    <w:p>
      <w:r>
        <w:t>Rodné číslo: 885613/0147</w:t>
      </w:r>
    </w:p>
    <w:p>
      <w:r>
        <w:t>Trvalý pobyt: U Parku 30, 779 00 Olomouc</w:t>
      </w:r>
    </w:p>
    <w:p>
      <w:r>
        <w:t>Doručovací adresa: U Parku 30, 779 00 Olomouc</w:t>
      </w:r>
    </w:p>
    <w:p>
      <w:r>
        <w:t>Číslo občanského průkazu: PR 655025</w:t>
      </w:r>
    </w:p>
    <w:p>
      <w:r>
        <w:t>Číslo cestovního pasu: EA3180880</w:t>
      </w:r>
    </w:p>
    <w:p>
      <w:r>
        <w:t>Telefon: +420746896937</w:t>
      </w:r>
    </w:p>
    <w:p>
      <w:r>
        <w:t>E-mail: alice.novakova@example.com</w:t>
      </w:r>
    </w:p>
    <w:p>
      <w:r>
        <w:t>Bankovní spojení: 1415027293/0300</w:t>
      </w:r>
    </w:p>
    <w:p>
      <w:pPr>
        <w:jc w:val="center"/>
      </w:pPr>
      <w:r>
        <w:rPr>
          <w:b/>
          <w:sz w:val="28"/>
        </w:rPr>
        <w:t>IBAN: CZ40 0600 0000 2411 9325 6513 7124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Pronajímatel se zavazuje poskytnout klienti Alice Novákové finanční prostředky ve výši 164000 Kč (slovy: padesát tisíc korun českých).</w:t>
      </w:r>
    </w:p>
    <w:p>
      <w:r>
        <w:t>2. Klient se zavazuje vrátit poskytnuté prostředky včetně sjednaného úroku ve výši 5 % p.a.</w:t>
      </w:r>
    </w:p>
    <w:p>
      <w:r>
        <w:t>3. Účel poskytnutí: podnikatelský záměr.</w:t>
      </w:r>
    </w:p>
    <w:p>
      <w:r>
        <w:t>4. Smluvní strany prohlašují, že Štěpán Havlička jako zástupce pronajímatele a Alice Nováková jako klient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Vojtěch Pospíšil</w:t>
      </w:r>
    </w:p>
    <w:p>
      <w:r>
        <w:t>Datum narození: 1. 3. 1987</w:t>
      </w:r>
    </w:p>
    <w:p>
      <w:r>
        <w:t>Rodné číslo: 8709169701</w:t>
      </w:r>
    </w:p>
    <w:p>
      <w:r>
        <w:t>Bydliště: Komenského 13, 702 00 Ostrava</w:t>
      </w:r>
    </w:p>
    <w:p>
      <w:r>
        <w:t>Číslo OP: 693203170</w:t>
      </w:r>
    </w:p>
    <w:p>
      <w:r>
        <w:t>Telefon: +420 605 529 240</w:t>
      </w:r>
    </w:p>
    <w:p>
      <w:r>
        <w:t>E-mail: vojtech.pospisil@email.cz</w:t>
      </w:r>
    </w:p>
    <w:p/>
    <w:p>
      <w:r>
        <w:t>2. Svědek č. 2 / Kontaktní osoba:</w:t>
      </w:r>
    </w:p>
    <w:p>
      <w:r>
        <w:t>Jméno a příjmení: doc. Ivana Šídlová</w:t>
      </w:r>
    </w:p>
    <w:p>
      <w:r>
        <w:t>Datum narození: 27. 8. 1982</w:t>
      </w:r>
    </w:p>
    <w:p>
      <w:r>
        <w:t>Rodné číslo: 006106/9910</w:t>
      </w:r>
    </w:p>
    <w:p>
      <w:r>
        <w:t>Bydliště: Riegrova 125/32, 779 00 Olomouc</w:t>
      </w:r>
    </w:p>
    <w:p>
      <w:r>
        <w:t>Číslo OP: KW 692815</w:t>
      </w:r>
    </w:p>
    <w:p>
      <w:r>
        <w:t>Telefon: 637 170 795</w:t>
      </w:r>
    </w:p>
    <w:p>
      <w:r>
        <w:t>E-mail: ivana.sidlova@example.com</w:t>
      </w:r>
    </w:p>
    <w:p/>
    <w:p>
      <w:r>
        <w:t>3. Zákonný zástupce / Opatrovník / Oprávněná osoba:</w:t>
      </w:r>
    </w:p>
    <w:p>
      <w:r>
        <w:t>Jméno a příjmení: prof. Květa Poláková</w:t>
      </w:r>
    </w:p>
    <w:p>
      <w:r>
        <w:t>Datum narození: 26. 2. 1970</w:t>
      </w:r>
    </w:p>
    <w:p>
      <w:r>
        <w:t>Rodné číslo: 6261172677</w:t>
      </w:r>
    </w:p>
    <w:p>
      <w:r>
        <w:t>Bydliště: Tylova 130/25, 530 02 Pardubice</w:t>
      </w:r>
    </w:p>
    <w:p>
      <w:r>
        <w:t>Číslo pasu: EA5719909</w:t>
      </w:r>
    </w:p>
    <w:p>
      <w:r>
        <w:t>Telefon: +420 738 408 748</w:t>
      </w:r>
    </w:p>
    <w:p>
      <w:r>
        <w:t>E-mail: kveta.polakova@example.com</w:t>
      </w:r>
    </w:p>
    <w:p>
      <w:r>
        <w:t>Bankovní spojení: 369310-9992876282/5500</w:t>
      </w:r>
    </w:p>
    <w:p/>
    <w:p>
      <w:r>
        <w:t>4. Zmocněnec / Další účastník:</w:t>
      </w:r>
    </w:p>
    <w:p>
      <w:r>
        <w:t>Jméno a příjmení: RNDr. Matěj Hrubeš</w:t>
      </w:r>
    </w:p>
    <w:p>
      <w:r>
        <w:t>Datum narození: 9. 9. 1988</w:t>
      </w:r>
    </w:p>
    <w:p>
      <w:r>
        <w:t>Rodné číslo: 0111221726</w:t>
      </w:r>
    </w:p>
    <w:p>
      <w:r>
        <w:t>Bydliště: Křenová 187/24, 602 00 Brno</w:t>
      </w:r>
    </w:p>
    <w:p>
      <w:r>
        <w:t>Telefon: +420 657 264 943</w:t>
      </w:r>
    </w:p>
    <w:p>
      <w:r>
        <w:t>E-mail: matej.hrubes@firma.cz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stepan.havlicka@post.cz, alice.novakova@example.com a vojtech.pospisil@email.cz</w:t>
      </w:r>
    </w:p>
    <w:p>
      <w:r>
        <w:t>b) Telefonních čísel: +420 735 268 358, +420746896937 a +420 605 529 240</w:t>
      </w:r>
    </w:p>
    <w:p>
      <w:r>
        <w:t>c) Písemně na adresy: Národní 155, 110 00 Praha 1 a U Parku 30, 779 00 Olomouc</w:t>
      </w:r>
    </w:p>
    <w:p/>
    <w:p>
      <w:r>
        <w:t>2. V průběhu plnění smlouvy budou osobní údaje Alice Novákové a Vojtěcha Pospíšila zpracovávány v rozsahu nezbytném pro splnění smluvních povinností.</w:t>
      </w:r>
    </w:p>
    <w:p/>
    <w:p>
      <w:r>
        <w:t>3. Dokumenty budou zasílány Alice Novákové na výše uvedenou e-mailovou adresu alice.novakova@example.com. V případě nedoručení bude kontaktován/a pan Vojtěch Pospíšil na telefonním čísle +420 605 529 240.</w:t>
      </w:r>
    </w:p>
    <w:p/>
    <w:p>
      <w:r>
        <w:t>4. Pronajímatel zastoupený panem Štěpánem Havličkou potvrzuje přijetí dokumentů od paníí Alice Novákové.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Štěpán Havlička, Alice Nováková, Vojtěch Pospíšil</w:t>
      </w:r>
    </w:p>
    <w:p>
      <w:r>
        <w:t>- Genitiv: Štěpána Havličky, Alice Novákové, Vojtěcha Pospíšila</w:t>
      </w:r>
    </w:p>
    <w:p>
      <w:r>
        <w:t>- Dativ: Štěpánovi Havličkovi, Alice Novákové, Vojtěchovi Pospíšilovi</w:t>
      </w:r>
    </w:p>
    <w:p>
      <w:r>
        <w:t>- Akuzativ: Štěpána Havličku, Alice Novákováovou, Vojtěcha Pospíšila</w:t>
      </w:r>
    </w:p>
    <w:p>
      <w:r>
        <w:t>- Instrumentál: Štěpánem Havličkou, Alice Novákovou, Vojtěchem Pospíšilem</w:t>
      </w:r>
    </w:p>
    <w:p>
      <w:r>
        <w:t>- Lokál: o Štěpánovi Havličkovi, o Alice Novákové, o Vojtěchovi Pospíšilovi</w:t>
      </w:r>
    </w:p>
    <w:p>
      <w:r>
        <w:t>- Vokativ: Štěpáne Havličko, Alice Nováková</w:t>
      </w:r>
    </w:p>
    <w:p/>
    <w:p>
      <w:r>
        <w:t>6. Údaje o osobě Ivany Šídlové a o osobě Květy Polákové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55000 Kč (slovy: 55 tisíc korun českých) bez DPH.</w:t>
      </w:r>
    </w:p>
    <w:p>
      <w:r>
        <w:t>2. Platba bude provedena bezhotovostním převodem na účet:</w:t>
      </w:r>
    </w:p>
    <w:p>
      <w:r>
        <w:t>a) Účet pronajímatele: 8026796627/2700; IBAN: CZ35 5500 0000 0896 6735 3285 5136</w:t>
      </w:r>
    </w:p>
    <w:p>
      <w:r>
        <w:t>b) Účet kliente pro vrácení přeplatků: 1415027293/0300; IBAN: CZ40 0600 0000 2411 9325 6513 7124</w:t>
      </w:r>
    </w:p>
    <w:p>
      <w:r>
        <w:t>3. Variabilní symbol: 8856130147.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4940 8977 1097 8703, platnost 12/26, CVC: 955.</w:t>
      </w:r>
    </w:p>
    <w:p>
      <w:r>
        <w:t>8. Fakturační údaje: Domov seniorů Slunečnice, IČO: 44556677, DIČ: CZ44556677, sídlo Lesní 12, 586 01 Jihlava.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anováková</w:t>
      </w:r>
    </w:p>
    <w:p>
      <w:r>
        <w:t>- Heslo: Ali25!8973</w:t>
      </w:r>
    </w:p>
    <w:p>
      <w:r>
        <w:t>- URL portálu: https://portal.domov.cz/anováková</w:t>
      </w:r>
    </w:p>
    <w:p/>
    <w:p>
      <w:r>
        <w:t>2. Přístupy budou logovány včetně:</w:t>
      </w:r>
    </w:p>
    <w:p>
      <w:r>
        <w:t>- IP adresa přístupu: 52.38.200.105</w:t>
      </w:r>
    </w:p>
    <w:p>
      <w:r>
        <w:t>- MAC adresa zařízení: BD:F2:D8:C9:06:FC</w:t>
      </w:r>
    </w:p>
    <w:p>
      <w:r>
        <w:t>- Identifikátor zařízení (IMEI): 362001880041913</w:t>
      </w:r>
    </w:p>
    <w:p/>
    <w:p>
      <w:r>
        <w:t>3. Komunikace může být nahrávána za účelem kontroly kvality. O nahrávání bude Alice Nováková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g11723</w:t>
      </w:r>
    </w:p>
    <w:p>
      <w:r>
        <w:t>2. Datová schránka kliente: c97129</w:t>
      </w:r>
    </w:p>
    <w:p>
      <w:r>
        <w:t>3. Evidenční číslo smlouvy v systému: EVS-2026-13771</w:t>
      </w:r>
    </w:p>
    <w:p>
      <w:r>
        <w:t>4. Číslo jednací: KS-9502/2026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IČO 44556677, se sídlem Lesní 12, 586 01 Jihlava (dále jen „Správce").</w:t>
      </w:r>
    </w:p>
    <w:p>
      <w:r>
        <w:t>2. Správce zpracovává osobní údaje Alice Novákové, Vojtěcha Pospíšila, Ivany Šídlové, Květy Polákové a Matěja Hrubeša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Alice Novákové,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Klient Alice Nováková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Matěj Hrubeš, e-mail: matej.hrubes@firma.cz, tel.: +420 657 264 943.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Štěpánem Havličkou a Alice Novákovou bude probíhat v českém jazyce.</w:t>
      </w:r>
    </w:p>
    <w:p>
      <w:r>
        <w:t>2. O záležitostech Alice Novákové může být informován/a také Květa Poláková, tel. +420 738 408 748, e-mail kveta.polakova@example.com.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Ivanu Šídlováovou na telefonním čísle 637 170 795 nebo e-mailem ivana.sidlova@example.com.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Štěpán Havlička je oprávněn/a jednat za Domov seniorů Slunečnice,</w:t>
      </w:r>
    </w:p>
    <w:p>
      <w:r>
        <w:t>b) všechny údaje uvedené v této smlouvě o Štěpánovi Havličkovi jsou pravdivé a úplné,</w:t>
      </w:r>
    </w:p>
    <w:p>
      <w:r>
        <w:t>c) bude nakládat s osobními údaji Alice Novákové, Vojtěcha Pospíšila, Ivany Šídlové, Květy Polákové a Matěja Hrubeša v souladu s GDPR.</w:t>
      </w:r>
    </w:p>
    <w:p/>
    <w:p>
      <w:r>
        <w:t>2. Klient prohlašuje, že:</w:t>
      </w:r>
    </w:p>
    <w:p>
      <w:r>
        <w:t>a) Alice Nováková poskytl/a osobní údaje dobrovolně a pravdivě,</w:t>
      </w:r>
    </w:p>
    <w:p>
      <w:r>
        <w:t>b) bere na vědomí zpracování svého rodného čísla 885613/0147 a dalších citlivých údajů,</w:t>
      </w:r>
    </w:p>
    <w:p>
      <w:r>
        <w:t>c) souhlasí s tím, aby Štěpán Havlička kontaktoval/a Květu Polákováovou a Matěja Hrubeša za účelem plnění smlouvy.</w:t>
      </w:r>
    </w:p>
    <w:p/>
    <w:p>
      <w:r>
        <w:t>3. Svědci Vojtěch Pospíšil a Ivana Šídlová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2430 a násl. zákona č. 89/2012 Sb..</w:t>
      </w:r>
    </w:p>
    <w:p>
      <w:r>
        <w:t>4. Nedílnou součástí smlouvy jsou tyto přílohy:</w:t>
      </w:r>
    </w:p>
    <w:p>
      <w:r>
        <w:t>a) Kopie občanského průkazu Alice Novákové (č. PR 655025)</w:t>
      </w:r>
    </w:p>
    <w:p>
      <w:r>
        <w:t>b) Kopie občanského průkazu Štěpána Havličky (č. UU 705402)</w:t>
      </w:r>
    </w:p>
    <w:p>
      <w:r>
        <w:t>c) Výpis z obchodního rejstříku</w:t>
      </w:r>
    </w:p>
    <w:p>
      <w:r>
        <w:t>d) Plná moc pro Matěja Hrubeša</w:t>
      </w:r>
    </w:p>
    <w:p/>
    <w:p>
      <w:r>
        <w:t>V Hradci Králové dne 29. 09.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Štěpán Havlička                                        prof. Alice Nováková</w:t>
      </w:r>
    </w:p>
    <w:p>
      <w:r>
        <w:t>Pronajímatel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Vojtěch Pospíšil                                        doc. Ivana Šídlová</w:t>
      </w:r>
    </w:p>
    <w:p/>
    <w:p/>
    <w:p>
      <w:r>
        <w:t>Příloha: Souhlas se zpracováním osobních údajů</w:t>
      </w:r>
    </w:p>
    <w:p/>
    <w:p>
      <w:r>
        <w:t>Já, Alice Nováková, datum narození 18. 9. 1976, rodné číslo 885613/0147, trvale bytem U Parku 30, 779 00 Olomouc,</w:t>
      </w:r>
    </w:p>
    <w:p>
      <w:r>
        <w:t>tímto výslovně souhlasím se zpracováním svých osobních údajů společností Domov seniorů Slunečnice (IČO: 44556677)</w:t>
      </w:r>
    </w:p>
    <w:p>
      <w:r>
        <w:t>pro účely plnění výše uvedené smlouvy. Souhlasím rovněž s tím, aby mé kontaktní údaje</w:t>
      </w:r>
    </w:p>
    <w:p>
      <w:r>
        <w:t>(telefon: +420746896937, e-mail: alice.novakova@example.com)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Hradci Králové dne 29. 09. 2026</w:t>
      </w:r>
    </w:p>
    <w:p/>
    <w:p>
      <w:r>
        <w:t>……………………..............................</w:t>
      </w:r>
    </w:p>
    <w:p>
      <w:r>
        <w:t>prof. Alice Nováková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