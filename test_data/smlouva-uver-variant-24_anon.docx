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[[ADDRESS_2]]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[[ADDRESS_3]].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PŘEROV, dne [[DATE_4]] 11:31 PŘEROV,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[[PERSON_1]]Bankéř pro živnostníky a malé firmy 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[[ADDRESS_3]]. [[ICO_1]]. Zapsáno u MS v Praze,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