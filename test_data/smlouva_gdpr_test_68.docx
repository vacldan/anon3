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EXEKUČNÍ PŘÍKAZ</w:t>
      </w:r>
    </w:p>
    <w:p>
      <w:r>
        <w:t>č. 9111/2026</w:t>
      </w:r>
    </w:p>
    <w:p/>
    <w:p>
      <w:r>
        <w:t>uzavřená dle zákon č. 120/2001 Sb., o soudních exekutorech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Thomayerova nemocnice</w:t>
      </w:r>
    </w:p>
    <w:p>
      <w:r>
        <w:t>Sídlo: Vídeňská 800, 140 59 Praha 4</w:t>
      </w:r>
    </w:p>
    <w:p>
      <w:pPr>
        <w:jc w:val="center"/>
      </w:pPr>
      <w:r>
        <w:rPr>
          <w:b/>
          <w:sz w:val="28"/>
        </w:rPr>
        <w:t>IČO: 00064190</w:t>
      </w:r>
    </w:p>
    <w:p>
      <w:pPr>
        <w:jc w:val="center"/>
      </w:pPr>
      <w:r>
        <w:rPr>
          <w:b/>
          <w:sz w:val="28"/>
        </w:rPr>
        <w:t>DIČ: CZ00064190</w:t>
      </w:r>
    </w:p>
    <w:p>
      <w:r>
        <w:t>Zastoupený: JUDr. Zdeněk Doležal</w:t>
      </w:r>
    </w:p>
    <w:p>
      <w:r>
        <w:t>Datum narození zástupce: 17. 11. 1968</w:t>
      </w:r>
    </w:p>
    <w:p>
      <w:r>
        <w:t>Rodné číslo zástupce: 960501/2260</w:t>
      </w:r>
    </w:p>
    <w:p>
      <w:r>
        <w:t>Bydliště zástupce: Wolkerova 103/30, 796 01 Prostějov</w:t>
      </w:r>
    </w:p>
    <w:p>
      <w:r>
        <w:t>Číslo OP zástupce: NW 461134</w:t>
      </w:r>
    </w:p>
    <w:p>
      <w:r>
        <w:t>Telefon: +420 678 503 715</w:t>
      </w:r>
    </w:p>
    <w:p>
      <w:r>
        <w:t>E-mail: zdenek.dolezal@firma.cz</w:t>
      </w:r>
    </w:p>
    <w:p>
      <w:r>
        <w:t>Bankovní spojení: 7475138212/2010</w:t>
      </w:r>
    </w:p>
    <w:p>
      <w:pPr>
        <w:jc w:val="center"/>
      </w:pPr>
      <w:r>
        <w:rPr>
          <w:b/>
          <w:sz w:val="28"/>
        </w:rPr>
        <w:t>IBAN: CZ49 5500 0000 3587 9961 9216 6329</w:t>
      </w:r>
    </w:p>
    <w:p>
      <w:r>
        <w:t>(dále jen „Prodávající")</w:t>
      </w:r>
    </w:p>
    <w:p/>
    <w:p>
      <w:r>
        <w:t>2. Příjemce:</w:t>
      </w:r>
    </w:p>
    <w:p>
      <w:r>
        <w:t>Jméno a příjmení: RNDr. Libuše Marešová</w:t>
      </w:r>
    </w:p>
    <w:p>
      <w:r>
        <w:t>Datum narození: 8. 12. 1968</w:t>
      </w:r>
    </w:p>
    <w:p>
      <w:r>
        <w:t>Rodné číslo: 705225/5416</w:t>
      </w:r>
    </w:p>
    <w:p>
      <w:r>
        <w:t>Trvalý pobyt: Masarykova 138/34, 500 02 Hradec Králové</w:t>
      </w:r>
    </w:p>
    <w:p>
      <w:r>
        <w:t>Doručovací adresa: Masarykova 138/34, 500 02 Hradec Králové</w:t>
      </w:r>
    </w:p>
    <w:p>
      <w:r>
        <w:t>Číslo občanského průkazu: WE 981923</w:t>
      </w:r>
    </w:p>
    <w:p>
      <w:r>
        <w:t>Číslo cestovního pasu: PP2464132</w:t>
      </w:r>
    </w:p>
    <w:p>
      <w:r>
        <w:t>Telefon: +420670206648</w:t>
      </w:r>
    </w:p>
    <w:p>
      <w:r>
        <w:t>E-mail: libuse.maresova@email.cz</w:t>
      </w:r>
    </w:p>
    <w:p>
      <w:r>
        <w:t>Bankovní spojení: 4414925461/2700</w:t>
      </w:r>
    </w:p>
    <w:p>
      <w:pPr>
        <w:jc w:val="center"/>
      </w:pPr>
      <w:r>
        <w:rPr>
          <w:b/>
          <w:sz w:val="28"/>
        </w:rPr>
        <w:t>IBAN: CZ16 0800 0000 9986 5431 7674 0768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exekuce.</w:t>
      </w:r>
    </w:p>
    <w:p>
      <w:r>
        <w:t>2. Předmětem smlouvy je úprava vzájemných práv a povinností mezi Zdeněkem Doležalem zastupujícím prodávajícíe a Libuše Marešovou jako příjemceem.</w:t>
      </w:r>
    </w:p>
    <w:p>
      <w:r>
        <w:t>3. Smlouva se řídí příslušnými ustanoveními zákon č. 120/2001 Sb., o soudních exekutorech.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Přemysl Křeček</w:t>
      </w:r>
    </w:p>
    <w:p>
      <w:r>
        <w:t>Datum narození: 1. 1. 1998</w:t>
      </w:r>
    </w:p>
    <w:p>
      <w:r>
        <w:t>Rodné číslo: 1010132221</w:t>
      </w:r>
    </w:p>
    <w:p>
      <w:r>
        <w:t>Bydliště: Sokolovská 219/29, 186 00 Praha 8</w:t>
      </w:r>
    </w:p>
    <w:p>
      <w:r>
        <w:t>Číslo OP: DP 185817</w:t>
      </w:r>
    </w:p>
    <w:p>
      <w:r>
        <w:t>Telefon: +420618496266</w:t>
      </w:r>
    </w:p>
    <w:p>
      <w:r>
        <w:t>E-mail: premysl.krecek@email.cz</w:t>
      </w:r>
    </w:p>
    <w:p/>
    <w:p>
      <w:r>
        <w:t>2. Svědek č. 2 / Kontaktní osoba:</w:t>
      </w:r>
    </w:p>
    <w:p>
      <w:r>
        <w:t>Jméno a příjmení: RNDr. Metoděj Holík</w:t>
      </w:r>
    </w:p>
    <w:p>
      <w:r>
        <w:t>Datum narození: 22. 7. 1963</w:t>
      </w:r>
    </w:p>
    <w:p>
      <w:r>
        <w:t>Rodné číslo: 070224/6417</w:t>
      </w:r>
    </w:p>
    <w:p>
      <w:r>
        <w:t>Bydliště: Palackého 127, 301 00 Plzeň</w:t>
      </w:r>
    </w:p>
    <w:p>
      <w:r>
        <w:t>Číslo OP: 771844623</w:t>
      </w:r>
    </w:p>
    <w:p>
      <w:r>
        <w:t>Telefon: +420625544689</w:t>
      </w:r>
    </w:p>
    <w:p>
      <w:r>
        <w:t>E-mail: metodej.holik@seznam.cz</w:t>
      </w:r>
    </w:p>
    <w:p/>
    <w:p>
      <w:r>
        <w:t>3. Zákonný zástupce / Opatrovník / Oprávněná osoba:</w:t>
      </w:r>
    </w:p>
    <w:p>
      <w:r>
        <w:t>Jméno a příjmení: PhDr. Monika Křečková</w:t>
      </w:r>
    </w:p>
    <w:p>
      <w:r>
        <w:t>Datum narození: 21. 2. 1961</w:t>
      </w:r>
    </w:p>
    <w:p>
      <w:r>
        <w:t>Rodné číslo: 705225/1084</w:t>
      </w:r>
    </w:p>
    <w:p>
      <w:r>
        <w:t>Bydliště: Dvořákova 210/7, 370 01 České Budějovice</w:t>
      </w:r>
    </w:p>
    <w:p>
      <w:r>
        <w:t>Číslo pasu: CZ4963605</w:t>
      </w:r>
    </w:p>
    <w:p>
      <w:r>
        <w:t>Telefon: +420624739809</w:t>
      </w:r>
    </w:p>
    <w:p>
      <w:r>
        <w:t>E-mail: monika.kreckova@firma.cz</w:t>
      </w:r>
    </w:p>
    <w:p>
      <w:r>
        <w:t>Bankovní spojení: 7777357329/0300</w:t>
      </w:r>
    </w:p>
    <w:p/>
    <w:p>
      <w:r>
        <w:t>4. Zmocněnec / Další účastník:</w:t>
      </w:r>
    </w:p>
    <w:p>
      <w:r>
        <w:t>Jméno a příjmení: RNDr. Leoš Jirsa</w:t>
      </w:r>
    </w:p>
    <w:p>
      <w:r>
        <w:t>Datum narození: 1. 10. 1993</w:t>
      </w:r>
    </w:p>
    <w:p>
      <w:r>
        <w:t>Rodné číslo: 740217/7990</w:t>
      </w:r>
    </w:p>
    <w:p>
      <w:r>
        <w:t>Bydliště: Jabloňová 138/34, 400 01 Ústí nad Labem</w:t>
      </w:r>
    </w:p>
    <w:p>
      <w:r>
        <w:t>Telefon: +420 708 160 974</w:t>
      </w:r>
    </w:p>
    <w:p>
      <w:r>
        <w:t>E-mail: leos.jirsa@firma.cz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zdenek.dolezal@firma.cz, libuse.maresova@email.cz a premysl.krecek@email.cz</w:t>
      </w:r>
    </w:p>
    <w:p>
      <w:r>
        <w:t>b) Telefonních čísel: +420 678 503 715, +420670206648 a +420618496266</w:t>
      </w:r>
    </w:p>
    <w:p>
      <w:r>
        <w:t>c) Písemně na adresy: Wolkerova 103/30, 796 01 Prostějov a Masarykova 138/34, 500 02 Hradec Králové</w:t>
      </w:r>
    </w:p>
    <w:p/>
    <w:p>
      <w:r>
        <w:t>2. V průběhu plnění smlouvy budou osobní údaje Libuše Marešové a Přemysla Křečka zpracovávány v rozsahu nezbytném pro splnění smluvních povinností.</w:t>
      </w:r>
    </w:p>
    <w:p/>
    <w:p>
      <w:r>
        <w:t>3. Dokumenty budou zasílány Libuše Marešové na výše uvedenou e-mailovou adresu libuse.maresova@email.cz. V případě nedoručení bude kontaktován/a pan Přemysl Křeček na telefonním čísle +420618496266.</w:t>
      </w:r>
    </w:p>
    <w:p/>
    <w:p>
      <w:r>
        <w:t>4. Prodávající zastoupený panem Zdeněkem Doležalem potvrzuje přijetí dokumentů od paníí Libuše Marešové.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Zdeněk Doležal, Libuše Marešová, Přemysl Křeček</w:t>
      </w:r>
    </w:p>
    <w:p>
      <w:r>
        <w:t>- Genitiv: Zdeněka Doležala, Libuše Marešové, Přemysla Křečka</w:t>
      </w:r>
    </w:p>
    <w:p>
      <w:r>
        <w:t>- Dativ: Zdeněkovi Doležalovi, Libuše Marešové, Přemyslovi Křečkovi</w:t>
      </w:r>
    </w:p>
    <w:p>
      <w:r>
        <w:t>- Akuzativ: Zdeněka Doležala, Libuše Marešováovou, Přemysla Křečka</w:t>
      </w:r>
    </w:p>
    <w:p>
      <w:r>
        <w:t>- Instrumentál: Zdeněkem Doležalem, Libuše Marešovou, Přemyslem Křečkem</w:t>
      </w:r>
    </w:p>
    <w:p>
      <w:r>
        <w:t>- Lokál: o Zdeněkovi Doležalovi, o Libuše Marešové, o Přemyslovi Křečkovi</w:t>
      </w:r>
    </w:p>
    <w:p>
      <w:r>
        <w:t>- Vokativ: Zdeněke Doležale, Libuše Marešová</w:t>
      </w:r>
    </w:p>
    <w:p/>
    <w:p>
      <w:r>
        <w:t>6. Údaje o osobě Metoděja Holíka a o osobě Moniky Křečkové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411000 Kč (slovy: 411 tisíc korun českých) bez DPH.</w:t>
      </w:r>
    </w:p>
    <w:p>
      <w:r>
        <w:t>2. Platba bude provedena bezhotovostním převodem na účet:</w:t>
      </w:r>
    </w:p>
    <w:p>
      <w:r>
        <w:t>a) Účet prodávajícíe: 7475138212/2010; IBAN: CZ49 5500 0000 3587 9961 9216 6329</w:t>
      </w:r>
    </w:p>
    <w:p>
      <w:r>
        <w:t>b) Účet příjemcee pro vrácení přeplatků: 4414925461/2700; IBAN: CZ16 0800 0000 9986 5431 7674 0768</w:t>
      </w:r>
    </w:p>
    <w:p>
      <w:r>
        <w:t>3. Variabilní symbol: 7052255416.</w:t>
      </w:r>
    </w:p>
    <w:p>
      <w:r>
        <w:t>4. Konstantní symbol: 0308.</w:t>
      </w:r>
    </w:p>
    <w:p>
      <w:r>
        <w:t>5. Splatnost: 20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4130 5454 1875 5073, platnost 09/30, CVC: 124.</w:t>
      </w:r>
    </w:p>
    <w:p>
      <w:r>
        <w:t>8. Fakturační údaje: Thomayerova nemocnice, IČO: 00064190, DIČ: CZ00064190, sídlo Vídeňská 800, 140 59 Praha 4.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lmarešová</w:t>
      </w:r>
    </w:p>
    <w:p>
      <w:r>
        <w:t>- Heslo: Lib67!4274</w:t>
      </w:r>
    </w:p>
    <w:p>
      <w:r>
        <w:t>- URL portálu: https://portal.thomayerova.cz/lmarešová</w:t>
      </w:r>
    </w:p>
    <w:p/>
    <w:p>
      <w:r>
        <w:t>2. Přístupy budou logovány včetně:</w:t>
      </w:r>
    </w:p>
    <w:p>
      <w:r>
        <w:t>- IP adresa přístupu: 75.76.144.221</w:t>
      </w:r>
    </w:p>
    <w:p>
      <w:r>
        <w:t>- MAC adresa zařízení: 1E:BD:C3:19:24:32</w:t>
      </w:r>
    </w:p>
    <w:p>
      <w:r>
        <w:t>- Identifikátor zařízení (IMEI): 515969183043751</w:t>
      </w:r>
    </w:p>
    <w:p/>
    <w:p>
      <w:r>
        <w:t>3. Komunikace může být nahrávána za účelem kontroly kvality. O nahrávání bude Libuše Marešová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prodávajícíe: c36419</w:t>
      </w:r>
    </w:p>
    <w:p>
      <w:r>
        <w:t>2. Datová schránka příjemcee: g58272</w:t>
      </w:r>
    </w:p>
    <w:p>
      <w:r>
        <w:t>3. Evidenční číslo smlouvy v systému: EVS-2026-38178</w:t>
      </w:r>
    </w:p>
    <w:p>
      <w:r>
        <w:t>4. Číslo jednací: OS-8400/2026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IČO 00064190, se sídlem Vídeňská 800, 140 59 Praha 4 (dále jen „Správce").</w:t>
      </w:r>
    </w:p>
    <w:p>
      <w:r>
        <w:t>2. Správce zpracovává osobní údaje Libuše Marešové, Přemysla Křečka, Metoděja Holíka, Moniky Křečkové a Leoša Jirsy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Libuše Marešové,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Příjemce Libuše Marešová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Leoš Jirsa, e-mail: leos.jirsa@firma.cz, tel.: +420 708 160 974.</w:t>
      </w:r>
    </w:p>
    <w:p/>
    <w:p>
      <w:pPr>
        <w:jc w:val="center"/>
      </w:pPr>
      <w:r>
        <w:rPr>
          <w:b/>
          <w:sz w:val="28"/>
        </w:rPr>
        <w:t>IX. ZVLÁŠTNÍ USTANOVENÍ – EXEKUČNÍ ŘÍZENÍ</w:t>
      </w:r>
    </w:p>
    <w:p/>
    <w:p>
      <w:r>
        <w:t>1. Povinný: Libuše Marešová, nar. 8. 12. 1968, RČ 705225/5416, bytem Masarykova 138/34, 500 02 Hradec Králové.</w:t>
      </w:r>
    </w:p>
    <w:p>
      <w:r>
        <w:t>2. Oprávněný: Přemysl Křeček, nar. 1. 1. 1998, bytem Sokolovská 219/29, 186 00 Praha 8.</w:t>
      </w:r>
    </w:p>
    <w:p>
      <w:r>
        <w:t>3. Exekuční titul: rozsudek Okresního soudu v Brně, sp. zn. 28 C 7/2022.</w:t>
      </w:r>
    </w:p>
    <w:p>
      <w:r>
        <w:t>4. Vymáhaná pohledávka: 1693000 Kč s příslušenstvím.</w:t>
      </w:r>
    </w:p>
    <w:p>
      <w:r>
        <w:t>5. Účet povinného k obstavení: 4414925461/2700.</w:t>
      </w:r>
    </w:p>
    <w:p>
      <w:r>
        <w:t>6. Soudní exekutor: Leoš Jirsa, Exekutorský úřad Praha 9, ev. č. 679, tel. +420 708 160 974.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Zdeněk Doležal je oprávněn/a jednat za Thomayerova nemocnice,</w:t>
      </w:r>
    </w:p>
    <w:p>
      <w:r>
        <w:t>b) všechny údaje uvedené v této smlouvě o Zdeněkovi Doležalovi jsou pravdivé a úplné,</w:t>
      </w:r>
    </w:p>
    <w:p>
      <w:r>
        <w:t>c) bude nakládat s osobními údaji Libuše Marešové, Přemysla Křečka, Metoděja Holíka, Moniky Křečkové a Leoša Jirsy v souladu s GDPR.</w:t>
      </w:r>
    </w:p>
    <w:p/>
    <w:p>
      <w:r>
        <w:t>2. Příjemce prohlašuje, že:</w:t>
      </w:r>
    </w:p>
    <w:p>
      <w:r>
        <w:t>a) Libuše Marešová poskytl/a osobní údaje dobrovolně a pravdivě,</w:t>
      </w:r>
    </w:p>
    <w:p>
      <w:r>
        <w:t>b) bere na vědomí zpracování svého rodného čísla 705225/5416 a dalších citlivých údajů,</w:t>
      </w:r>
    </w:p>
    <w:p>
      <w:r>
        <w:t>c) souhlasí s tím, aby Zdeněk Doležal kontaktoval/a Moniku Křečkováovou a Leoša Jirsu za účelem plnění smlouvy.</w:t>
      </w:r>
    </w:p>
    <w:p/>
    <w:p>
      <w:r>
        <w:t>3. Svědci Přemysl Křeček a Metoděj Holík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120/2001 Sb., o soudních exekutorech.</w:t>
      </w:r>
    </w:p>
    <w:p>
      <w:r>
        <w:t>4. Nedílnou součástí smlouvy jsou tyto přílohy:</w:t>
      </w:r>
    </w:p>
    <w:p>
      <w:r>
        <w:t>a) Kopie občanského průkazu Libuše Marešové (č. WE 981923)</w:t>
      </w:r>
    </w:p>
    <w:p>
      <w:r>
        <w:t>b) Kopie občanského průkazu Zdeněka Doležala (č. NW 461134)</w:t>
      </w:r>
    </w:p>
    <w:p>
      <w:r>
        <w:t>c) Výpis z obchodního rejstříku</w:t>
      </w:r>
    </w:p>
    <w:p>
      <w:r>
        <w:t>d) Plná moc pro Leoša Jirsu</w:t>
      </w:r>
    </w:p>
    <w:p/>
    <w:p>
      <w:r>
        <w:t>V Brně dne 24. 03. 2026</w:t>
      </w:r>
    </w:p>
    <w:p/>
    <w:p/>
    <w:p>
      <w:r>
        <w:t>……………………..............................          ……………………..............................</w:t>
      </w:r>
    </w:p>
    <w:p>
      <w:r>
        <w:t>JUDr. Zdeněk Doležal                                        RNDr. Libuše Marešová</w:t>
      </w:r>
    </w:p>
    <w:p>
      <w:r>
        <w:t>Prodávající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Přemysl Křeček                                        RNDr. Metoděj Holík</w:t>
      </w:r>
    </w:p>
    <w:p/>
    <w:p/>
    <w:p>
      <w:r>
        <w:t>Příloha: Souhlas se zpracováním osobních údajů</w:t>
      </w:r>
    </w:p>
    <w:p/>
    <w:p>
      <w:r>
        <w:t>Já, Libuše Marešová, datum narození 8. 12. 1968, rodné číslo 705225/5416, trvale bytem Masarykova 138/34, 500 02 Hradec Králové,</w:t>
      </w:r>
    </w:p>
    <w:p>
      <w:r>
        <w:t>tímto výslovně souhlasím se zpracováním svých osobních údajů společností Thomayerova nemocnice (IČO: 00064190)</w:t>
      </w:r>
    </w:p>
    <w:p>
      <w:r>
        <w:t>pro účely plnění výše uvedené smlouvy. Souhlasím rovněž s tím, aby mé kontaktní údaje</w:t>
      </w:r>
    </w:p>
    <w:p>
      <w:r>
        <w:t>(telefon: +420670206648, e-mail: libuse.maresova@email.cz)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24. 03. 2026</w:t>
      </w:r>
    </w:p>
    <w:p/>
    <w:p>
      <w:r>
        <w:t>……………………..............................</w:t>
      </w:r>
    </w:p>
    <w:p>
      <w:r>
        <w:t>RNDr. Libuše Marešová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