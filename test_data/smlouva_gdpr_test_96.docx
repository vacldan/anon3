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ZÁJEZDU</w:t>
      </w:r>
    </w:p>
    <w:p>
      <w:r>
        <w:t>č. 9722/2026</w:t>
      </w:r>
    </w:p>
    <w:p/>
    <w:p>
      <w:r>
        <w:t>uzavřená dle § 2521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Pojistitel:</w:t>
      </w:r>
    </w:p>
    <w:p>
      <w:r>
        <w:t>Obchodní firma / jméno: Česká spořitelna a.s.</w:t>
      </w:r>
    </w:p>
    <w:p>
      <w:r>
        <w:t>Sídlo: Olbrachtova 1929/62, 140 00 Praha 4</w:t>
      </w:r>
    </w:p>
    <w:p>
      <w:pPr>
        <w:jc w:val="center"/>
      </w:pPr>
      <w:r>
        <w:rPr>
          <w:b/>
          <w:sz w:val="28"/>
        </w:rPr>
        <w:t>IČO: 45244782</w:t>
      </w:r>
    </w:p>
    <w:p>
      <w:pPr>
        <w:jc w:val="center"/>
      </w:pPr>
      <w:r>
        <w:rPr>
          <w:b/>
          <w:sz w:val="28"/>
        </w:rPr>
        <w:t>DIČ: CZ45244782</w:t>
      </w:r>
    </w:p>
    <w:p>
      <w:r>
        <w:t>Zastoupený: JUDr. Michal Dvořák</w:t>
      </w:r>
    </w:p>
    <w:p>
      <w:r>
        <w:t>Datum narození zástupce: 15. 1. 2001</w:t>
      </w:r>
    </w:p>
    <w:p>
      <w:r>
        <w:t>Rodné číslo zástupce: 020203/6155</w:t>
      </w:r>
    </w:p>
    <w:p>
      <w:r>
        <w:t>Bydliště zástupce: Vinohradská 249/35, 130 00 Praha 3</w:t>
      </w:r>
    </w:p>
    <w:p>
      <w:r>
        <w:t>Číslo OP zástupce: 100615591</w:t>
      </w:r>
    </w:p>
    <w:p>
      <w:r>
        <w:t>Telefon: 702 617 379</w:t>
      </w:r>
    </w:p>
    <w:p>
      <w:r>
        <w:t>E-mail: michal.dvorak@seznam.cz</w:t>
      </w:r>
    </w:p>
    <w:p>
      <w:r>
        <w:t>Bankovní spojení: 320533-7242009543/2700</w:t>
      </w:r>
    </w:p>
    <w:p>
      <w:pPr>
        <w:jc w:val="center"/>
      </w:pPr>
      <w:r>
        <w:rPr>
          <w:b/>
          <w:sz w:val="28"/>
        </w:rPr>
        <w:t>IBAN: CZ77 0600 0000 9601 9556 5014 1978</w:t>
      </w:r>
    </w:p>
    <w:p>
      <w:r>
        <w:t>(dále jen „Pojistitel")</w:t>
      </w:r>
    </w:p>
    <w:p/>
    <w:p>
      <w:r>
        <w:t>2. Klient:</w:t>
      </w:r>
    </w:p>
    <w:p>
      <w:r>
        <w:t>Jméno a příjmení: doc. Veronika Řípová</w:t>
      </w:r>
    </w:p>
    <w:p>
      <w:r>
        <w:t>Datum narození: 25. 11. 1984</w:t>
      </w:r>
    </w:p>
    <w:p>
      <w:r>
        <w:t>Rodné číslo: 0855184223</w:t>
      </w:r>
    </w:p>
    <w:p>
      <w:r>
        <w:t>Trvalý pobyt: Palackého 13/13, 301 00 Plzeň</w:t>
      </w:r>
    </w:p>
    <w:p>
      <w:r>
        <w:t>Doručovací adresa: Palackého 13/13, 301 00 Plzeň</w:t>
      </w:r>
    </w:p>
    <w:p>
      <w:r>
        <w:t>Číslo občanského průkazu: NK 216083</w:t>
      </w:r>
    </w:p>
    <w:p>
      <w:r>
        <w:t>Číslo cestovního pasu: PP6542564</w:t>
      </w:r>
    </w:p>
    <w:p>
      <w:r>
        <w:t>Telefon: +420774232227</w:t>
      </w:r>
    </w:p>
    <w:p>
      <w:r>
        <w:t>E-mail: veronika.ripova@example.com</w:t>
      </w:r>
    </w:p>
    <w:p>
      <w:r>
        <w:t>Bankovní spojení: 2617828819/5500</w:t>
      </w:r>
    </w:p>
    <w:p>
      <w:pPr>
        <w:jc w:val="center"/>
      </w:pPr>
      <w:r>
        <w:rPr>
          <w:b/>
          <w:sz w:val="28"/>
        </w:rPr>
        <w:t>IBAN: CZ81 0300 0000 9150 5269 8625 9657</w:t>
      </w:r>
    </w:p>
    <w:p>
      <w:r>
        <w:t>(dále jen „Klient")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cestovní.</w:t>
      </w:r>
    </w:p>
    <w:p>
      <w:r>
        <w:t>2. Předmětem smlouvy je úprava vzájemných práv a povinností mezi Michalem Dvořákem zastupujícím pojistitele a Veronikou Řípovou jako klientem.</w:t>
      </w:r>
    </w:p>
    <w:p>
      <w:r>
        <w:t>3. Smlouva se řídí příslušnými ustanoveními § 2521 a násl. zákona č. 89/2012 Sb..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prof. Štěpán Křeček</w:t>
      </w:r>
    </w:p>
    <w:p>
      <w:r>
        <w:t>Datum narození: 28. 4. 1998</w:t>
      </w:r>
    </w:p>
    <w:p>
      <w:r>
        <w:t>Rodné číslo: 600309/5189</w:t>
      </w:r>
    </w:p>
    <w:p>
      <w:r>
        <w:t>Bydliště: Tylova 98/12, 530 02 Pardubice</w:t>
      </w:r>
    </w:p>
    <w:p>
      <w:r>
        <w:t>Číslo OP: UV 209342</w:t>
      </w:r>
    </w:p>
    <w:p>
      <w:r>
        <w:t>Telefon: 797 583 838</w:t>
      </w:r>
    </w:p>
    <w:p>
      <w:r>
        <w:t>E-mail: stepan.krecek@seznam.cz</w:t>
      </w:r>
    </w:p>
    <w:p/>
    <w:p>
      <w:r>
        <w:t>2. Svědek č. 2 / Kontaktní osoba:</w:t>
      </w:r>
    </w:p>
    <w:p>
      <w:r>
        <w:t>Jméno a příjmení: doc. Leoš Popelka</w:t>
      </w:r>
    </w:p>
    <w:p>
      <w:r>
        <w:t>Datum narození: 22. 7. 1975</w:t>
      </w:r>
    </w:p>
    <w:p>
      <w:r>
        <w:t>Rodné číslo: 960906/7494</w:t>
      </w:r>
    </w:p>
    <w:p>
      <w:r>
        <w:t>Bydliště: Křenová 109/15, 602 00 Brno</w:t>
      </w:r>
    </w:p>
    <w:p>
      <w:r>
        <w:t>Číslo OP: MW 893907</w:t>
      </w:r>
    </w:p>
    <w:p>
      <w:r>
        <w:t>Telefon: 736 907 725</w:t>
      </w:r>
    </w:p>
    <w:p>
      <w:r>
        <w:t>E-mail: leos.popelka@example.com</w:t>
      </w:r>
    </w:p>
    <w:p/>
    <w:p>
      <w:r>
        <w:t>3. Zákonný zástupce / Opatrovník / Oprávněná osoba:</w:t>
      </w:r>
    </w:p>
    <w:p>
      <w:r>
        <w:t>Jméno a příjmení: Mgr. Cecílie Králová</w:t>
      </w:r>
    </w:p>
    <w:p>
      <w:r>
        <w:t>Datum narození: 22. 12. 1960</w:t>
      </w:r>
    </w:p>
    <w:p>
      <w:r>
        <w:t>Rodné číslo: 015613/2525</w:t>
      </w:r>
    </w:p>
    <w:p>
      <w:r>
        <w:t>Bydliště: Dvořákova 141/20, 370 01 České Budějovice</w:t>
      </w:r>
    </w:p>
    <w:p>
      <w:r>
        <w:t>Číslo pasu: PP1457012</w:t>
      </w:r>
    </w:p>
    <w:p>
      <w:r>
        <w:t>Telefon: 632 656 367</w:t>
      </w:r>
    </w:p>
    <w:p>
      <w:r>
        <w:t>E-mail: cecilie.kralova@email.cz</w:t>
      </w:r>
    </w:p>
    <w:p>
      <w:r>
        <w:t>Bankovní spojení: 516614182/0800</w:t>
      </w:r>
    </w:p>
    <w:p/>
    <w:p>
      <w:r>
        <w:t>4. Zmocněnec / Další účastník:</w:t>
      </w:r>
    </w:p>
    <w:p>
      <w:r>
        <w:t>Jméno a příjmení: PhDr. Leoš Jirsa</w:t>
      </w:r>
    </w:p>
    <w:p>
      <w:r>
        <w:t>Datum narození: 7. 4. 1985</w:t>
      </w:r>
    </w:p>
    <w:p>
      <w:r>
        <w:t>Rodné číslo: 050827/7048</w:t>
      </w:r>
    </w:p>
    <w:p>
      <w:r>
        <w:t>Bydliště: Křenová 104, 602 00 Brno</w:t>
      </w:r>
    </w:p>
    <w:p>
      <w:r>
        <w:t>Telefon: +420735244415</w:t>
      </w:r>
    </w:p>
    <w:p>
      <w:r>
        <w:t>E-mail: leos.jirsa@email.cz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michal.dvorak@seznam.cz, veronika.ripova@example.com a stepan.krecek@seznam.cz</w:t>
      </w:r>
    </w:p>
    <w:p>
      <w:r>
        <w:t>b) Telefonních čísel: 702 617 379, +420774232227 a 797 583 838</w:t>
      </w:r>
    </w:p>
    <w:p>
      <w:r>
        <w:t>c) Písemně na adresy: Vinohradská 249/35, 130 00 Praha 3 a Palackého 13/13, 301 00 Plzeň</w:t>
      </w:r>
    </w:p>
    <w:p/>
    <w:p>
      <w:r>
        <w:t>2. V průběhu plnění smlouvy budou osobní údaje Veroniky Řípové a Štěpána Křečka zpracovávány v rozsahu nezbytném pro splnění smluvních povinností.</w:t>
      </w:r>
    </w:p>
    <w:p/>
    <w:p>
      <w:r>
        <w:t>3. Dokumenty budou zasílány Veronikě Řípové na výše uvedenou e-mailovou adresu veronika.ripova@example.com. V případě nedoručení bude kontaktován/a pan Štěpán Křeček na telefonním čísle 797 583 838.</w:t>
      </w:r>
    </w:p>
    <w:p/>
    <w:p>
      <w:r>
        <w:t>4. Pojistitel zastoupený panem Michalem Dvořákem potvrzuje přijetí dokumentů od paníí Veroniky Řípové.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Michal Dvořák, Veronika Řípová, Štěpán Křeček</w:t>
      </w:r>
    </w:p>
    <w:p>
      <w:r>
        <w:t>- Genitiv: Michala Dvořáka, Veroniky Řípové, Štěpána Křečka</w:t>
      </w:r>
    </w:p>
    <w:p>
      <w:r>
        <w:t>- Dativ: Michalovi Dvořákovi, Veronikě Řípové, Štěpánovi Křečkovi</w:t>
      </w:r>
    </w:p>
    <w:p>
      <w:r>
        <w:t>- Akuzativ: Michala Dvořáka, Veroniku Řípováovou, Štěpána Křečka</w:t>
      </w:r>
    </w:p>
    <w:p>
      <w:r>
        <w:t>- Instrumentál: Michalem Dvořákem, Veronikou Řípovou, Štěpánem Křečkem</w:t>
      </w:r>
    </w:p>
    <w:p>
      <w:r>
        <w:t>- Lokál: o Michalovi Dvořákovi, o Veronikě Řípové, o Štěpánovi Křečkovi</w:t>
      </w:r>
    </w:p>
    <w:p>
      <w:r>
        <w:t>- Vokativ: Michale Dvořáke, Veroniko Řípová</w:t>
      </w:r>
    </w:p>
    <w:p/>
    <w:p>
      <w:r>
        <w:t>6. Údaje o osobě Leoša Popelky a o osobě Cecílie Králové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224000 Kč (slovy: 224 tisíc korun českých) bez DPH.</w:t>
      </w:r>
    </w:p>
    <w:p>
      <w:r>
        <w:t>2. Platba bude provedena bezhotovostním převodem na účet:</w:t>
      </w:r>
    </w:p>
    <w:p>
      <w:r>
        <w:t>a) Účet pojistitele: 320533-7242009543/2700; IBAN: CZ77 0600 0000 9601 9556 5014 1978</w:t>
      </w:r>
    </w:p>
    <w:p>
      <w:r>
        <w:t>b) Účet kliente pro vrácení přeplatků: 2617828819/5500; IBAN: CZ81 0300 0000 9150 5269 8625 9657</w:t>
      </w:r>
    </w:p>
    <w:p>
      <w:r>
        <w:t>3. Variabilní symbol: 0855184223.</w:t>
      </w:r>
    </w:p>
    <w:p>
      <w:r>
        <w:t>4. Konstantní symbol: 0308.</w:t>
      </w:r>
    </w:p>
    <w:p>
      <w:r>
        <w:t>5. Splatnost: 10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4971 9462 6874 8258, platnost 01/29, CVC: 561.</w:t>
      </w:r>
    </w:p>
    <w:p>
      <w:r>
        <w:t>8. Fakturační údaje: Česká spořitelna a.s., IČO: 45244782, DIČ: CZ45244782, sídlo Olbrachtova 1929/62, 140 00 Praha 4.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vřípová</w:t>
      </w:r>
    </w:p>
    <w:p>
      <w:r>
        <w:t>- Heslo: Ver98!2419</w:t>
      </w:r>
    </w:p>
    <w:p>
      <w:r>
        <w:t>- URL portálu: https://portal.česká.cz/vřípová</w:t>
      </w:r>
    </w:p>
    <w:p/>
    <w:p>
      <w:r>
        <w:t>2. Přístupy budou logovány včetně:</w:t>
      </w:r>
    </w:p>
    <w:p>
      <w:r>
        <w:t>- IP adresa přístupu: 51.249.224.142</w:t>
      </w:r>
    </w:p>
    <w:p>
      <w:r>
        <w:t>- MAC adresa zařízení: 65:95:75:0C:74:12</w:t>
      </w:r>
    </w:p>
    <w:p>
      <w:r>
        <w:t>- Identifikátor zařízení (IMEI): 851335559024574</w:t>
      </w:r>
    </w:p>
    <w:p/>
    <w:p>
      <w:r>
        <w:t>3. Komunikace může být nahrávána za účelem kontroly kvality. O nahrávání bude Veronika Řípová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pojistitele: a59737</w:t>
      </w:r>
    </w:p>
    <w:p>
      <w:r>
        <w:t>2. Datová schránka kliente: a47717</w:t>
      </w:r>
    </w:p>
    <w:p>
      <w:r>
        <w:t>3. Evidenční číslo smlouvy v systému: KNT-2026-75934</w:t>
      </w:r>
    </w:p>
    <w:p>
      <w:r>
        <w:t>4. Číslo jednací: OS-8193/2026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Česká spořitelna a.s., IČO 45244782, se sídlem Olbrachtova 1929/62, 140 00 Praha 4 (dále jen „Správce").</w:t>
      </w:r>
    </w:p>
    <w:p>
      <w:r>
        <w:t>2. Správce zpracovává osobní údaje Veroniky Řípové, Štěpána Křečka, Leoša Popelky, Cecílie Králové a Leoša Jirsy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Veronikě Řípové,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10 let po jejím ukončení.</w:t>
      </w:r>
    </w:p>
    <w:p/>
    <w:p>
      <w:r>
        <w:t>5. Klient Veronika Řípová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Leoš Jirsa, e-mail: leos.jirsa@email.cz, tel.: +420735244415.</w:t>
      </w:r>
    </w:p>
    <w:p/>
    <w:p>
      <w:pPr>
        <w:jc w:val="center"/>
      </w:pPr>
      <w:r>
        <w:rPr>
          <w:b/>
          <w:sz w:val="28"/>
        </w:rPr>
        <w:t>IX. ZVLÁŠTNÍ USTANOVENÍ – ZÁJEZD A CESTOVNÍ DOKLADY</w:t>
      </w:r>
    </w:p>
    <w:p/>
    <w:p>
      <w:r>
        <w:t>1. Cestující č. 1: Veronika Řípová, nar. 25. 11. 1984, pas č. PP6542564.</w:t>
      </w:r>
    </w:p>
    <w:p>
      <w:r>
        <w:t>2. Cestující č. 2: Cecílie Králová, nar. 22. 12. 1960, pas č. PP1457012.</w:t>
      </w:r>
    </w:p>
    <w:p>
      <w:r>
        <w:t>3. Cestující č. 3: Štěpán Křeček, nar. 28. 4. 1998, pas č. PP2530263.</w:t>
      </w:r>
    </w:p>
    <w:p>
      <w:r>
        <w:t>4. Destinace: Egypt – Hurghada.</w:t>
      </w:r>
    </w:p>
    <w:p>
      <w:r>
        <w:t>5. Termín: 03. 06. 2026 – 18. 07. 2026.</w:t>
      </w:r>
    </w:p>
    <w:p>
      <w:r>
        <w:t>6. Cestovní pojištění č.: 6132236, pojistitel: Allianz.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Pojistitel prohlašuje, že:</w:t>
      </w:r>
    </w:p>
    <w:p>
      <w:r>
        <w:t>a) Michal Dvořák je oprávněn/a jednat za Česká spořitelna a.s.,</w:t>
      </w:r>
    </w:p>
    <w:p>
      <w:r>
        <w:t>b) všechny údaje uvedené v této smlouvě o Michalovi Dvořákovi jsou pravdivé a úplné,</w:t>
      </w:r>
    </w:p>
    <w:p>
      <w:r>
        <w:t>c) bude nakládat s osobními údaji Veroniky Řípové, Štěpána Křečka, Leoša Popelky, Cecílie Králové a Leoša Jirsy v souladu s GDPR.</w:t>
      </w:r>
    </w:p>
    <w:p/>
    <w:p>
      <w:r>
        <w:t>2. Klient prohlašuje, že:</w:t>
      </w:r>
    </w:p>
    <w:p>
      <w:r>
        <w:t>a) Veronika Řípová poskytl/a osobní údaje dobrovolně a pravdivě,</w:t>
      </w:r>
    </w:p>
    <w:p>
      <w:r>
        <w:t>b) bere na vědomí zpracování svého rodného čísla 0855184223 a dalších citlivých údajů,</w:t>
      </w:r>
    </w:p>
    <w:p>
      <w:r>
        <w:t>c) souhlasí s tím, aby Michal Dvořák kontaktoval/a Cecílii Králováovou a Leoša Jirsu za účelem plnění smlouvy.</w:t>
      </w:r>
    </w:p>
    <w:p/>
    <w:p>
      <w:r>
        <w:t>3. Svědci Štěpán Křeček a Leoš Popelka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třech stejnopisech, z nichž každá smluvní strana obdrží po jednom.</w:t>
      </w:r>
    </w:p>
    <w:p>
      <w:r>
        <w:t>3. Vztahy neupravené touto smlouvou se řídí příslušnými ustanoveními § 2521 a násl. zákona č. 89/2012 Sb..</w:t>
      </w:r>
    </w:p>
    <w:p>
      <w:r>
        <w:t>4. Nedílnou součástí smlouvy jsou tyto přílohy:</w:t>
      </w:r>
    </w:p>
    <w:p>
      <w:r>
        <w:t>a) Kopie občanského průkazu Veroniky Řípové (č. NK 216083)</w:t>
      </w:r>
    </w:p>
    <w:p>
      <w:r>
        <w:t>b) Kopie občanského průkazu Michala Dvořáka (č. 100615591)</w:t>
      </w:r>
    </w:p>
    <w:p>
      <w:r>
        <w:t>c) Výpis z obchodního rejstříku</w:t>
      </w:r>
    </w:p>
    <w:p>
      <w:r>
        <w:t>d) Plná moc pro Leoša Jirsu</w:t>
      </w:r>
    </w:p>
    <w:p/>
    <w:p>
      <w:r>
        <w:t>V Jihlavě dne 20. 04. 2026</w:t>
      </w:r>
    </w:p>
    <w:p/>
    <w:p/>
    <w:p>
      <w:r>
        <w:t>……………………..............................          ……………………..............................</w:t>
      </w:r>
    </w:p>
    <w:p>
      <w:r>
        <w:t>JUDr. Michal Dvořák                                        doc. Veronika Řípová</w:t>
      </w:r>
    </w:p>
    <w:p>
      <w:r>
        <w:t>Pojistitel                                    Klient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prof. Štěpán Křeček                                        doc. Leoš Popelka</w:t>
      </w:r>
    </w:p>
    <w:p/>
    <w:p/>
    <w:p>
      <w:r>
        <w:t>Příloha: Souhlas se zpracováním osobních údajů</w:t>
      </w:r>
    </w:p>
    <w:p/>
    <w:p>
      <w:r>
        <w:t>Já, Veronika Řípová, datum narození 25. 11. 1984, rodné číslo 0855184223, trvale bytem Palackého 13/13, 301 00 Plzeň,</w:t>
      </w:r>
    </w:p>
    <w:p>
      <w:r>
        <w:t>tímto výslovně souhlasím se zpracováním svých osobních údajů společností Česká spořitelna a.s. (IČO: 45244782)</w:t>
      </w:r>
    </w:p>
    <w:p>
      <w:r>
        <w:t>pro účely plnění výše uvedené smlouvy. Souhlasím rovněž s tím, aby mé kontaktní údaje</w:t>
      </w:r>
    </w:p>
    <w:p>
      <w:r>
        <w:t>(telefon: +420774232227, e-mail: veronika.ripova@example.com)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Jihlavě dne 20. 04. 2026</w:t>
      </w:r>
    </w:p>
    <w:p/>
    <w:p>
      <w:r>
        <w:t>……………………..............................</w:t>
      </w:r>
    </w:p>
    <w:p>
      <w:r>
        <w:t>doc. Veronika Řípová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