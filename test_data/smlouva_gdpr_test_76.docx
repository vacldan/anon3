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PĚSTOUNSKÉ PÉČI</w:t>
      </w:r>
    </w:p>
    <w:p>
      <w:r>
        <w:t>č. 2305/2026</w:t>
      </w:r>
    </w:p>
    <w:p/>
    <w:p>
      <w:r>
        <w:t>uzavřená dle zákon č. 359/1999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Notářská kancelář Mgr. Horák</w:t>
      </w:r>
    </w:p>
    <w:p>
      <w:r>
        <w:t>Sídlo: Václavské nám. 12, 110 00 Praha 1</w:t>
      </w:r>
    </w:p>
    <w:p>
      <w:pPr>
        <w:jc w:val="center"/>
      </w:pPr>
      <w:r>
        <w:rPr>
          <w:b/>
          <w:sz w:val="28"/>
        </w:rPr>
        <w:t>IČO: 88990011</w:t>
      </w:r>
    </w:p>
    <w:p>
      <w:pPr>
        <w:jc w:val="center"/>
      </w:pPr>
      <w:r>
        <w:rPr>
          <w:b/>
          <w:sz w:val="28"/>
        </w:rPr>
        <w:t>DIČ: CZ88990011</w:t>
      </w:r>
    </w:p>
    <w:p>
      <w:r>
        <w:t>Zastoupený: Bc. Miloslav Brázda</w:t>
      </w:r>
    </w:p>
    <w:p>
      <w:r>
        <w:t>Datum narození zástupce: 6. 9. 1985</w:t>
      </w:r>
    </w:p>
    <w:p>
      <w:r>
        <w:t>Rodné číslo zástupce: 770208/4352</w:t>
      </w:r>
    </w:p>
    <w:p>
      <w:r>
        <w:t>Bydliště zástupce: Hlavní 61/39, 669 02 Znojmo</w:t>
      </w:r>
    </w:p>
    <w:p>
      <w:r>
        <w:t>Číslo OP zástupce: MQ 742820</w:t>
      </w:r>
    </w:p>
    <w:p>
      <w:r>
        <w:t>Telefon: +420 762 617 963</w:t>
      </w:r>
    </w:p>
    <w:p>
      <w:r>
        <w:t>E-mail: miloslav.brazda@seznam.cz</w:t>
      </w:r>
    </w:p>
    <w:p>
      <w:r>
        <w:t>Bankovní spojení: 9422182823/0300</w:t>
      </w:r>
    </w:p>
    <w:p>
      <w:pPr>
        <w:jc w:val="center"/>
      </w:pPr>
      <w:r>
        <w:rPr>
          <w:b/>
          <w:sz w:val="28"/>
        </w:rPr>
        <w:t>IBAN: CZ46 0800 0000 4420 0717 4852 4227</w:t>
      </w:r>
    </w:p>
    <w:p>
      <w:r>
        <w:t>(dále jen „Poskytovatel")</w:t>
      </w:r>
    </w:p>
    <w:p/>
    <w:p>
      <w:r>
        <w:t>2. Žadatel:</w:t>
      </w:r>
    </w:p>
    <w:p>
      <w:r>
        <w:t>Jméno a příjmení: doc. Simona Šimůnková</w:t>
      </w:r>
    </w:p>
    <w:p>
      <w:r>
        <w:t>Datum narození: 25. 9. 1975</w:t>
      </w:r>
    </w:p>
    <w:p>
      <w:r>
        <w:t>Rodné číslo: 626211/4023</w:t>
      </w:r>
    </w:p>
    <w:p>
      <w:r>
        <w:t>Trvalý pobyt: Hlavní 55, 669 02 Znojmo</w:t>
      </w:r>
    </w:p>
    <w:p>
      <w:r>
        <w:t>Doručovací adresa: Hlavní 55, 669 02 Znojmo</w:t>
      </w:r>
    </w:p>
    <w:p>
      <w:r>
        <w:t>Číslo občanského průkazu: XV 408783</w:t>
      </w:r>
    </w:p>
    <w:p>
      <w:r>
        <w:t>Číslo cestovního pasu: CZ3633327</w:t>
      </w:r>
    </w:p>
    <w:p>
      <w:r>
        <w:t>Telefon: +420 740 891 416</w:t>
      </w:r>
    </w:p>
    <w:p>
      <w:r>
        <w:t>E-mail: simona.simunkova@post.cz</w:t>
      </w:r>
    </w:p>
    <w:p>
      <w:r>
        <w:t>Bankovní spojení: 4416444106/0600</w:t>
      </w:r>
    </w:p>
    <w:p>
      <w:pPr>
        <w:jc w:val="center"/>
      </w:pPr>
      <w:r>
        <w:rPr>
          <w:b/>
          <w:sz w:val="28"/>
        </w:rPr>
        <w:t>IBAN: CZ89 0300 0000 5106 1581 8517 5512</w:t>
      </w:r>
    </w:p>
    <w:p>
      <w:r>
        <w:t>(dále jen „Žadatel")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sociálních služeb se zavazuje poskytnout klientu Simoně Šimůnkové sociální služby v rozsahu:</w:t>
      </w:r>
    </w:p>
    <w:p>
      <w:r>
        <w:t>- odlehčovací služby.</w:t>
      </w:r>
    </w:p>
    <w:p>
      <w:r>
        <w:t>2. Klient Simona Šimůnková, nar. 25. 9. 1975, RČ 626211/4023, trvale bytem Hlavní 55, 669 02 Znojmo.</w:t>
      </w:r>
    </w:p>
    <w:p>
      <w:r>
        <w:t>3. Kontaktní osoba klienta: Darja Soukupová, nar. 6. 10. 1997, tel. +420761384582, e-mail darja.soukupova@example.com.</w:t>
      </w:r>
    </w:p>
    <w:p>
      <w:r>
        <w:t>4. Opatrovník: Štěpán Procházka, nar. 15. 9. 1995, RČ 911022/8700, bytem Vinohradská 151/2, 130 00 Praha 3, tel. 763 563 159.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Hugo Vavra</w:t>
      </w:r>
    </w:p>
    <w:p>
      <w:r>
        <w:t>Datum narození: 4. 1. 1994</w:t>
      </w:r>
    </w:p>
    <w:p>
      <w:r>
        <w:t>Rodné číslo: 8505134224</w:t>
      </w:r>
    </w:p>
    <w:p>
      <w:r>
        <w:t>Bydliště: Revoluční 187/29, 110 00 Praha 1</w:t>
      </w:r>
    </w:p>
    <w:p>
      <w:r>
        <w:t>Číslo OP: 419855860</w:t>
      </w:r>
    </w:p>
    <w:p>
      <w:r>
        <w:t>Telefon: +420735649866</w:t>
      </w:r>
    </w:p>
    <w:p>
      <w:r>
        <w:t>E-mail: hugo.vavra@post.cz</w:t>
      </w:r>
    </w:p>
    <w:p/>
    <w:p>
      <w:r>
        <w:t>2. Svědek č. 2 / Kontaktní osoba:</w:t>
      </w:r>
    </w:p>
    <w:p>
      <w:r>
        <w:t>Jméno a příjmení: PhDr. Štěpán Procházka</w:t>
      </w:r>
    </w:p>
    <w:p>
      <w:r>
        <w:t>Datum narození: 15. 9. 1995</w:t>
      </w:r>
    </w:p>
    <w:p>
      <w:r>
        <w:t>Rodné číslo: 911022/8700</w:t>
      </w:r>
    </w:p>
    <w:p>
      <w:r>
        <w:t>Bydliště: Vinohradská 151/2, 130 00 Praha 3</w:t>
      </w:r>
    </w:p>
    <w:p>
      <w:r>
        <w:t>Číslo OP: WY 553413</w:t>
      </w:r>
    </w:p>
    <w:p>
      <w:r>
        <w:t>Telefon: 763 563 159</w:t>
      </w:r>
    </w:p>
    <w:p>
      <w:r>
        <w:t>E-mail: stepan.prochazka@email.cz</w:t>
      </w:r>
    </w:p>
    <w:p/>
    <w:p>
      <w:r>
        <w:t>3. Zákonný zástupce / Opatrovník / Oprávněná osoba:</w:t>
      </w:r>
    </w:p>
    <w:p>
      <w:r>
        <w:t>Jméno a příjmení: prof. Darja Soukupová</w:t>
      </w:r>
    </w:p>
    <w:p>
      <w:r>
        <w:t>Datum narození: 6. 10. 1997</w:t>
      </w:r>
    </w:p>
    <w:p>
      <w:r>
        <w:t>Rodné číslo: 545613/6333</w:t>
      </w:r>
    </w:p>
    <w:p>
      <w:r>
        <w:t>Bydliště: Dlouhá 196/25, 602 00 Brno</w:t>
      </w:r>
    </w:p>
    <w:p>
      <w:r>
        <w:t>Číslo pasu: CZ7433603</w:t>
      </w:r>
    </w:p>
    <w:p>
      <w:r>
        <w:t>Telefon: +420761384582</w:t>
      </w:r>
    </w:p>
    <w:p>
      <w:r>
        <w:t>E-mail: darja.soukupova@example.com</w:t>
      </w:r>
    </w:p>
    <w:p>
      <w:r>
        <w:t>Bankovní spojení: 2428179386/5500</w:t>
      </w:r>
    </w:p>
    <w:p/>
    <w:p>
      <w:r>
        <w:t>4. Zmocněnec / Další účastník:</w:t>
      </w:r>
    </w:p>
    <w:p>
      <w:r>
        <w:t>Jméno a příjmení: Ing. Bruno Bartůněk</w:t>
      </w:r>
    </w:p>
    <w:p>
      <w:r>
        <w:t>Datum narození: 23. 8. 1973</w:t>
      </w:r>
    </w:p>
    <w:p>
      <w:r>
        <w:t>Rodné číslo: 0607030617</w:t>
      </w:r>
    </w:p>
    <w:p>
      <w:r>
        <w:t>Bydliště: Dvořákova 128/4, 370 01 České Budějovice</w:t>
      </w:r>
    </w:p>
    <w:p>
      <w:r>
        <w:t>Telefon: 667 594 180</w:t>
      </w:r>
    </w:p>
    <w:p>
      <w:r>
        <w:t>E-mail: bruno.bartunek@example.com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miloslav.brazda@seznam.cz, simona.simunkova@post.cz a hugo.vavra@post.cz</w:t>
      </w:r>
    </w:p>
    <w:p>
      <w:r>
        <w:t>b) Telefonních čísel: +420 762 617 963, +420 740 891 416 a +420735649866</w:t>
      </w:r>
    </w:p>
    <w:p>
      <w:r>
        <w:t>c) Písemně na adresy: Hlavní 61/39, 669 02 Znojmo a Hlavní 55, 669 02 Znojmo</w:t>
      </w:r>
    </w:p>
    <w:p/>
    <w:p>
      <w:r>
        <w:t>2. V průběhu plnění smlouvy budou osobní údaje Simony Šimůnkové a Hugoa Vavry zpracovávány v rozsahu nezbytném pro splnění smluvních povinností.</w:t>
      </w:r>
    </w:p>
    <w:p/>
    <w:p>
      <w:r>
        <w:t>3. Dokumenty budou zasílány Simoně Šimůnkové na výše uvedenou e-mailovou adresu simona.simunkova@post.cz. V případě nedoručení bude kontaktován/a pan Hugo Vavra na telefonním čísle +420735649866.</w:t>
      </w:r>
    </w:p>
    <w:p/>
    <w:p>
      <w:r>
        <w:t>4. Poskytovatel zastoupený panem Miloslavem Brázdou potvrzuje přijetí dokumentů od paníí Simony Šimůnkové.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Miloslav Brázda, Simona Šimůnková, Hugo Vavra</w:t>
      </w:r>
    </w:p>
    <w:p>
      <w:r>
        <w:t>- Genitiv: Miloslava Brázdy, Simony Šimůnkové, Hugoa Vavry</w:t>
      </w:r>
    </w:p>
    <w:p>
      <w:r>
        <w:t>- Dativ: Miloslavovi Brázdovi, Simoně Šimůnkové, Hugoovi Vavrovi</w:t>
      </w:r>
    </w:p>
    <w:p>
      <w:r>
        <w:t>- Akuzativ: Miloslava Brázdu, Simonu Šimůnkováovou, Hugoa Vavru</w:t>
      </w:r>
    </w:p>
    <w:p>
      <w:r>
        <w:t>- Instrumentál: Miloslavem Brázdou, Simonou Šimůnkovou, Hugoem Vavrou</w:t>
      </w:r>
    </w:p>
    <w:p>
      <w:r>
        <w:t>- Lokál: o Miloslavovi Brázdovi, o Simoně Šimůnkové, o Hugoovi Vavrovi</w:t>
      </w:r>
    </w:p>
    <w:p>
      <w:r>
        <w:t>- Vokativ: Miloslave Brázdo, Simono Šimůnková</w:t>
      </w:r>
    </w:p>
    <w:p/>
    <w:p>
      <w:r>
        <w:t>6. Údaje o osobě Štěpána Procházky a o osobě Darjy Soukupové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454000 Kč (slovy: 454 tisíc korun českých) bez DPH.</w:t>
      </w:r>
    </w:p>
    <w:p>
      <w:r>
        <w:t>2. Platba bude provedena bezhotovostním převodem na účet:</w:t>
      </w:r>
    </w:p>
    <w:p>
      <w:r>
        <w:t>a) Účet poskytovatele: 9422182823/0300; IBAN: CZ46 0800 0000 4420 0717 4852 4227</w:t>
      </w:r>
    </w:p>
    <w:p>
      <w:r>
        <w:t>b) Účet žadatele pro vrácení přeplatků: 4416444106/0600; IBAN: CZ89 0300 0000 5106 1581 8517 5512</w:t>
      </w:r>
    </w:p>
    <w:p>
      <w:r>
        <w:t>3. Variabilní symbol: 6262114023.</w:t>
      </w:r>
    </w:p>
    <w:p>
      <w:r>
        <w:t>4. Konstantní symbol: 0308.</w:t>
      </w:r>
    </w:p>
    <w:p>
      <w:r>
        <w:t>5. Splatnost: 9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4293 5072 7895 5180, platnost 09/30, CVC: 595.</w:t>
      </w:r>
    </w:p>
    <w:p>
      <w:r>
        <w:t>8. Fakturační údaje: Notářská kancelář Mgr. Horák, IČO: 88990011, DIČ: CZ88990011, sídlo Václavské nám. 12, 110 00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sšimůnková</w:t>
      </w:r>
    </w:p>
    <w:p>
      <w:r>
        <w:t>- Heslo: Sim14!8320</w:t>
      </w:r>
    </w:p>
    <w:p>
      <w:r>
        <w:t>- URL portálu: https://portal.notářská.cz/sšimůnková</w:t>
      </w:r>
    </w:p>
    <w:p/>
    <w:p>
      <w:r>
        <w:t>2. Přístupy budou logovány včetně:</w:t>
      </w:r>
    </w:p>
    <w:p>
      <w:r>
        <w:t>- IP adresa přístupu: 52.143.120.114</w:t>
      </w:r>
    </w:p>
    <w:p>
      <w:r>
        <w:t>- MAC adresa zařízení: 3F:2A:D2:BA:75:C6</w:t>
      </w:r>
    </w:p>
    <w:p>
      <w:r>
        <w:t>- Identifikátor zařízení (IMEI): 986630535524352</w:t>
      </w:r>
    </w:p>
    <w:p/>
    <w:p>
      <w:r>
        <w:t>3. Komunikace může být nahrávána za účelem kontroly kvality. O nahrávání bude Simona Šimůnková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e70411</w:t>
      </w:r>
    </w:p>
    <w:p>
      <w:r>
        <w:t>2. Datová schránka žadatele: h44881</w:t>
      </w:r>
    </w:p>
    <w:p>
      <w:r>
        <w:t>3. Evidenční číslo smlouvy v systému: EVS-2026-70753</w:t>
      </w:r>
    </w:p>
    <w:p>
      <w:r>
        <w:t>4. Číslo jednací: FÚ-5460/2026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IČO 88990011, se sídlem Václavské nám. 12, 110 00 Praha 1 (dále jen „Správce").</w:t>
      </w:r>
    </w:p>
    <w:p>
      <w:r>
        <w:t>2. Správce zpracovává osobní údaje Simony Šimůnkové, Hugoa Vavry, Štěpána Procházky, Darjy Soukupové a Brunoa Bartůněka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Simoně Šimůnkové,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Žadatel Simona Šimůnková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Bruno Bartůněk, e-mail: bruno.bartunek@example.com, tel.: 667 594 180.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Miloslavem Brázdou a Simonou Šimůnkovou bude probíhat v českém jazyce.</w:t>
      </w:r>
    </w:p>
    <w:p>
      <w:r>
        <w:t>2. O záležitostech Simony Šimůnkové může být informován/a také Darja Soukupová, tel. +420761384582, e-mail darja.soukupova@example.com.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Štěpána Procházku na telefonním čísle 763 563 159 nebo e-mailem stepan.prochazka@email.cz.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Miloslav Brázda je oprávněn/a jednat za Notářská kancelář Mgr. Horák,</w:t>
      </w:r>
    </w:p>
    <w:p>
      <w:r>
        <w:t>b) všechny údaje uvedené v této smlouvě o Miloslavovi Brázdovi jsou pravdivé a úplné,</w:t>
      </w:r>
    </w:p>
    <w:p>
      <w:r>
        <w:t>c) bude nakládat s osobními údaji Simony Šimůnkové, Hugoa Vavry, Štěpána Procházky, Darjy Soukupové a Brunoa Bartůněka v souladu s GDPR.</w:t>
      </w:r>
    </w:p>
    <w:p/>
    <w:p>
      <w:r>
        <w:t>2. Žadatel prohlašuje, že:</w:t>
      </w:r>
    </w:p>
    <w:p>
      <w:r>
        <w:t>a) Simona Šimůnková poskytl/a osobní údaje dobrovolně a pravdivě,</w:t>
      </w:r>
    </w:p>
    <w:p>
      <w:r>
        <w:t>b) bere na vědomí zpracování svého rodného čísla 626211/4023 a dalších citlivých údajů,</w:t>
      </w:r>
    </w:p>
    <w:p>
      <w:r>
        <w:t>c) souhlasí s tím, aby Miloslav Brázda kontaktoval/a Darju Soukupováovou a Brunoa Bartůněka za účelem plnění smlouvy.</w:t>
      </w:r>
    </w:p>
    <w:p/>
    <w:p>
      <w:r>
        <w:t>3. Svědci Hugo Vavra a Štěpán Procházka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359/1999 Sb..</w:t>
      </w:r>
    </w:p>
    <w:p>
      <w:r>
        <w:t>4. Nedílnou součástí smlouvy jsou tyto přílohy:</w:t>
      </w:r>
    </w:p>
    <w:p>
      <w:r>
        <w:t>a) Kopie občanského průkazu Simony Šimůnkové (č. XV 408783)</w:t>
      </w:r>
    </w:p>
    <w:p>
      <w:r>
        <w:t>b) Kopie občanského průkazu Miloslava Brázdy (č. MQ 742820)</w:t>
      </w:r>
    </w:p>
    <w:p>
      <w:r>
        <w:t>c) Výpis z obchodního rejstříku</w:t>
      </w:r>
    </w:p>
    <w:p>
      <w:r>
        <w:t>d) Plná moc pro Brunoa Bartůněka</w:t>
      </w:r>
    </w:p>
    <w:p/>
    <w:p>
      <w:r>
        <w:t>V Hradci Králové dne 10. 04.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Miloslav Brázda                                        doc. Simona Šimůnková</w:t>
      </w:r>
    </w:p>
    <w:p>
      <w:r>
        <w:t>Poskytovatel                                    Žadatel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Hugo Vavra                                        PhDr. Štěpán Procházka</w:t>
      </w:r>
    </w:p>
    <w:p/>
    <w:p/>
    <w:p>
      <w:r>
        <w:t>Příloha: Souhlas se zpracováním osobních údajů</w:t>
      </w:r>
    </w:p>
    <w:p/>
    <w:p>
      <w:r>
        <w:t>Já, Simona Šimůnková, datum narození 25. 9. 1975, rodné číslo 626211/4023, trvale bytem Hlavní 55, 669 02 Znojmo,</w:t>
      </w:r>
    </w:p>
    <w:p>
      <w:r>
        <w:t>tímto výslovně souhlasím se zpracováním svých osobních údajů společností Notářská kancelář Mgr. Horák (IČO: 88990011)</w:t>
      </w:r>
    </w:p>
    <w:p>
      <w:r>
        <w:t>pro účely plnění výše uvedené smlouvy. Souhlasím rovněž s tím, aby mé kontaktní údaje</w:t>
      </w:r>
    </w:p>
    <w:p>
      <w:r>
        <w:t>(telefon: +420 740 891 416, e-mail: simona.simunkova@post.cz)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Hradci Králové dne 10. 04. 2026</w:t>
      </w:r>
    </w:p>
    <w:p/>
    <w:p>
      <w:r>
        <w:t>……………………..............................</w:t>
      </w:r>
    </w:p>
    <w:p>
      <w:r>
        <w:t>doc. Simona Šimůnková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