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KUPNÍ SMLOUVA NA NEMOVITOST</w:t>
      </w:r>
    </w:p>
    <w:p>
      <w:r>
        <w:t>č. 6915/2026</w:t>
      </w:r>
    </w:p>
    <w:p/>
    <w:p>
      <w:r>
        <w:t>uzavřená dle § 2079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Centrum sociální pomoci Klíč</w:t>
      </w:r>
    </w:p>
    <w:p>
      <w:r>
        <w:t>Sídlo: Kosmonautů 44, 779 00 Olomouc</w:t>
      </w:r>
    </w:p>
    <w:p>
      <w:pPr>
        <w:jc w:val="center"/>
      </w:pPr>
      <w:r>
        <w:rPr>
          <w:b/>
          <w:sz w:val="28"/>
        </w:rPr>
        <w:t>IČO: 33445566</w:t>
      </w:r>
    </w:p>
    <w:p>
      <w:pPr>
        <w:jc w:val="center"/>
      </w:pPr>
      <w:r>
        <w:rPr>
          <w:b/>
          <w:sz w:val="28"/>
        </w:rPr>
        <w:t>DIČ: CZ33445566</w:t>
      </w:r>
    </w:p>
    <w:p>
      <w:r>
        <w:t>Zastoupený: Mgr. Dalibor Fiala</w:t>
      </w:r>
    </w:p>
    <w:p>
      <w:r>
        <w:t>Datum narození zástupce: 19. 1. 2000</w:t>
      </w:r>
    </w:p>
    <w:p>
      <w:r>
        <w:t>Rodné číslo zástupce: 0412172893</w:t>
      </w:r>
    </w:p>
    <w:p>
      <w:r>
        <w:t>Bydliště zástupce: Křenová 49, 602 00 Brno</w:t>
      </w:r>
    </w:p>
    <w:p>
      <w:r>
        <w:t>Číslo OP zástupce: 991867969</w:t>
      </w:r>
    </w:p>
    <w:p>
      <w:r>
        <w:t>Telefon: 689 455 923</w:t>
      </w:r>
    </w:p>
    <w:p>
      <w:r>
        <w:t>E-mail: dalibor.fiala@example.com</w:t>
      </w:r>
    </w:p>
    <w:p>
      <w:r>
        <w:t>Bankovní spojení: 9223494019/0300</w:t>
      </w:r>
    </w:p>
    <w:p>
      <w:pPr>
        <w:jc w:val="center"/>
      </w:pPr>
      <w:r>
        <w:rPr>
          <w:b/>
          <w:sz w:val="28"/>
        </w:rPr>
        <w:t>IBAN: CZ47 0100 0000 8275 5575 0669 4148</w:t>
      </w:r>
    </w:p>
    <w:p>
      <w:r>
        <w:t>(dále jen „Pojistitel")</w:t>
      </w:r>
    </w:p>
    <w:p/>
    <w:p>
      <w:r>
        <w:t>2. Kupující:</w:t>
      </w:r>
    </w:p>
    <w:p>
      <w:r>
        <w:t>Jméno a příjmení: Natálie Bartůňková</w:t>
      </w:r>
    </w:p>
    <w:p>
      <w:r>
        <w:t>Datum narození: 23. 9. 2005</w:t>
      </w:r>
    </w:p>
    <w:p>
      <w:r>
        <w:t>Rodné číslo: 515121/5596</w:t>
      </w:r>
    </w:p>
    <w:p>
      <w:r>
        <w:t>Trvalý pobyt: Havlíčkova 215, 586 01 Jihlava</w:t>
      </w:r>
    </w:p>
    <w:p>
      <w:r>
        <w:t>Doručovací adresa: Havlíčkova 215, 586 01 Jihlava</w:t>
      </w:r>
    </w:p>
    <w:p>
      <w:r>
        <w:t>Číslo občanského průkazu: 143882682</w:t>
      </w:r>
    </w:p>
    <w:p>
      <w:r>
        <w:t>Číslo cestovního pasu: PP5031727</w:t>
      </w:r>
    </w:p>
    <w:p>
      <w:r>
        <w:t>Telefon: +420 712 806 798</w:t>
      </w:r>
    </w:p>
    <w:p>
      <w:r>
        <w:t>E-mail: natalie.bartunkova@email.cz</w:t>
      </w:r>
    </w:p>
    <w:p>
      <w:r>
        <w:t>Bankovní spojení: 870637-5329805880/0800</w:t>
      </w:r>
    </w:p>
    <w:p>
      <w:pPr>
        <w:jc w:val="center"/>
      </w:pPr>
      <w:r>
        <w:rPr>
          <w:b/>
          <w:sz w:val="28"/>
        </w:rPr>
        <w:t>IBAN: CZ12 5500 0000 4050 9099 1464 2593</w:t>
      </w:r>
    </w:p>
    <w:p>
      <w:r>
        <w:t>(dále jen „Kupující")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je výlučným vlastníkem nemovitosti:</w:t>
      </w:r>
    </w:p>
    <w:p>
      <w:r>
        <w:t>- Pozemek parc. č. 8500/3, k.ú. Tábor, LV č. 5242</w:t>
      </w:r>
    </w:p>
    <w:p>
      <w:r>
        <w:t>- Stavba č.p. 141, zapsaná na LV č. 4422 u Katastrálního úřadu pro Tábor</w:t>
      </w:r>
    </w:p>
    <w:p>
      <w:r>
        <w:t>2. Pojistitel převádí vlastnické právo k uvedené nemovitosti na kupujícího Natálii Bartůňkováovou za kupní cenu 12000000 Kč.</w:t>
      </w:r>
    </w:p>
    <w:p>
      <w:r>
        <w:t>3. Kupní cena bude uhrazena prostřednictvím notářské úschovy u Notářské kanceláře Mgr. Horák, Václavské nám. 12, Praha 1.</w:t>
      </w:r>
    </w:p>
    <w:p>
      <w:r>
        <w:t>4. Natálie Bartůňková prohlašuje, že si nemovitost prohlédl/a a je mu/jí znám její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doc. Marek Hrubeš</w:t>
      </w:r>
    </w:p>
    <w:p>
      <w:r>
        <w:t>Datum narození: 6. 8. 1968</w:t>
      </w:r>
    </w:p>
    <w:p>
      <w:r>
        <w:t>Rodné číslo: 090401/8604</w:t>
      </w:r>
    </w:p>
    <w:p>
      <w:r>
        <w:t>Bydliště: Pražská 129/27, 360 01 Karlovy Vary</w:t>
      </w:r>
    </w:p>
    <w:p>
      <w:r>
        <w:t>Číslo OP: SM 757601</w:t>
      </w:r>
    </w:p>
    <w:p>
      <w:r>
        <w:t>Telefon: 791 786 373</w:t>
      </w:r>
    </w:p>
    <w:p>
      <w:r>
        <w:t>E-mail: marek.hrubes@email.cz</w:t>
      </w:r>
    </w:p>
    <w:p/>
    <w:p>
      <w:r>
        <w:t>2. Svědek č. 2 / Kontaktní osoba:</w:t>
      </w:r>
    </w:p>
    <w:p>
      <w:r>
        <w:t>Jméno a příjmení: Bc. Tereza Doležalová</w:t>
      </w:r>
    </w:p>
    <w:p>
      <w:r>
        <w:t>Datum narození: 24. 8. 2000</w:t>
      </w:r>
    </w:p>
    <w:p>
      <w:r>
        <w:t>Rodné číslo: 075502/3342</w:t>
      </w:r>
    </w:p>
    <w:p>
      <w:r>
        <w:t>Bydliště: Komenského 34, 702 00 Ostrava</w:t>
      </w:r>
    </w:p>
    <w:p>
      <w:r>
        <w:t>Číslo OP: 166177288</w:t>
      </w:r>
    </w:p>
    <w:p>
      <w:r>
        <w:t>Telefon: +420637190421</w:t>
      </w:r>
    </w:p>
    <w:p>
      <w:r>
        <w:t>E-mail: tereza.dolezalova@firma.cz</w:t>
      </w:r>
    </w:p>
    <w:p/>
    <w:p>
      <w:r>
        <w:t>3. Zákonný zástupce / Opatrovník / Oprávněná osoba:</w:t>
      </w:r>
    </w:p>
    <w:p>
      <w:r>
        <w:t>Jméno a příjmení: PhDr. Jana Šemberová</w:t>
      </w:r>
    </w:p>
    <w:p>
      <w:r>
        <w:t>Datum narození: 5. 3. 1976</w:t>
      </w:r>
    </w:p>
    <w:p>
      <w:r>
        <w:t>Rodné číslo: 755315/7913</w:t>
      </w:r>
    </w:p>
    <w:p>
      <w:r>
        <w:t>Bydliště: Husova 152/15, 390 02 Tábor</w:t>
      </w:r>
    </w:p>
    <w:p>
      <w:r>
        <w:t>Číslo pasu: CZ5044316</w:t>
      </w:r>
    </w:p>
    <w:p>
      <w:r>
        <w:t>Telefon: +420 758 262 135</w:t>
      </w:r>
    </w:p>
    <w:p>
      <w:r>
        <w:t>E-mail: jana.semberova@example.com</w:t>
      </w:r>
    </w:p>
    <w:p>
      <w:r>
        <w:t>Bankovní spojení: 6051910376/0600</w:t>
      </w:r>
    </w:p>
    <w:p/>
    <w:p>
      <w:r>
        <w:t>4. Zmocněnec / Další účastník:</w:t>
      </w:r>
    </w:p>
    <w:p>
      <w:r>
        <w:t>Jméno a příjmení: Ing. Arnošt Malina</w:t>
      </w:r>
    </w:p>
    <w:p>
      <w:r>
        <w:t>Datum narození: 18. 9. 1991</w:t>
      </w:r>
    </w:p>
    <w:p>
      <w:r>
        <w:t>Rodné číslo: 840805/5773</w:t>
      </w:r>
    </w:p>
    <w:p>
      <w:r>
        <w:t>Bydliště: Jabloňová 95/35, 400 01 Ústí nad Labem</w:t>
      </w:r>
    </w:p>
    <w:p>
      <w:r>
        <w:t>Telefon: 607 960 660</w:t>
      </w:r>
    </w:p>
    <w:p>
      <w:r>
        <w:t>E-mail: arnost.malina@firma.cz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dalibor.fiala@example.com, natalie.bartunkova@email.cz a marek.hrubes@email.cz</w:t>
      </w:r>
    </w:p>
    <w:p>
      <w:r>
        <w:t>b) Telefonních čísel: 689 455 923, +420 712 806 798 a 791 786 373</w:t>
      </w:r>
    </w:p>
    <w:p>
      <w:r>
        <w:t>c) Písemně na adresy: Křenová 49, 602 00 Brno a Havlíčkova 215, 586 01 Jihlava</w:t>
      </w:r>
    </w:p>
    <w:p/>
    <w:p>
      <w:r>
        <w:t>2. V průběhu plnění smlouvy budou osobní údaje Natálie Bartůňkové a Marka Hrubeša zpracovávány v rozsahu nezbytném pro splnění smluvních povinností.</w:t>
      </w:r>
    </w:p>
    <w:p/>
    <w:p>
      <w:r>
        <w:t>3. Dokumenty budou zasílány Natálii Bartůňkové na výše uvedenou e-mailovou adresu natalie.bartunkova@email.cz. V případě nedoručení bude kontaktován/a pan Marek Hrubeš na telefonním čísle 791 786 373.</w:t>
      </w:r>
    </w:p>
    <w:p/>
    <w:p>
      <w:r>
        <w:t>4. Pojistitel zastoupený panem Daliborem Fialou potvrzuje přijetí dokumentů od paníí Natálie Bartůňkové.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Dalibor Fiala, Natálie Bartůňková, Marek Hrubeš</w:t>
      </w:r>
    </w:p>
    <w:p>
      <w:r>
        <w:t>- Genitiv: Dalibora Fialy, Natálie Bartůňkové, Marka Hrubeša</w:t>
      </w:r>
    </w:p>
    <w:p>
      <w:r>
        <w:t>- Dativ: Daliborovi Fialovi, Natálii Bartůňkové, Markovi Hrubešovi</w:t>
      </w:r>
    </w:p>
    <w:p>
      <w:r>
        <w:t>- Akuzativ: Dalibora Fialu, Natálii Bartůňkováovou, Marka Hrubeša</w:t>
      </w:r>
    </w:p>
    <w:p>
      <w:r>
        <w:t>- Instrumentál: Daliborem Fialou, Natálií Bartůňkovou, Markem Hrubešem</w:t>
      </w:r>
    </w:p>
    <w:p>
      <w:r>
        <w:t>- Lokál: o Daliborovi Fialovi, o Natálii Bartůňkové, o Markovi Hrubešovi</w:t>
      </w:r>
    </w:p>
    <w:p>
      <w:r>
        <w:t>- Vokativ: Dalibore Fialo, Natálie Bartůňková</w:t>
      </w:r>
    </w:p>
    <w:p/>
    <w:p>
      <w:r>
        <w:t>6. Údaje o osobě Terezy Doležalové a o osobě Jany Šemberové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488000 Kč (slovy: 488 tisíc korun českých) bez DPH.</w:t>
      </w:r>
    </w:p>
    <w:p>
      <w:r>
        <w:t>2. Platba bude provedena bezhotovostním převodem na účet:</w:t>
      </w:r>
    </w:p>
    <w:p>
      <w:r>
        <w:t>a) Účet pojistitele: 9223494019/0300; IBAN: CZ47 0100 0000 8275 5575 0669 4148</w:t>
      </w:r>
    </w:p>
    <w:p>
      <w:r>
        <w:t>b) Účet kupujícíe pro vrácení přeplatků: 870637-5329805880/0800; IBAN: CZ12 5500 0000 4050 9099 1464 2593</w:t>
      </w:r>
    </w:p>
    <w:p>
      <w:r>
        <w:t>3. Variabilní symbol: 5151215596.</w:t>
      </w:r>
    </w:p>
    <w:p>
      <w:r>
        <w:t>4. Konstantní symbol: 0308.</w:t>
      </w:r>
    </w:p>
    <w:p>
      <w:r>
        <w:t>5. Splatnost: 22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4123 7669 4495 1469, platnost 08/30, CVC: 506.</w:t>
      </w:r>
    </w:p>
    <w:p>
      <w:r>
        <w:t>8. Fakturační údaje: Centrum sociální pomoci Klíč, IČO: 33445566, DIČ: CZ33445566, sídlo Kosmonautů 44, 779 00 Olomouc.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nbartůňková</w:t>
      </w:r>
    </w:p>
    <w:p>
      <w:r>
        <w:t>- Heslo: Nat43!8313</w:t>
      </w:r>
    </w:p>
    <w:p>
      <w:r>
        <w:t>- URL portálu: https://portal.centrum.cz/nbartůňková</w:t>
      </w:r>
    </w:p>
    <w:p/>
    <w:p>
      <w:r>
        <w:t>2. Přístupy budou logovány včetně:</w:t>
      </w:r>
    </w:p>
    <w:p>
      <w:r>
        <w:t>- IP adresa přístupu: 223.143.206.164</w:t>
      </w:r>
    </w:p>
    <w:p>
      <w:r>
        <w:t>- MAC adresa zařízení: 21:14:5D:59:EA:04</w:t>
      </w:r>
    </w:p>
    <w:p>
      <w:r>
        <w:t>- Identifikátor zařízení (IMEI): 914984443894603</w:t>
      </w:r>
    </w:p>
    <w:p/>
    <w:p>
      <w:r>
        <w:t>3. Komunikace může být nahrávána za účelem kontroly kvality. O nahrávání bude Natálie Bartůňková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c38771</w:t>
      </w:r>
    </w:p>
    <w:p>
      <w:r>
        <w:t>2. Datová schránka kupujícíe: g66382</w:t>
      </w:r>
    </w:p>
    <w:p>
      <w:r>
        <w:t>3. Evidenční číslo smlouvy v systému: DOC-2026-71783</w:t>
      </w:r>
    </w:p>
    <w:p>
      <w:r>
        <w:t>4. Číslo jednací: KS-7996/2026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Centrum sociální pomoci Klíč, IČO 33445566, se sídlem Kosmonautů 44, 779 00 Olomouc (dále jen „Správce").</w:t>
      </w:r>
    </w:p>
    <w:p>
      <w:r>
        <w:t>2. Správce zpracovává osobní údaje Natálie Bartůňkové, Marka Hrubeša, Terezy Doležalové, Jany Šemberové a Arnošta Maliny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Natálii Bartůňkové,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Kupující Natálie Bartůňková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Arnošt Malina, e-mail: arnost.malina@firma.cz, tel.: 607 960 660.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Daliborem Fialou a Natálií Bartůňkovou bude probíhat v českém jazyce.</w:t>
      </w:r>
    </w:p>
    <w:p>
      <w:r>
        <w:t>2. O záležitostech Natálie Bartůňkové může být informován/a také Jana Šemberová, tel. +420 758 262 135, e-mail jana.semberova@example.com.</w:t>
      </w:r>
    </w:p>
    <w:p>
      <w:r>
        <w:t>3. V případě sporu bude nejprve proveden pokus o smírné řešení za účasti mediátora.</w:t>
      </w:r>
    </w:p>
    <w:p>
      <w:r>
        <w:t>4. V naléhavých případech lze kontaktovat Terezu Doležalováovou na telefonním čísle +420637190421 nebo e-mailem tereza.dolezalova@firma.cz.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Dalibor Fiala je oprávněn/a jednat za Centrum sociální pomoci Klíč,</w:t>
      </w:r>
    </w:p>
    <w:p>
      <w:r>
        <w:t>b) všechny údaje uvedené v této smlouvě o Daliborovi Fialovi jsou pravdivé a úplné,</w:t>
      </w:r>
    </w:p>
    <w:p>
      <w:r>
        <w:t>c) bude nakládat s osobními údaji Natálie Bartůňkové, Marka Hrubeša, Terezy Doležalové, Jany Šemberové a Arnošta Maliny v souladu s GDPR.</w:t>
      </w:r>
    </w:p>
    <w:p/>
    <w:p>
      <w:r>
        <w:t>2. Kupující prohlašuje, že:</w:t>
      </w:r>
    </w:p>
    <w:p>
      <w:r>
        <w:t>a) Natálie Bartůňková poskytl/a osobní údaje dobrovolně a pravdivě,</w:t>
      </w:r>
    </w:p>
    <w:p>
      <w:r>
        <w:t>b) bere na vědomí zpracování svého rodného čísla 515121/5596 a dalších citlivých údajů,</w:t>
      </w:r>
    </w:p>
    <w:p>
      <w:r>
        <w:t>c) souhlasí s tím, aby Dalibor Fiala kontaktoval/a Janu Šemberováovou a Arnošta Malinu za účelem plnění smlouvy.</w:t>
      </w:r>
    </w:p>
    <w:p/>
    <w:p>
      <w:r>
        <w:t>3. Svědci Marek Hrubeš a Tereza Doležalová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2079 a násl. zákona č. 89/2012 Sb..</w:t>
      </w:r>
    </w:p>
    <w:p>
      <w:r>
        <w:t>4. Nedílnou součástí smlouvy jsou tyto přílohy:</w:t>
      </w:r>
    </w:p>
    <w:p>
      <w:r>
        <w:t>a) Kopie občanského průkazu Natálie Bartůňkové (č. 143882682)</w:t>
      </w:r>
    </w:p>
    <w:p>
      <w:r>
        <w:t>b) Kopie občanského průkazu Dalibora Fialy (č. 991867969)</w:t>
      </w:r>
    </w:p>
    <w:p>
      <w:r>
        <w:t>c) Výpis z obchodního rejstříku</w:t>
      </w:r>
    </w:p>
    <w:p>
      <w:r>
        <w:t>d) Plná moc pro Arnošta Malinu</w:t>
      </w:r>
    </w:p>
    <w:p/>
    <w:p>
      <w:r>
        <w:t>V Táboře dne 14. 01. 2026</w:t>
      </w:r>
    </w:p>
    <w:p/>
    <w:p/>
    <w:p>
      <w:r>
        <w:t>……………………..............................          ……………………..............................</w:t>
      </w:r>
    </w:p>
    <w:p>
      <w:r>
        <w:t>Mgr. Dalibor Fiala                                        Natálie Bartůňková</w:t>
      </w:r>
    </w:p>
    <w:p>
      <w:r>
        <w:t>Pojistitel                                    Kupující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doc. Marek Hrubeš                                        Bc. Tereza Doležalová</w:t>
      </w:r>
    </w:p>
    <w:p/>
    <w:p/>
    <w:p>
      <w:r>
        <w:t>Příloha: Souhlas se zpracováním osobních údajů</w:t>
      </w:r>
    </w:p>
    <w:p/>
    <w:p>
      <w:r>
        <w:t>Já, Natálie Bartůňková, datum narození 23. 9. 2005, rodné číslo 515121/5596, trvale bytem Havlíčkova 215, 586 01 Jihlava,</w:t>
      </w:r>
    </w:p>
    <w:p>
      <w:r>
        <w:t>tímto výslovně souhlasím se zpracováním svých osobních údajů společností Centrum sociální pomoci Klíč (IČO: 33445566)</w:t>
      </w:r>
    </w:p>
    <w:p>
      <w:r>
        <w:t>pro účely plnění výše uvedené smlouvy. Souhlasím rovněž s tím, aby mé kontaktní údaje</w:t>
      </w:r>
    </w:p>
    <w:p>
      <w:r>
        <w:t>(telefon: +420 712 806 798, e-mail: natalie.bartunkova@email.cz)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Táboře dne 14. 01. 2026</w:t>
      </w:r>
    </w:p>
    <w:p/>
    <w:p>
      <w:r>
        <w:t>……………………..............................</w:t>
      </w:r>
    </w:p>
    <w:p>
      <w:r>
        <w:t>Natálie Bartůňková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