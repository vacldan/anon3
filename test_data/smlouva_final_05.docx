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ZÁPIS DO ŠKOLNÍ MATRIKY — PŘIHLÁŠKA K ZÁKLADNÍMU VZDĚLÁVÁNÍ</w:t>
      </w:r>
    </w:p>
    <w:p/>
    <w:p>
      <w:r>
        <w:t>Střední průmyslová škola stavební, Pražská 55, 301 00 Plzeň</w:t>
      </w:r>
    </w:p>
    <w:p>
      <w:r>
        <w:t>IČO: 48379212, datová schránka: qumpmhs</w:t>
      </w:r>
    </w:p>
    <w:p>
      <w:r>
        <w:t>e-mail: sekretariat@spss-plzen.cz, tel.: +420 377 321 111</w:t>
      </w:r>
    </w:p>
    <w:p/>
    <w:p>
      <w:r>
        <w:t>I. Údaje o žákovi</w:t>
      </w:r>
    </w:p>
    <w:p/>
    <w:p>
      <w:r>
        <w:t>Jméno a příjmení: Kryštof Jandák</w:t>
      </w:r>
    </w:p>
    <w:p>
      <w:r>
        <w:t>Datum narození: 20. 9. 2012</w:t>
      </w:r>
    </w:p>
    <w:p>
      <w:r>
        <w:t>Rodné číslo: 700501/9145</w:t>
      </w:r>
    </w:p>
    <w:p>
      <w:r>
        <w:t>Místo narození: Plzeň</w:t>
      </w:r>
    </w:p>
    <w:p>
      <w:r>
        <w:t>Státní občanství: české</w:t>
      </w:r>
    </w:p>
    <w:p>
      <w:r>
        <w:t>Zdravotní pojišťovna: ČPZP (205)</w:t>
      </w:r>
    </w:p>
    <w:p>
      <w:r>
        <w:t>Číslo pojištěnce: 4493334267</w:t>
      </w:r>
    </w:p>
    <w:p>
      <w:r>
        <w:t>Trvalý pobyt: Sokolovská 214/25, 360 01 Karlovy Vary</w:t>
      </w:r>
    </w:p>
    <w:p>
      <w:r>
        <w:t>Kontaktní telefon žáka: +420 646 439 429</w:t>
      </w:r>
    </w:p>
    <w:p>
      <w:r>
        <w:t>E-mail žáka: krystof.jandak@student.spss-plzen.cz</w:t>
      </w:r>
    </w:p>
    <w:p/>
    <w:p>
      <w:r>
        <w:t>Zdravotní omezení: astma bronchiale, alergie na roztoče</w:t>
      </w:r>
    </w:p>
    <w:p>
      <w:r>
        <w:t>Užívané léky: Ventolin inhaler dle potřeby</w:t>
      </w:r>
    </w:p>
    <w:p/>
    <w:p>
      <w:r>
        <w:t>II. Zákonní zástupci</w:t>
      </w:r>
    </w:p>
    <w:p/>
    <w:p>
      <w:r>
        <w:t>Matka:</w:t>
      </w:r>
    </w:p>
    <w:p>
      <w:r>
        <w:t xml:space="preserve">   Jméno a příjmení: Eliška Jandáková</w:t>
      </w:r>
    </w:p>
    <w:p>
      <w:r>
        <w:t xml:space="preserve">   Datum narození: 18. 2. 1978</w:t>
      </w:r>
    </w:p>
    <w:p>
      <w:r>
        <w:t xml:space="preserve">   Rodné číslo: 085408/4140</w:t>
      </w:r>
    </w:p>
    <w:p>
      <w:r>
        <w:t xml:space="preserve">   Trvalý pobyt: Kolínská 21/13, 130 00 Praha 3 - Vinohrady</w:t>
      </w:r>
    </w:p>
    <w:p>
      <w:r>
        <w:t xml:space="preserve">   Telefon: +420 778 673 548</w:t>
      </w:r>
    </w:p>
    <w:p>
      <w:r>
        <w:t xml:space="preserve">   E-mail: eliska.jandakova@post.cz</w:t>
      </w:r>
    </w:p>
    <w:p>
      <w:r>
        <w:t xml:space="preserve">   Zaměstnavatel: MedVet Klinika s.r.o., IČO: 27304501</w:t>
      </w:r>
    </w:p>
    <w:p/>
    <w:p>
      <w:r>
        <w:t>Otec:</w:t>
      </w:r>
    </w:p>
    <w:p>
      <w:r>
        <w:t xml:space="preserve">   Jméno a příjmení: Zbyněk Jandák</w:t>
      </w:r>
    </w:p>
    <w:p>
      <w:r>
        <w:t xml:space="preserve">   Datum narození: 27. 2. 1977</w:t>
      </w:r>
    </w:p>
    <w:p>
      <w:r>
        <w:t xml:space="preserve">   Rodné číslo: 110204/8556</w:t>
      </w:r>
    </w:p>
    <w:p>
      <w:r>
        <w:t xml:space="preserve">   Trvalý pobyt: Kolínská 235/35, 130 00 Praha 3 - Vinohrady</w:t>
      </w:r>
    </w:p>
    <w:p>
      <w:r>
        <w:t xml:space="preserve">   Telefon: +420 627 378 555</w:t>
      </w:r>
    </w:p>
    <w:p>
      <w:r>
        <w:t xml:space="preserve">   E-mail: zbynek.jandak@post.cz</w:t>
      </w:r>
    </w:p>
    <w:p>
      <w:r>
        <w:t xml:space="preserve">   Zaměstnavatel: Škoda Auto a.s., IČO: 00177041</w:t>
      </w:r>
    </w:p>
    <w:p/>
    <w:p>
      <w:r>
        <w:t>III. Údaje pro školní informační systém (Bakaláři)</w:t>
      </w:r>
    </w:p>
    <w:p/>
    <w:p>
      <w:r>
        <w:t>Přihlašovací údaje zákonného zástupce:</w:t>
      </w:r>
    </w:p>
    <w:p>
      <w:r>
        <w:t xml:space="preserve">   Username: e.jandakova</w:t>
      </w:r>
    </w:p>
    <w:p>
      <w:r>
        <w:t xml:space="preserve">   Počáteční heslo: Skola2026!25</w:t>
      </w:r>
    </w:p>
    <w:p/>
    <w:p>
      <w:r>
        <w:t>Žákovský RFID čip: RFID:CCFB1DBF (pro docházku a stravování)</w:t>
      </w:r>
    </w:p>
    <w:p/>
    <w:p>
      <w:r>
        <w:t>IV. Souhlas se zpracováním osobních údajů</w:t>
      </w:r>
    </w:p>
    <w:p/>
    <w:p>
      <w:r>
        <w:t>Zákonní zástupci Eliška Jandáková a Zbyněk Jandák souhlasí se zpracováním osobních údajů žáka Kryštofa Jandáka a svých vlastních údajů v rozsahu nezbytném pro:</w:t>
      </w:r>
    </w:p>
    <w:p>
      <w:r>
        <w:t>a) vedení školní matriky (zákon č. 561/2004 Sb.),</w:t>
      </w:r>
    </w:p>
    <w:p>
      <w:r>
        <w:t>b) komunikaci prostřednictvím školního informačního systému Bakaláři,</w:t>
      </w:r>
    </w:p>
    <w:p>
      <w:r>
        <w:t>c) evidence docházky prostřednictvím RFID čipu,</w:t>
      </w:r>
    </w:p>
    <w:p>
      <w:r>
        <w:t>d) evidence stravování ve školní jídelně,</w:t>
      </w:r>
    </w:p>
    <w:p>
      <w:r>
        <w:t>e) případného kontaktování zákonných zástupců v akutních zdravotních situacích.</w:t>
      </w:r>
    </w:p>
    <w:p/>
    <w:p>
      <w:r>
        <w:t>Matka Eliška Jandáková a otec Zbyněk Jandák berou na vědomí, že údaje budou zpracovávány po dobu studia žáka Kryštofa Jandáka a následně archivovány dle spisového a skartačního řádu školy.</w:t>
      </w:r>
    </w:p>
    <w:p/>
    <w:p>
      <w:r>
        <w:t>V. Třídní učitelka</w:t>
      </w:r>
    </w:p>
    <w:p/>
    <w:p>
      <w:r>
        <w:t>Daniela Šimková, kabinet 205, tel.: +420 735 157 948, e-mail: daniela.simkova@spss-plzen.cz</w:t>
      </w:r>
    </w:p>
    <w:p>
      <w:r>
        <w:t>Instagram školy: @spss_plzen_official</w:t>
      </w:r>
    </w:p>
    <w:p>
      <w:r>
        <w:t>Facebook: https://www.facebook.com/spssplzen</w:t>
      </w:r>
    </w:p>
    <w:p/>
    <w:p>
      <w:r>
        <w:t>VI. Podpisy</w:t>
      </w:r>
    </w:p>
    <w:p/>
    <w:p>
      <w:r>
        <w:t>V Plzni dne 27. 7. 2026</w:t>
      </w:r>
    </w:p>
    <w:p/>
    <w:p>
      <w:r>
        <w:t>.............................     .............................     .............................</w:t>
      </w:r>
    </w:p>
    <w:p>
      <w:r>
        <w:t>Eliška Jandáková                   Zbyněk Jandák                    Daniela Šimková</w:t>
      </w:r>
    </w:p>
    <w:p>
      <w:r>
        <w:t xml:space="preserve">  (matka / zákonný zástupce)      (otec / zákonný zástupce)       (třídní učitelka)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