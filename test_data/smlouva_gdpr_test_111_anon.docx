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PRÁVNÍCH SLUŽEB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Advokátní kancelář Lex &amp; Partners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[[LICENSE_PLATE_1]]39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Advokátní kancelář Lex &amp; Partners s.r.o. a [[PERSON_2]].</w:t>
      </w:r>
    </w:p>
    <w:p>
      <w:r>
        <w:t>2. Smlouva se uzavírá v oblasti: právo.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Advokátní kancelář Lex &amp; Partners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2981.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mprocházka,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„[[PERSON_5]]“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právo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