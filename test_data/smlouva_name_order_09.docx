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ČLENOVÉ PŘEDSTAVENSTVA</w:t>
      </w:r>
    </w:p>
    <w:p/>
    <w:p>
      <w:r>
        <w:t>1. Jan Novák – předseda</w:t>
      </w:r>
    </w:p>
    <w:p>
      <w:r>
        <w:t>2. Novák Pavel – místopředseda</w:t>
      </w:r>
    </w:p>
    <w:p>
      <w:r>
        <w:t>3. Svobodová, Jana – členka</w:t>
      </w:r>
    </w:p>
    <w:p>
      <w:r>
        <w:t>4. Tomáš Dvořák – člen</w:t>
      </w:r>
    </w:p>
    <w:p>
      <w:r>
        <w:t>5. Dvořáková, Petra – členka</w:t>
      </w:r>
    </w:p>
    <w:p/>
    <w:p>
      <w:r>
        <w:t>Smlouva podepsána všemi členy: Janem Novákem, Novákem Pavlem, Janou Svobodovou.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