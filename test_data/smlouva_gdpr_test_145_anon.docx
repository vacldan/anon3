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ÚDRŽBY VOZIDEL A ÚDAJŮ ŘIDIČŮ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[[ADDRESS_3]]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doprava.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3355.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ařezníčková,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[[ADDRESS_3]] pro [[PERSON_1]].</w:t>
      </w:r>
    </w:p>
    <w:p/>
    <w:p>
      <w:r>
        <w:t>V doprava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