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PRÁVNÍCH SLUŽEB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ze strany poskytovatele:</w:t>
      </w:r>
    </w:p>
    <w:p>
      <w:r>
        <w:t xml:space="preserve">   Jméno a příjmení: Michal Procházka</w:t>
      </w:r>
    </w:p>
    <w:p>
      <w:r>
        <w:t xml:space="preserve">   Datum narození: 07. 02. 1992</w:t>
      </w:r>
    </w:p>
    <w:p>
      <w:r>
        <w:t xml:space="preserve">   Rodné číslo: 780413/1757</w:t>
      </w:r>
    </w:p>
    <w:p>
      <w:r>
        <w:t xml:space="preserve">   Adresa: Technologická 27/16, 160 00 Praha 6</w:t>
      </w:r>
    </w:p>
    <w:p>
      <w:r>
        <w:t xml:space="preserve">   Číslo OP: 352632662</w:t>
      </w:r>
    </w:p>
    <w:p>
      <w:r>
        <w:t xml:space="preserve">   Telefon: +420 648 312 476</w:t>
      </w:r>
    </w:p>
    <w:p>
      <w:r>
        <w:t xml:space="preserve">   E‑mail: michal.prochazka@example.com</w:t>
      </w:r>
    </w:p>
    <w:p/>
    <w:p>
      <w:r>
        <w:t>3. Klient / objednatel / pacient:</w:t>
      </w:r>
    </w:p>
    <w:p>
      <w:r>
        <w:t xml:space="preserve">   Jméno a příjmení: Pavel Novák</w:t>
      </w:r>
    </w:p>
    <w:p>
      <w:r>
        <w:t xml:space="preserve">   Datum narození: 08. 10. 2010</w:t>
      </w:r>
    </w:p>
    <w:p>
      <w:r>
        <w:t xml:space="preserve">   Rodné číslo: 950424/8709</w:t>
      </w:r>
    </w:p>
    <w:p>
      <w:r>
        <w:t xml:space="preserve">   Adresa: Sadová 158/29, 370 01 České Budějovice</w:t>
      </w:r>
    </w:p>
    <w:p>
      <w:r>
        <w:t xml:space="preserve">   Číslo pasu: CZ3403339</w:t>
      </w:r>
    </w:p>
    <w:p>
      <w:r>
        <w:t xml:space="preserve">   Telefon: +420 781 124 209</w:t>
      </w:r>
    </w:p>
    <w:p>
      <w:r>
        <w:t xml:space="preserve">   E‑mail: pavel.novak@example.com</w:t>
      </w:r>
    </w:p>
    <w:p>
      <w:r>
        <w:t xml:space="preserve">   Platební karta: 4728 4029 6069 7070, platnost 08/28</w:t>
      </w:r>
    </w:p>
    <w:p/>
    <w:p>
      <w:r>
        <w:t>II. PŘEDMĚT A ROZSAH SMLOUVY</w:t>
      </w:r>
    </w:p>
    <w:p/>
    <w:p>
      <w:r>
        <w:t>1. Tato smlouva upravuje vzájemná práva a povinnosti mezi Michalem Procházkou zastupujícím Advokátní kancelář Lex &amp; Partners s.r.o. a Pavlem Novákem.</w:t>
      </w:r>
    </w:p>
    <w:p>
      <w:r>
        <w:t>2. Smlouva se uzavírá v oblasti: právo.</w:t>
      </w:r>
    </w:p>
    <w:p>
      <w:r>
        <w:t>3. Smluvní strany potvrzují, že údaje o Pavla Nováka budou zpracovávány pouze k účelům stanoveným v této smlouvě.</w:t>
      </w:r>
    </w:p>
    <w:p>
      <w:r>
        <w:t>4. Pro účely komunikace a doručování budou použity kontaktní údaje michal.prochazka@example.com, +420 648 312 476 a pavel.novak@example.com, +420 781 124 209.</w:t>
      </w:r>
    </w:p>
    <w:p>
      <w:r>
        <w:t>5. V dokumentaci se vyskytují tvary jmen: „s Pavlem Novákem“, „k Pavlovi Novákovi“, „bez Pavla Nováka“, „Pavle Nováke“ a obdobně „s Michalem Procházkou“, „k Michalovi Procházkovi“, „Michale Procházko“.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Právnická 12, 110 00 Praha 1, IČO 11223344.</w:t>
      </w:r>
    </w:p>
    <w:p>
      <w:r>
        <w:t>2. Kontaktní osoba pro ochranu údajů: Michal Procházka, e‑mail michal.prochazka@example.com, telefon +420 648 312 476.</w:t>
      </w:r>
    </w:p>
    <w:p>
      <w:r>
        <w:t>3. Osobní údaje Pavla Nováka budou zpracovávány v rozsahu: jméno, příjmení, datum narození, rodné číslo, adresa Sadová 158/29, 370 01 České Budějovice, e‑mail pavel.novak@example.com, telefon +420 781 124 209.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Michala Procházky nebo na info@lexpartners.cz.</w:t>
      </w:r>
    </w:p>
    <w:p>
      <w:r>
        <w:t>9. Při předávání údajů subdodavatelům bude sjednána písemná smlouva dle čl. 28 GDPR; klient Pavel Novák má právo na seznam příjemců.</w:t>
      </w:r>
    </w:p>
    <w:p>
      <w:r>
        <w:t>10. V případě bezpečnostního incidentu budou subjekty údajů (Pavel Novák, případně Tereza Králová)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399527258/0300; IBAN: CZ38 0600 0000 9433 1960 0203 2981.</w:t>
      </w:r>
    </w:p>
    <w:p>
      <w:r>
        <w:t>2. Variabilní symbol: 9504248709.</w:t>
      </w:r>
    </w:p>
    <w:p>
      <w:r>
        <w:t>3. Fakturační údaje: Pavel Novák, Sadová 158/29, 370 01 České Budějovice, IČO nebo rodné číslo dle typu plátce.</w:t>
      </w:r>
    </w:p>
    <w:p>
      <w:r>
        <w:t>4. Doručování faktur a zpráv: e‑mailem na pavel.novak@example.com nebo michal.prochazka@example.com, případně písemně na adresu Sadová 158/29, 370 01 České Budějovice.</w:t>
      </w:r>
    </w:p>
    <w:p>
      <w:r>
        <w:t>5. V případě platební neschopnosti může být věc předána k vymáhání; v takovém případě mohou být údaje o Pavlovi Novákovi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mprocházka, heslo (předáno odděleně).</w:t>
      </w:r>
    </w:p>
    <w:p>
      <w:r>
        <w:t>2. Přihlášení mohou být logována včetně IP adres (192.168.11.22, 2001:0db8:85a3:0000:0000:8a2e:0370:7334) a MAC adresy EF:C8:C0:1B:5C:5A.</w:t>
      </w:r>
    </w:p>
    <w:p>
      <w:r>
        <w:t>3. Klient Pavel Novák je povinen zachovávat důvěrnost přístupových údajů a neprodávat je třetím osobám.</w:t>
      </w:r>
    </w:p>
    <w:p>
      <w:r>
        <w:t>4. V případě ztráty nebo zneužití má Pavel Novák povinnost neprodleně kontaktovat Michalovi Procházkovi na +420 648 312 476 nebo michal.prochazka@example.com.</w:t>
      </w:r>
    </w:p>
    <w:p/>
    <w:p>
      <w:r>
        <w:t>VII. DALŠÍ OSOBY A KONTAKTY</w:t>
      </w:r>
    </w:p>
    <w:p/>
    <w:p>
      <w:r>
        <w:t>1. Svědek / doprovod: Erik Černý, datum narození 05. 12. 1993, RČ 890118/7706, telefon +420 708 492 129, e‑mail erik.cerny@example.com.</w:t>
      </w:r>
    </w:p>
    <w:p>
      <w:r>
        <w:t>2. Zákonný zástupce / kontaktní osoba: Tereza Králová, datum narození 26. 06. 1994, RČ 070824/9102, telefon +420 656 124 501, e‑mail tereza.kralova@example.com.</w:t>
      </w:r>
    </w:p>
    <w:p>
      <w:r>
        <w:t>3. V dokumentaci se vyskytují tvary: „s Erikem Černýem“, „k Erikovi Černýovi“, „bez Erika Černýa“, „Erike Černýe“ a „s Terezou Královou“, „k Terezě Králové“.</w:t>
      </w:r>
    </w:p>
    <w:p/>
    <w:p>
      <w:r>
        <w:t>VIII. DOPLŇKOVÉ IDENTIFIFIKÁTORY</w:t>
      </w:r>
    </w:p>
    <w:p/>
    <w:p>
      <w:r>
        <w:t>1. Registrační značka vozidla: 2AC 1012</w:t>
      </w:r>
    </w:p>
    <w:p>
      <w:r>
        <w:t>2. VIN vozidla: WAUZZZ8V0FA924805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Pavel Novák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Pavel Novák informovat Michalovi Procházkovi písemně nebo e‑mailem na michal.prochazka@example.com.</w:t>
      </w:r>
    </w:p>
    <w:p>
      <w:r>
        <w:t>5. Poskytovatel zajistí technická a organizační opatření tak, aby nedošlo k neoprávněnému přístupu k údajům o Pavlovi Novákovi.</w:t>
      </w:r>
    </w:p>
    <w:p>
      <w:r>
        <w:t>6. Objednatel je povinen neprodleně oznámit ztrátu nebo zneužití přístupových údajů na kontakt +420 648 312 476 nebo +420 222 555 101.</w:t>
      </w:r>
    </w:p>
    <w:p>
      <w:r>
        <w:t>7. Veškerá korespondence mezi Michalem Procházkou a Pavlem Novákem může být vedena e‑mailem na adresy michal.prochazka@example.com a pavel.novak@example.com; písemné doručení na adresu Sadová 158/29, 370 01 České Budějovice.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Pavel Novák požádat na adrese michal.prochazka@example.com nebo info@lexpartners.cz.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Michal Procházka, za objednatele Pavel Novák.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Michalem Procházkou a Pavlem Novákem.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info@lexpartners.cz, objednatel Pavel Novák na adresu michal.prochazka@example.com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Sadová 158/29, 370 01 České Budějovice pro Pavlovi Novákovi a Technologická 27/16, 160 00 Praha 6 pro Michalovi Procházkovi.</w:t>
      </w:r>
    </w:p>
    <w:p/>
    <w:p>
      <w:r>
        <w:t>V právo dne 08. 03. 2026</w:t>
      </w:r>
    </w:p>
    <w:p/>
    <w:p>
      <w:r>
        <w:t>……………………..............................</w:t>
      </w:r>
    </w:p>
    <w:p>
      <w:r>
        <w:t>Michal Procházka</w:t>
      </w:r>
    </w:p>
    <w:p/>
    <w:p>
      <w:r>
        <w:t>……………………..............................</w:t>
      </w:r>
    </w:p>
    <w:p>
      <w:r>
        <w:t>Pavel Novák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