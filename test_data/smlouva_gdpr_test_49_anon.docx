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ZAJIŠTĚNÍ OSTRAHY A MONITOROVÁNÍ OBCHODNÍHO CENTRA</w:t>
      </w:r>
    </w:p>
    <w:p/>
    <w:p>
      <w:r>
        <w:t>I. SMLUVNÍ STRANY</w:t>
      </w:r>
    </w:p>
    <w:p/>
    <w:p>
      <w:r>
        <w:t>1. Objednatel:</w:t>
      </w:r>
    </w:p>
    <w:p>
      <w:r>
        <w:t xml:space="preserve">   Název: OC Galerie Jih a.s.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Zastoupená: Ing. [[PERSON_1]], předsedou představenstva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Dodavatel bezpečnostních služeb:</w:t>
      </w:r>
    </w:p>
    <w:p>
      <w:r>
        <w:t xml:space="preserve">   Název: SECURITAS Moravia s.r.o.</w:t>
      </w:r>
    </w:p>
    <w:p>
      <w:r>
        <w:t xml:space="preserve">   Sídlo: [[ADDRESS_2]]</w:t>
      </w:r>
    </w:p>
    <w:p>
      <w:r>
        <w:t xml:space="preserve">   [[ICO_2]]</w:t>
      </w:r>
    </w:p>
    <w:p>
      <w:r>
        <w:t xml:space="preserve">   Kontaktní osoba: Bc. [[PERSON_2]]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II. MONITOROVÁNÍ A OSOBNÍ ÚDAJE</w:t>
      </w:r>
    </w:p>
    <w:p/>
    <w:p>
      <w:r>
        <w:t>1. Dodavatel zajišťuje nepřetržité kamerové monitorování společných prostor OC Galerie Jih.</w:t>
      </w:r>
    </w:p>
    <w:p>
      <w:r>
        <w:t>2. Kamerové záznamy mohou obsahovat obrazové záznamy osob, registrační značky vozidel (např. [[LICENSE_PLATE_1]], [[LICENSE_PLATE_2]]) a další identifikátory.</w:t>
      </w:r>
    </w:p>
    <w:p>
      <w:r>
        <w:t>3. V rámci testu anonymizace se uvádí kontaktní osoby:</w:t>
      </w:r>
    </w:p>
    <w:p>
      <w:r>
        <w:t xml:space="preserve">   a) technik správy budovy: Ing. [[PERSON_3]], [[DATE_1]], [[PHONE_3]];</w:t>
      </w:r>
    </w:p>
    <w:p>
      <w:r>
        <w:t xml:space="preserve">   b) vedoucí směny bezpečnostní služby: [[PERSON_4]], [[DATE_2]], e‑mail: [[EMAIL_3]].</w:t>
      </w:r>
    </w:p>
    <w:p/>
    <w:p>
      <w:r>
        <w:t>III. PŘÍSTUPOVÉ ÚDAJE KE KAMEROVÉMU SYSTÉMU</w:t>
      </w:r>
    </w:p>
    <w:p/>
    <w:p>
      <w:r>
        <w:t>1. Administrátorský přístup:</w:t>
      </w:r>
    </w:p>
    <w:p>
      <w:r>
        <w:t xml:space="preserve">   Uživatelské jméno: j.sima</w:t>
      </w:r>
    </w:p>
    <w:p>
      <w:r>
        <w:t xml:space="preserve">   [[PASSWORD_1]]</w:t>
      </w:r>
    </w:p>
    <w:p>
      <w:r>
        <w:t xml:space="preserve">   IP adresa serveru: [[IP_1]]</w:t>
      </w:r>
    </w:p>
    <w:p/>
    <w:p>
      <w:r>
        <w:t>IV. ZÁVĚR</w:t>
      </w:r>
    </w:p>
    <w:p/>
    <w:p>
      <w:r>
        <w:t>V Ostravě dne [[DATE_3]]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