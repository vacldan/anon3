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DOCHÁZCE DÍTĚTE DO MATEŘSKÉ ŠKOLY A ZPRACOVÁNÍ OSOBNÍCH ÚDAJŮ</w:t>
      </w:r>
    </w:p>
    <w:p/>
    <w:p>
      <w:r>
        <w:t>I. SMLUVNÍ STRANY</w:t>
      </w:r>
    </w:p>
    <w:p/>
    <w:p>
      <w:r>
        <w:t>1. Mateřská škola:</w:t>
      </w:r>
    </w:p>
    <w:p>
      <w:r>
        <w:t xml:space="preserve">   Název: Mateřská škola U Stromu</w:t>
      </w:r>
    </w:p>
    <w:p>
      <w:r>
        <w:t xml:space="preserve">   Sídlo: U Stromu 2, 500 03 Hradec Králové</w:t>
      </w:r>
    </w:p>
    <w:p>
      <w:r>
        <w:t xml:space="preserve">   IČO: 70992233</w:t>
      </w:r>
    </w:p>
    <w:p>
      <w:r>
        <w:t xml:space="preserve">   Ředitelka: Mgr. Daniela Fořtová</w:t>
      </w:r>
    </w:p>
    <w:p>
      <w:r>
        <w:t xml:space="preserve">   Telefon: +420 495 222 333</w:t>
      </w:r>
    </w:p>
    <w:p>
      <w:r>
        <w:t xml:space="preserve">   E‑mail: reditelka@msustromu.cz</w:t>
      </w:r>
    </w:p>
    <w:p/>
    <w:p>
      <w:r>
        <w:t>2. Zákonný zástupce:</w:t>
      </w:r>
    </w:p>
    <w:p>
      <w:r>
        <w:t xml:space="preserve">   Jméno a příjmení: Ing. Petr Havel</w:t>
      </w:r>
    </w:p>
    <w:p>
      <w:r>
        <w:t xml:space="preserve">   Datum narození: 18. 07. 1987</w:t>
      </w:r>
    </w:p>
    <w:p>
      <w:r>
        <w:t xml:space="preserve">   Rodné číslo: 870718/4444</w:t>
      </w:r>
    </w:p>
    <w:p>
      <w:r>
        <w:t xml:space="preserve">   Adresa: K Labi 9, 500 03 Hradec Králové</w:t>
      </w:r>
    </w:p>
    <w:p>
      <w:r>
        <w:t xml:space="preserve">   Telefon: +420 604 111 222</w:t>
      </w:r>
    </w:p>
    <w:p>
      <w:r>
        <w:t xml:space="preserve">   E‑mail: petr.havel@example.com</w:t>
      </w:r>
    </w:p>
    <w:p/>
    <w:p>
      <w:r>
        <w:t>II. DÍTĚ</w:t>
      </w:r>
    </w:p>
    <w:p/>
    <w:p>
      <w:r>
        <w:t>1. Dítě:</w:t>
      </w:r>
    </w:p>
    <w:p>
      <w:r>
        <w:t xml:space="preserve">   Jméno a příjmení: Klára Havelová</w:t>
      </w:r>
    </w:p>
    <w:p>
      <w:r>
        <w:t xml:space="preserve">   Datum narození: 09. 03. 2021</w:t>
      </w:r>
    </w:p>
    <w:p>
      <w:r>
        <w:t xml:space="preserve">   Rodné číslo: 210309/0006</w:t>
      </w:r>
    </w:p>
    <w:p>
      <w:r>
        <w:t xml:space="preserve">   Adresa: K Labi 9, 500 03 Hradec Králové</w:t>
      </w:r>
    </w:p>
    <w:p/>
    <w:p>
      <w:r>
        <w:t>III. ÚDAJE A KONTAKTY</w:t>
      </w:r>
    </w:p>
    <w:p/>
    <w:p>
      <w:r>
        <w:t>1. Zákonný zástupce souhlasí se zpracováním osobních údajů Kláry Havelové a svých údajů pro účely vedení docházky a komunikace školy s rodiči.</w:t>
      </w:r>
    </w:p>
    <w:p>
      <w:r>
        <w:t>2. V textu směrnic se mohou objevovat tvary: „Kláry Havelové“, „s Klárou Havelovou“, „Petra Havla“, „s Petrem Havlem“.</w:t>
      </w:r>
    </w:p>
    <w:p/>
    <w:p>
      <w:r>
        <w:t>IV. ZÁVĚR</w:t>
      </w:r>
    </w:p>
    <w:p/>
    <w:p>
      <w:r>
        <w:t>V Hradci Králové dne 7. 6.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