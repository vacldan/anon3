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ZÁSTAVNÍ SMLOUVA – NEMOVITOST</w:t>
      </w:r>
    </w:p>
    <w:p>
      <w:r>
        <w:t>č. 2733/2026</w:t>
      </w:r>
    </w:p>
    <w:p/>
    <w:p>
      <w:r>
        <w:t>uzavřená dle § 1309 a násl. zákona č. 89/2012 Sb.</w:t>
      </w:r>
    </w:p>
    <w:p/>
    <w:p>
      <w:r>
        <w:t>mezi níže uvedenými smluvními stranami</w:t>
      </w:r>
    </w:p>
    <w:p/>
    <w:p>
      <w:pPr>
        <w:jc w:val="center"/>
      </w:pPr>
      <w:r>
        <w:rPr>
          <w:b/>
          <w:sz w:val="28"/>
        </w:rPr>
        <w:t>I. SMLUVNÍ STRANY</w:t>
      </w:r>
    </w:p>
    <w:p/>
    <w:p>
      <w:r>
        <w:t>1. Poskytovatel:</w:t>
      </w:r>
    </w:p>
    <w:p>
      <w:r>
        <w:t>Obchodní firma / jméno: Centrum sociální pomoci Klíč</w:t>
      </w:r>
    </w:p>
    <w:p>
      <w:r>
        <w:t>Sídlo: [[ADDRESS_1]]</w:t>
      </w:r>
    </w:p>
    <w:p>
      <w:pPr>
        <w:jc w:val="center"/>
      </w:pPr>
      <w:r>
        <w:t>[[ICO_1]]</w:t>
      </w:r>
    </w:p>
    <w:p>
      <w:pPr>
        <w:jc w:val="center"/>
      </w:pPr>
      <w:r>
        <w:t>DIČ: [[DIC_1]]</w:t>
      </w:r>
    </w:p>
    <w:p>
      <w:r>
        <w:t>Zastoupený: prof. [[PERSON_1]]</w:t>
      </w:r>
    </w:p>
    <w:p>
      <w:r>
        <w:t>Datum narození zástupce: [[DATE_1]]</w:t>
      </w:r>
    </w:p>
    <w:p>
      <w:r>
        <w:t>[[BIRTH_ID_1]]</w:t>
      </w:r>
    </w:p>
    <w:p>
      <w:r>
        <w:t>Bydliště zástupce: [[ADDRESS_2]]</w:t>
      </w:r>
    </w:p>
    <w:p>
      <w:r>
        <w:t>Číslo OP zástupce: [[ID_CARD_1]]</w:t>
      </w:r>
    </w:p>
    <w:p>
      <w:r>
        <w:t>[[PHONE_1]]</w:t>
      </w:r>
    </w:p>
    <w:p>
      <w:r>
        <w:t>E-mail: [[EMAIL_1]]</w:t>
      </w:r>
    </w:p>
    <w:p>
      <w:r>
        <w:t>Bankovní spojení: [[BANK_1]]</w:t>
      </w:r>
    </w:p>
    <w:p>
      <w:pPr>
        <w:jc w:val="center"/>
      </w:pPr>
      <w:r>
        <w:t>IBAN: [[IBAN_1]] 7327</w:t>
      </w:r>
    </w:p>
    <w:p>
      <w:r>
        <w:t>(dále jen „Poskytovatel")</w:t>
      </w:r>
    </w:p>
    <w:p/>
    <w:p>
      <w:r>
        <w:t>2. Příjemce:</w:t>
      </w:r>
    </w:p>
    <w:p>
      <w:r>
        <w:t>Jméno a příjmení: JUDr. [[PERSON_2]]</w:t>
      </w:r>
    </w:p>
    <w:p>
      <w:r>
        <w:t>[[DATE_2]]</w:t>
      </w:r>
    </w:p>
    <w:p>
      <w:r>
        <w:t>[[BIRTH_ID_2]]</w:t>
      </w:r>
    </w:p>
    <w:p>
      <w:r>
        <w:t>Trvalý pobyt: [[ADDRESS_3]] Liberec</w:t>
      </w:r>
    </w:p>
    <w:p>
      <w:r>
        <w:t>Doručovací [[ADDRESS_3]]</w:t>
      </w:r>
    </w:p>
    <w:p>
      <w:r>
        <w:t>Číslo občanského průkazu: [[ID_CARD_2]]</w:t>
      </w:r>
    </w:p>
    <w:p>
      <w:r>
        <w:t>Číslo cestovního pasu: [[LICENSE_PLATE_1]]88</w:t>
      </w:r>
    </w:p>
    <w:p>
      <w:r>
        <w:t>[[PHONE_2]]</w:t>
      </w:r>
    </w:p>
    <w:p>
      <w:r>
        <w:t>E-mail: [[EMAIL_2]]</w:t>
      </w:r>
    </w:p>
    <w:p>
      <w:r>
        <w:t>Bankovní spojení: [[BANK_2]]</w:t>
      </w:r>
    </w:p>
    <w:p>
      <w:pPr>
        <w:jc w:val="center"/>
      </w:pPr>
      <w:r>
        <w:t>IBAN: [[IBAN_2]] 2045</w:t>
      </w:r>
    </w:p>
    <w:p>
      <w:r>
        <w:t>(dále jen „Příjemce")</w:t>
      </w:r>
    </w:p>
    <w:p/>
    <w:p>
      <w:r>
        <w:t>Společně dále jen „Smluvní strany".</w:t>
      </w:r>
    </w:p>
    <w:p/>
    <w:p>
      <w:pPr>
        <w:jc w:val="center"/>
      </w:pPr>
      <w:r>
        <w:rPr>
          <w:b/>
          <w:sz w:val="28"/>
        </w:rPr>
        <w:t>II. PŘEDMĚT SMLOUVY</w:t>
      </w:r>
    </w:p>
    <w:p/>
    <w:p>
      <w:r>
        <w:t>1. Poskytovatel je výlučným vlastníkem nemovitosti:</w:t>
      </w:r>
    </w:p>
    <w:p>
      <w:r>
        <w:t>- Pozemek parc. č. 6480/23, k.ú. Ústí nad Labem, LV č. 7127</w:t>
      </w:r>
    </w:p>
    <w:p>
      <w:r>
        <w:t>- Stavba č.p. 470, zapsaná na LV č. 8449 u Katastrálního úřadu pro Ústí nad Labem</w:t>
      </w:r>
    </w:p>
    <w:p>
      <w:r>
        <w:t>2. Poskytovatel převádí vlastnické právo k uvedené nemovitosti na příjemceho [[PERSON_2]] za kupní cenu 9000000 Kč.</w:t>
      </w:r>
    </w:p>
    <w:p>
      <w:r>
        <w:t>3. Kupní cena bude uhrazena prostřednictvím notářské úschovy u Notářské kanceláře Mgr. Horák, Václavské nám. 12, Praha 1.</w:t>
      </w:r>
    </w:p>
    <w:p>
      <w:r>
        <w:t>4. [[PERSON_2]] prohlašuje, že si nemovitost prohlédl/a a je mu/jí znám její stav.</w:t>
      </w:r>
    </w:p>
    <w:p/>
    <w:p>
      <w:pPr>
        <w:jc w:val="center"/>
      </w:pPr>
      <w:r>
        <w:rPr>
          <w:b/>
          <w:sz w:val="28"/>
        </w:rPr>
        <w:t>III. IDENTIFIKACE DALŠÍCH FYZICKÝCH OSOB</w:t>
      </w:r>
    </w:p>
    <w:p/>
    <w:p>
      <w:r>
        <w:t>1. Svědek č. 1:</w:t>
      </w:r>
    </w:p>
    <w:p>
      <w:r>
        <w:t>Jméno a příjmení: Mgr. [[PERSON_3]]</w:t>
      </w:r>
    </w:p>
    <w:p>
      <w:r>
        <w:t>[[DATE_3]]</w:t>
      </w:r>
    </w:p>
    <w:p>
      <w:r>
        <w:t>[[BIRTH_ID_3]]</w:t>
      </w:r>
    </w:p>
    <w:p>
      <w:r>
        <w:t>[[ADDRESS_7]]</w:t>
      </w:r>
    </w:p>
    <w:p>
      <w:r>
        <w:t>Číslo [[ID_CARD_3]]</w:t>
      </w:r>
    </w:p>
    <w:p>
      <w:r>
        <w:t>[[PHONE_3]]</w:t>
      </w:r>
    </w:p>
    <w:p>
      <w:r>
        <w:t>E-mail: [[EMAIL_3]]</w:t>
      </w:r>
    </w:p>
    <w:p/>
    <w:p>
      <w:r>
        <w:t>2. Svědek č. 2 / Kontaktní osoba:</w:t>
      </w:r>
    </w:p>
    <w:p>
      <w:r>
        <w:t>Jméno a příjmení: Mgr. [[PERSON_4]]</w:t>
      </w:r>
    </w:p>
    <w:p>
      <w:r>
        <w:t>[[DATE_4]]</w:t>
      </w:r>
    </w:p>
    <w:p>
      <w:r>
        <w:t>[[BIRTH_ID_4]]</w:t>
      </w:r>
    </w:p>
    <w:p>
      <w:r>
        <w:t>[[ADDRESS_5]]</w:t>
      </w:r>
    </w:p>
    <w:p>
      <w:r>
        <w:t>Číslo [[ID_CARD_4]]</w:t>
      </w:r>
    </w:p>
    <w:p>
      <w:r>
        <w:t>[[PHONE_4]]</w:t>
      </w:r>
    </w:p>
    <w:p>
      <w:r>
        <w:t>E-mail: [[EMAIL_4]]</w:t>
      </w:r>
    </w:p>
    <w:p/>
    <w:p>
      <w:r>
        <w:t>3. Zákonný zástupce / Opatrovník / Oprávněná osoba:</w:t>
      </w:r>
    </w:p>
    <w:p>
      <w:r>
        <w:t>Jméno a příjmení: doc. [[PERSON_5]]</w:t>
      </w:r>
    </w:p>
    <w:p>
      <w:r>
        <w:t>[[DATE_5]]</w:t>
      </w:r>
    </w:p>
    <w:p>
      <w:r>
        <w:t>[[BIRTH_ID_5]]</w:t>
      </w:r>
    </w:p>
    <w:p>
      <w:r>
        <w:t>[[ADDRESS_6]]</w:t>
      </w:r>
    </w:p>
    <w:p>
      <w:r>
        <w:t>Číslo pasu: [[LICENSE_PLATE_2]]48</w:t>
      </w:r>
    </w:p>
    <w:p>
      <w:r>
        <w:t>[[PHONE_5]]</w:t>
      </w:r>
    </w:p>
    <w:p>
      <w:r>
        <w:t>E-mail: [[EMAIL_5]]</w:t>
      </w:r>
    </w:p>
    <w:p>
      <w:r>
        <w:t>Bankovní spojení: [[BANK_3]]</w:t>
      </w:r>
    </w:p>
    <w:p/>
    <w:p>
      <w:r>
        <w:t>4. Zmocněnec / Další účastník:</w:t>
      </w:r>
    </w:p>
    <w:p>
      <w:r>
        <w:t>Jméno a příjmení: Mgr. [[PERSON_6]]</w:t>
      </w:r>
    </w:p>
    <w:p>
      <w:r>
        <w:t>[[DATE_6]]</w:t>
      </w:r>
    </w:p>
    <w:p>
      <w:r>
        <w:t>[[BIRTH_ID_6]]</w:t>
      </w:r>
    </w:p>
    <w:p>
      <w:r>
        <w:t>[[ADDRESS_7]]</w:t>
      </w:r>
    </w:p>
    <w:p>
      <w:r>
        <w:t>[[PHONE_6]]</w:t>
      </w:r>
    </w:p>
    <w:p>
      <w:r>
        <w:t>E-mail: [[EMAIL_6]]</w:t>
      </w:r>
    </w:p>
    <w:p/>
    <w:p>
      <w:pPr>
        <w:jc w:val="center"/>
      </w:pPr>
      <w:r>
        <w:rPr>
          <w:b/>
          <w:sz w:val="28"/>
        </w:rPr>
        <w:t>IV. POUŽÍVÁNÍ OSOBNÍCH ÚDAJŮ A KOMUNIKACE</w:t>
      </w:r>
    </w:p>
    <w:p/>
    <w:p>
      <w:r>
        <w:t>1. Smluvní strany budou komunikovat zejména prostřednictvím:</w:t>
      </w:r>
    </w:p>
    <w:p>
      <w:r>
        <w:t>a) E-mailových adres: [[EMAIL_1]], [[EMAIL_2]] a [[EMAIL_3]]</w:t>
      </w:r>
    </w:p>
    <w:p>
      <w:r>
        <w:t>b) Telefonních čísel[[PHONE_1]],[[PHONE_2]] a[[PHONE_3]]</w:t>
      </w:r>
    </w:p>
    <w:p>
      <w:r>
        <w:t>c) Písemně na adresy: [[ADDRESS_2]] a [[ADDRESS_3]]</w:t>
      </w:r>
    </w:p>
    <w:p/>
    <w:p>
      <w:r>
        <w:t>2. V průběhu plnění smlouvy budou osobní údaje [[PERSON_2]] a [[PERSON_3]] zpracovávány v rozsahu nezbytném pro splnění smluvních povinností.</w:t>
      </w:r>
    </w:p>
    <w:p/>
    <w:p>
      <w:r>
        <w:t>3. Dokumenty budou zasílány [[PERSON_2]] na výše uvedenou e-mailovou adresu [[EMAIL_2]]. V případě nedoručení bude kontaktován/a pan [[PERSON_3]] na telefonním čísle[[PHONE_3]].</w:t>
      </w:r>
    </w:p>
    <w:p/>
    <w:p>
      <w:r>
        <w:t>4. Poskytovatel zastoupený panem [[PERSON_1]] potvrzuje přijetí dokumentů od paníí [[PERSON_2]].</w:t>
      </w:r>
    </w:p>
    <w:p/>
    <w:p>
      <w:r>
        <w:t>5. Smluvní strany berou na vědomí, že v textu této smlouvy a v souvisejících dokumentech se vyskytují následující tvary jmen:</w:t>
      </w:r>
    </w:p>
    <w:p>
      <w:r>
        <w:t>- Nominativ: [[PERSON_1]], [[PERSON_2]], [[PERSON_3]]</w:t>
      </w:r>
    </w:p>
    <w:p>
      <w:r>
        <w:t>- Genitiv: [[PERSON_1]], [[PERSON_2]], [[PERSON_3]]</w:t>
      </w:r>
    </w:p>
    <w:p>
      <w:r>
        <w:t>- Dativ: [[PERSON_1]], [[PERSON_2]], [[PERSON_3]]</w:t>
      </w:r>
    </w:p>
    <w:p>
      <w:r>
        <w:t>- Akuzativ: [[PERSON_1]], [[PERSON_2]], [[PERSON_3]]</w:t>
      </w:r>
    </w:p>
    <w:p>
      <w:r>
        <w:t>- Instrumentál: [[PERSON_1]], [[PERSON_2]], [[PERSON_3]]</w:t>
      </w:r>
    </w:p>
    <w:p>
      <w:r>
        <w:t>- Lokál: o [[PERSON_1]], o [[PERSON_2]], o [[PERSON_3]]</w:t>
      </w:r>
    </w:p>
    <w:p>
      <w:r>
        <w:t>- Vokativ: [[PERSON_1]], [[PERSON_2]]</w:t>
      </w:r>
    </w:p>
    <w:p/>
    <w:p>
      <w:r>
        <w:t>6. Údaje o osobě [[PERSON_4]] a o osobě [[PERSON_5]] mohou být sděleny třetím stranám pouze se souhlasem dotčených osob.</w:t>
      </w:r>
    </w:p>
    <w:p/>
    <w:p>
      <w:pPr>
        <w:jc w:val="center"/>
      </w:pPr>
      <w:r>
        <w:rPr>
          <w:b/>
          <w:sz w:val="28"/>
        </w:rPr>
        <w:t>V. FINANČNÍ PODMÍNKY A PLATEBNÍ ÚDAJE</w:t>
      </w:r>
    </w:p>
    <w:p/>
    <w:p>
      <w:r>
        <w:t>1. Celková cena / odměna / pojistné činí 414000 Kč (slovy: 414 tisíc korun českých) bez DPH.</w:t>
      </w:r>
    </w:p>
    <w:p>
      <w:r>
        <w:t>2. Platba bude provedena bezhotovostním převodem na účet:</w:t>
      </w:r>
    </w:p>
    <w:p>
      <w:r>
        <w:t>a) Účet poskytovatele: [[BANK_1]]; IBAN: [[IBAN_1]] 7327</w:t>
      </w:r>
    </w:p>
    <w:p>
      <w:r>
        <w:t>b) Účet příjemcee pro vrácení přeplatků: [[BANK_2]]; IBAN: [[IBAN_2]] 2045</w:t>
      </w:r>
    </w:p>
    <w:p>
      <w:r>
        <w:t>3. Variabilní symbol: [[BIRTH_ID_2]].</w:t>
      </w:r>
    </w:p>
    <w:p>
      <w:r>
        <w:t>4. Konstantní symbol: 0308.</w:t>
      </w:r>
    </w:p>
    <w:p>
      <w:r>
        <w:t>5. Splatnost: 28 dnů od doručení faktury.</w:t>
      </w:r>
    </w:p>
    <w:p>
      <w:r>
        <w:t>6. V případě prodlení s platbou se sjednává smluvní pokuta ve výši 0,02 % z dlužné částky za každý den prodlení.</w:t>
      </w:r>
    </w:p>
    <w:p>
      <w:r>
        <w:t>7. Platební karta pro expresní úhrady (nepovinné): 5443 4461 7284 5064, platnost 08/30, CVC: ***.</w:t>
      </w:r>
    </w:p>
    <w:p>
      <w:r>
        <w:t>8. Fakturační údaje: Centrum sociální pomoci Klíč, [[ICO_1]], DIČ: [[DIC_1]], [[ADDRESS_1]].</w:t>
      </w:r>
    </w:p>
    <w:p/>
    <w:p>
      <w:pPr>
        <w:jc w:val="center"/>
      </w:pPr>
      <w:r>
        <w:rPr>
          <w:b/>
          <w:sz w:val="28"/>
        </w:rPr>
        <w:t>VI. TECHNICKÉ A PŘÍSTUPOVÉ ÚDAJE</w:t>
      </w:r>
    </w:p>
    <w:p/>
    <w:p>
      <w:r>
        <w:t>1. Pro účely vzdáleného přístupu k dokumentům se zřizuje uživatelský účet:</w:t>
      </w:r>
    </w:p>
    <w:p>
      <w:r>
        <w:t>- Uživatelské jméno: ekřížová</w:t>
      </w:r>
    </w:p>
    <w:p>
      <w:r>
        <w:t>- [[PASSWORD_1]]</w:t>
      </w:r>
    </w:p>
    <w:p>
      <w:r>
        <w:t>- URL portálu: https://portal.centrum.cz/ekřížová</w:t>
      </w:r>
    </w:p>
    <w:p/>
    <w:p>
      <w:r>
        <w:t>2. Přístupy budou logovány včetně:</w:t>
      </w:r>
    </w:p>
    <w:p>
      <w:r>
        <w:t>- IP adresa přístupu: [[IP_1]]</w:t>
      </w:r>
    </w:p>
    <w:p>
      <w:r>
        <w:t>- MAC adresa zařízení: [[MAC_1]]</w:t>
      </w:r>
    </w:p>
    <w:p>
      <w:r>
        <w:t>- Identifikátor zařízení (IMEI): 670476916587743</w:t>
      </w:r>
    </w:p>
    <w:p/>
    <w:p>
      <w:r>
        <w:t>3. Komunikace může být nahrávána za účelem kontroly kvality. O nahrávání bude [[PERSON_2]] předem informován/a.</w:t>
      </w:r>
    </w:p>
    <w:p/>
    <w:p>
      <w:pPr>
        <w:jc w:val="center"/>
      </w:pPr>
      <w:r>
        <w:rPr>
          <w:b/>
          <w:sz w:val="28"/>
        </w:rPr>
        <w:t>VII. DOPLŇKOVÉ IDENTIFIKÁTORY</w:t>
      </w:r>
    </w:p>
    <w:p/>
    <w:p>
      <w:r>
        <w:t>1. Datová schránka poskytovatele: c21393</w:t>
      </w:r>
    </w:p>
    <w:p>
      <w:r>
        <w:t>2. Datová schránka příjemcee: b45490</w:t>
      </w:r>
    </w:p>
    <w:p>
      <w:r>
        <w:t>3. Evidenční číslo smlouvy v systému: KNT-2026-11827</w:t>
      </w:r>
    </w:p>
    <w:p>
      <w:r>
        <w:t>4. Číslo jednací: OS-9216/2026</w:t>
      </w:r>
    </w:p>
    <w:p/>
    <w:p>
      <w:pPr>
        <w:jc w:val="center"/>
      </w:pPr>
      <w:r>
        <w:rPr>
          <w:b/>
          <w:sz w:val="28"/>
        </w:rPr>
        <w:t>VIII. OCHRANA OSOBNÍCH ÚDAJŮ</w:t>
      </w:r>
    </w:p>
    <w:p/>
    <w:p>
      <w:r>
        <w:t>1. Správcem osobních údajů je Centrum sociální pomoci Klíč, [[ICO_1]], se [[ADDRESS_1]] (dále jen „Správce").</w:t>
      </w:r>
    </w:p>
    <w:p>
      <w:r>
        <w:t>2. Správce zpracovává osobní údaje [[PERSON_2]], [[PERSON_3]], [[PERSON_4]], [[PERSON_5]] a [[PERSON_6]] v rozsahu:</w:t>
      </w:r>
    </w:p>
    <w:p>
      <w:r>
        <w:t>- jméno, příjmení, datum narození, rodné číslo, adresa trvalého pobytu</w:t>
      </w:r>
    </w:p>
    <w:p>
      <w:r>
        <w:t>- kontaktní údaje (telefon, e-mail)</w:t>
      </w:r>
    </w:p>
    <w:p>
      <w:r>
        <w:t>- bankovní spojení</w:t>
      </w:r>
    </w:p>
    <w:p>
      <w:r>
        <w:t>- číslo občanského průkazu a cestovního pasu</w:t>
      </w:r>
    </w:p>
    <w:p>
      <w:r>
        <w:t>- další identifikátory nezbytné pro plnění smlouvy</w:t>
      </w:r>
    </w:p>
    <w:p/>
    <w:p>
      <w:r>
        <w:t>3. Účelem zpracování je:</w:t>
      </w:r>
    </w:p>
    <w:p>
      <w:r>
        <w:t>a) plnění smluvních povinností vůči [[PERSON_2]],</w:t>
      </w:r>
    </w:p>
    <w:p>
      <w:r>
        <w:t>b) plnění právních povinností Správce,</w:t>
      </w:r>
    </w:p>
    <w:p>
      <w:r>
        <w:t>c) oprávněné zájmy Správce (vymáhání pohledávek, archivace).</w:t>
      </w:r>
    </w:p>
    <w:p/>
    <w:p>
      <w:r>
        <w:t>4. Osobní údaje budou uchovávány po dobu trvání smlouvy a dále po dobu 8 let po jejím ukončení.</w:t>
      </w:r>
    </w:p>
    <w:p/>
    <w:p>
      <w:r>
        <w:t>5. Příjemce [[PERSON_2]] má právo:</w:t>
      </w:r>
    </w:p>
    <w:p>
      <w:r>
        <w:t>- na přístup ke svým osobním údajům,</w:t>
      </w:r>
    </w:p>
    <w:p>
      <w:r>
        <w:t>- na opravu nepřesných údajů,</w:t>
      </w:r>
    </w:p>
    <w:p>
      <w:r>
        <w:t>- na výmaz údajů (právo být zapomenut),</w:t>
      </w:r>
    </w:p>
    <w:p>
      <w:r>
        <w:t>- na omezení zpracování,</w:t>
      </w:r>
    </w:p>
    <w:p>
      <w:r>
        <w:t>- na přenositelnost údajů,</w:t>
      </w:r>
    </w:p>
    <w:p>
      <w:r>
        <w:t>- podat stížnost u Úřadu pro ochranu osobních údajů (ÚOOÚ).</w:t>
      </w:r>
    </w:p>
    <w:p/>
    <w:p>
      <w:r>
        <w:t>6. Pověřenec pro ochranu osobních údajů: [[PERSON_6]], e-mail: [[EMAIL_6]], [[PHONE_6]].</w:t>
      </w:r>
    </w:p>
    <w:p/>
    <w:p>
      <w:pPr>
        <w:jc w:val="center"/>
      </w:pPr>
      <w:r>
        <w:rPr>
          <w:b/>
          <w:sz w:val="28"/>
        </w:rPr>
        <w:t>IX. ZVLÁŠTNÍ UJEDNÁNÍ</w:t>
      </w:r>
    </w:p>
    <w:p/>
    <w:p>
      <w:r>
        <w:t>1. Smluvní strany se dohodly, že veškerá komunikace mezi [[PERSON_1]] a [[PERSON_2]] bude probíhat v českém jazyce.</w:t>
      </w:r>
    </w:p>
    <w:p>
      <w:r>
        <w:t>2. O záležitostech [[PERSON_2]] může být informován/a také [[PERSON_5]], [[PHONE_5]], e-mail [[EMAIL_5]].</w:t>
      </w:r>
    </w:p>
    <w:p>
      <w:r>
        <w:t>3. V případě sporu bude nejprve proveden pokus o smírné řešení za účasti mediátora.</w:t>
      </w:r>
    </w:p>
    <w:p>
      <w:r>
        <w:t>4. V naléhavých případech lze kontaktovat [[PERSON_4]] na telefonním čísle[[PHONE_4]] nebo e-mailem [[EMAIL_4]].</w:t>
      </w:r>
    </w:p>
    <w:p/>
    <w:p>
      <w:pPr>
        <w:jc w:val="center"/>
      </w:pPr>
      <w:r>
        <w:rPr>
          <w:b/>
          <w:sz w:val="28"/>
        </w:rPr>
        <w:t>X. PROHLÁŠENÍ SMLUVNÍCH STRAN</w:t>
      </w:r>
    </w:p>
    <w:p/>
    <w:p>
      <w:r>
        <w:t>1. Poskytovatel prohlašuje, že:</w:t>
      </w:r>
    </w:p>
    <w:p>
      <w:r>
        <w:t>a) [[PERSON_1]] je oprávněn/a jednat za Centrum sociální pomoci Klíč,</w:t>
      </w:r>
    </w:p>
    <w:p>
      <w:r>
        <w:t>b) všechny údaje uvedené v této smlouvě o [[PERSON_1]] jsou pravdivé a úplné,</w:t>
      </w:r>
    </w:p>
    <w:p>
      <w:r>
        <w:t>c) bude nakládat s osobními údaji [[PERSON_2]], [[PERSON_3]], [[PERSON_4]], [[PERSON_5]] a [[PERSON_6]] v souladu s GDPR.</w:t>
      </w:r>
    </w:p>
    <w:p/>
    <w:p>
      <w:r>
        <w:t>2. Příjemce prohlašuje, že:</w:t>
      </w:r>
    </w:p>
    <w:p>
      <w:r>
        <w:t>a) [[PERSON_2]] poskytl/a osobní údaje dobrovolně a pravdivě,</w:t>
      </w:r>
    </w:p>
    <w:p>
      <w:r>
        <w:t>b) bere na vědomí zpracování svého rodného čísla [[BIRTH_ID_2]] a dalších citlivých údajů,</w:t>
      </w:r>
    </w:p>
    <w:p>
      <w:r>
        <w:t>c) souhlasí s tím, aby [[PERSON_1]] kontaktoval/a [[PERSON_5]] a [[PERSON_6]] za účelem plnění smlouvy.</w:t>
      </w:r>
    </w:p>
    <w:p/>
    <w:p>
      <w:r>
        <w:t>3. Svědci [[PERSON_3]] a [[PERSON_4]] potvrzují, že byli přítomni podpisu smlouvy a ověřili totožnost smluvních stran.</w:t>
      </w:r>
    </w:p>
    <w:p/>
    <w:p>
      <w:pPr>
        <w:jc w:val="center"/>
      </w:pPr>
      <w:r>
        <w:rPr>
          <w:b/>
          <w:sz w:val="28"/>
        </w:rPr>
        <w:t>XI. ZÁVĚREČNÁ USTANOVENÍ</w:t>
      </w:r>
    </w:p>
    <w:p/>
    <w:p>
      <w:r>
        <w:t>1. Tato smlouva nabývá platnosti a účinnosti dnem podpisu oběma smluvními stranami.</w:t>
      </w:r>
    </w:p>
    <w:p>
      <w:r>
        <w:t>2. Smlouva je vyhotovena ve třech stejnopisech, z nichž každá smluvní strana obdrží po jednom.</w:t>
      </w:r>
    </w:p>
    <w:p>
      <w:r>
        <w:t>3. Vztahy neupravené touto smlouvou se řídí příslušnými ustanoveními § 1309 a násl. zákona č. 89/2012 Sb..</w:t>
      </w:r>
    </w:p>
    <w:p>
      <w:r>
        <w:t>4. Nedílnou součástí smlouvy jsou tyto přílohy:</w:t>
      </w:r>
    </w:p>
    <w:p>
      <w:r>
        <w:t>a) Kopie občanského průkazu [[PERSON_2]] (č. [[ID_CARD_2]])</w:t>
      </w:r>
    </w:p>
    <w:p>
      <w:r>
        <w:t>b) Kopie občanského průkazu [[PERSON_1]] (č. [[ID_CARD_1]])</w:t>
      </w:r>
    </w:p>
    <w:p>
      <w:r>
        <w:t>c) Výpis z obchodního rejstříku</w:t>
      </w:r>
    </w:p>
    <w:p>
      <w:r>
        <w:t>d) Plná moc pro [[PERSON_6]]</w:t>
      </w:r>
    </w:p>
    <w:p/>
    <w:p>
      <w:r>
        <w:t>V Ústí nad Labem dne [[DATE_7]]</w:t>
      </w:r>
    </w:p>
    <w:p/>
    <w:p/>
    <w:p>
      <w:r>
        <w:t>……………………..............................          ……………………..............................</w:t>
      </w:r>
    </w:p>
    <w:p>
      <w:r>
        <w:t>prof. [[PERSON_1]]                                        JUDr. [[PERSON_2]]</w:t>
      </w:r>
    </w:p>
    <w:p>
      <w:r>
        <w:t>Poskytovatel                                    Příjemce</w:t>
      </w:r>
    </w:p>
    <w:p/>
    <w:p/>
    <w:p>
      <w:r>
        <w:t>Svědci:</w:t>
      </w:r>
    </w:p>
    <w:p/>
    <w:p>
      <w:r>
        <w:t>……………………..............................          ……………………..............................</w:t>
      </w:r>
    </w:p>
    <w:p>
      <w:r>
        <w:t>Mgr. [[PERSON_3]]                                        Mgr. [[PERSON_4]]</w:t>
      </w:r>
    </w:p>
    <w:p/>
    <w:p/>
    <w:p>
      <w:r>
        <w:t>Příloha: Souhlas se zpracováním osobních údajů</w:t>
      </w:r>
    </w:p>
    <w:p/>
    <w:p>
      <w:r>
        <w:t>Já, [[PERSON_2]], [[DATE_2]], [[BIRTH_ID_2]], [[ADDRESS_3]],</w:t>
      </w:r>
    </w:p>
    <w:p>
      <w:r>
        <w:t>tímto výslovně souhlasím se zpracováním svých osobních údajů společností Centrum sociální pomoci Klíč ([[ICO_1]])</w:t>
      </w:r>
    </w:p>
    <w:p>
      <w:r>
        <w:t>pro účely plnění výše uvedené smlouvy. Souhlasím rovněž s tím, aby mé kontaktní údaje</w:t>
      </w:r>
    </w:p>
    <w:p>
      <w:r>
        <w:t>([[PHONE_2]], e-mail: [[EMAIL_2]]) byly použity pro komunikaci ve věci smlouvy.</w:t>
      </w:r>
    </w:p>
    <w:p/>
    <w:p>
      <w:r>
        <w:t>Tento souhlas poskytuji dobrovolně a jsem si vědom/a svého práva jej kdykoliv odvolat.</w:t>
      </w:r>
    </w:p>
    <w:p/>
    <w:p>
      <w:r>
        <w:t>V Ústí nad Labem dne [[DATE_7]]</w:t>
      </w:r>
    </w:p>
    <w:p/>
    <w:p>
      <w:r>
        <w:t>……………………..............................</w:t>
      </w:r>
    </w:p>
    <w:p>
      <w:r>
        <w:t>JUDr. [[PERSON_2]]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