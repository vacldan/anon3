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TRESTNÍ OZNÁMENÍ</w:t>
      </w:r>
    </w:p>
    <w:p>
      <w:r>
        <w:t>č. 8090/2026</w:t>
      </w:r>
    </w:p>
    <w:p/>
    <w:p>
      <w:r>
        <w:t>uzavřená dle § 158 a násl. zákona č. 141/1961 Sb., trestní řád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Správce:</w:t>
      </w:r>
    </w:p>
    <w:p>
      <w:r>
        <w:t>Obchodní firma / jméno: Městský úřad Nový Brod</w:t>
      </w:r>
    </w:p>
    <w:p>
      <w:r>
        <w:t>Sídlo: Náměstí 1, 500 02, Hradec Králové</w:t>
      </w:r>
    </w:p>
    <w:p>
      <w:pPr>
        <w:jc w:val="center"/>
      </w:pPr>
      <w:r>
        <w:t>00223344</w:t>
      </w:r>
    </w:p>
    <w:p>
      <w:pPr>
        <w:jc w:val="center"/>
      </w:pPr>
      <w:r>
        <w:t>DIČ: CZ00223344</w:t>
      </w:r>
    </w:p>
    <w:p>
      <w:r>
        <w:t>Zastoupený: PhDr. Stanislav Křeček</w:t>
      </w:r>
    </w:p>
    <w:p>
      <w:r>
        <w:t>Datum narození zástupce: 18. 2. 2002</w:t>
      </w:r>
    </w:p>
    <w:p>
      <w:r>
        <w:t>021105/2488</w:t>
      </w:r>
    </w:p>
    <w:p>
      <w:r>
        <w:t>Bydliště zástupce: Palackého 24, 301 00 Plzeň</w:t>
      </w:r>
    </w:p>
    <w:p>
      <w:r>
        <w:t>Číslo OP zástupce640952536</w:t>
      </w:r>
    </w:p>
    <w:p>
      <w:r>
        <w:t>+420791849306</w:t>
      </w:r>
    </w:p>
    <w:p>
      <w:r>
        <w:t>E-mail: stanislav.krecek@post.cz</w:t>
      </w:r>
    </w:p>
    <w:p>
      <w:r>
        <w:t>Bankovní spojení: 9815278283/2700</w:t>
      </w:r>
    </w:p>
    <w:p>
      <w:pPr>
        <w:jc w:val="center"/>
      </w:pPr>
      <w:r>
        <w:t>IBAN: CZ12 0100 0000 4552 7182 9423 4350</w:t>
      </w:r>
    </w:p>
    <w:p>
      <w:r>
        <w:t>(dále jen „Správce")</w:t>
      </w:r>
    </w:p>
    <w:p/>
    <w:p>
      <w:r>
        <w:t>2. Zaměstnanec:</w:t>
      </w:r>
    </w:p>
    <w:p>
      <w:r>
        <w:t>Jméno a příjmení: MUDr. Klára Jirsová</w:t>
      </w:r>
    </w:p>
    <w:p>
      <w:r>
        <w:t>4. 10. 1987</w:t>
      </w:r>
    </w:p>
    <w:p>
      <w:r>
        <w:t>755920/3446</w:t>
      </w:r>
    </w:p>
    <w:p>
      <w:r>
        <w:t>Trvalý pobyt: Komenského 40/31, 702 00, Ostrava</w:t>
      </w:r>
    </w:p>
    <w:p>
      <w:r>
        <w:t>Doručovací Komenského 40/31, 702 00, Ostrava</w:t>
      </w:r>
    </w:p>
    <w:p>
      <w:r>
        <w:t>968459339</w:t>
      </w:r>
    </w:p>
    <w:p>
      <w:r>
        <w:t>Číslo cestovního pasu: CZ7349782</w:t>
      </w:r>
    </w:p>
    <w:p>
      <w:r>
        <w:t>709 782 286</w:t>
      </w:r>
    </w:p>
    <w:p>
      <w:r>
        <w:t>E-mail: klara.jirsova@example.com</w:t>
      </w:r>
    </w:p>
    <w:p>
      <w:r>
        <w:t>Bankovní spojení: 7286619139/0800</w:t>
      </w:r>
    </w:p>
    <w:p>
      <w:pPr>
        <w:jc w:val="center"/>
      </w:pPr>
      <w:r>
        <w:t>IBAN: CZ88 0300 0000 5393 6098 2278 8795</w:t>
      </w:r>
    </w:p>
    <w:p>
      <w:r>
        <w:t>(dále jen „Zaměstnanec")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trestní.</w:t>
      </w:r>
    </w:p>
    <w:p>
      <w:r>
        <w:t>2. Předmětem smlouvy je úprava vzájemných práv a povinností mezi Stanislav Křeček zastupujícím správcee a Klára Jirsová jako zaměstnanecem.</w:t>
      </w:r>
    </w:p>
    <w:p>
      <w:r>
        <w:t>3. Smlouva se řídí příslušnými ustanoveními § 158 a násl. zákona č. 141/1961 Sb., trestní řád.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MUDr. Iva Hrdinová</w:t>
      </w:r>
    </w:p>
    <w:p>
      <w:r>
        <w:t>13. 10. 1998</w:t>
      </w:r>
    </w:p>
    <w:p>
      <w:r>
        <w:t>9154138145</w:t>
      </w:r>
    </w:p>
    <w:p>
      <w:r>
        <w:t>Husova 177, 390 02 Tábor</w:t>
      </w:r>
    </w:p>
    <w:p>
      <w:r>
        <w:t>Číslo 912362034</w:t>
      </w:r>
    </w:p>
    <w:p>
      <w:r>
        <w:t>708 912 682</w:t>
      </w:r>
    </w:p>
    <w:p>
      <w:r>
        <w:t>E-mail: iva.hrdinova@seznam.cz</w:t>
      </w:r>
    </w:p>
    <w:p/>
    <w:p>
      <w:r>
        <w:t>2. Svědek č. 2 / Kontaktní osoba:</w:t>
      </w:r>
    </w:p>
    <w:p>
      <w:r>
        <w:t>Jméno a příjmení: RNDr. Ema Kopecká</w:t>
      </w:r>
    </w:p>
    <w:p>
      <w:r>
        <w:t>23. 9. 1987</w:t>
      </w:r>
    </w:p>
    <w:p>
      <w:r>
        <w:t>025515/0237</w:t>
      </w:r>
    </w:p>
    <w:p>
      <w:r>
        <w:t>Hlavní 240, 669 02 Znojmo</w:t>
      </w:r>
    </w:p>
    <w:p>
      <w:r>
        <w:t>Číslo OP: JC 585928</w:t>
      </w:r>
    </w:p>
    <w:p>
      <w:r>
        <w:t>722 536 702</w:t>
      </w:r>
    </w:p>
    <w:p>
      <w:r>
        <w:t>E-mail: ema.kopecka@post.cz</w:t>
      </w:r>
    </w:p>
    <w:p/>
    <w:p>
      <w:r>
        <w:t>3. Zákonný zástupce / Opatrovník / Oprávněná osoba:</w:t>
      </w:r>
    </w:p>
    <w:p>
      <w:r>
        <w:t>Jméno a příjmení: doc. Růžena Vavrová</w:t>
      </w:r>
    </w:p>
    <w:p>
      <w:r>
        <w:t>13. 11. 1984</w:t>
      </w:r>
    </w:p>
    <w:p>
      <w:r>
        <w:t>585505/5085</w:t>
      </w:r>
    </w:p>
    <w:p>
      <w:r>
        <w:t>Vinohradská 179/2, 130 00 Praha 3</w:t>
      </w:r>
    </w:p>
    <w:p>
      <w:r>
        <w:t>Číslo pasu: PP9479698</w:t>
      </w:r>
    </w:p>
    <w:p>
      <w:r>
        <w:t>777 196 914</w:t>
      </w:r>
    </w:p>
    <w:p>
      <w:r>
        <w:t>E-mail: ruzena.vavrova@seznam.cz</w:t>
      </w:r>
    </w:p>
    <w:p>
      <w:r>
        <w:t>Bankovní spojení: 9536713391/6210</w:t>
      </w:r>
    </w:p>
    <w:p/>
    <w:p>
      <w:r>
        <w:t>4. Zmocněnec / Další účastník:</w:t>
      </w:r>
    </w:p>
    <w:p>
      <w:r>
        <w:t>Jméno a příjmení: JUDr. Svatopluk Vaněk</w:t>
      </w:r>
    </w:p>
    <w:p>
      <w:r>
        <w:t>26. 3. 1994</w:t>
      </w:r>
    </w:p>
    <w:p>
      <w:r>
        <w:t>000217/9812</w:t>
      </w:r>
    </w:p>
    <w:p>
      <w:r>
        <w:t>Jabloňová 102, 400 01 Ústí nad Labem</w:t>
      </w:r>
    </w:p>
    <w:p>
      <w:r>
        <w:t>+420 648 821 380</w:t>
      </w:r>
    </w:p>
    <w:p>
      <w:r>
        <w:t>E-mail: svatopluk.vanek@email.cz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stanislav.krecek@post.cz, klara.jirsova@example.com a iva.hrdinova@seznam.cz</w:t>
      </w:r>
    </w:p>
    <w:p>
      <w:r>
        <w:t>b) Telefonních čísel+420791849306,709 782 286 a708 912 682</w:t>
      </w:r>
    </w:p>
    <w:p>
      <w:r>
        <w:t>c) Písemně na adresy: Palackého 24, 301 00 Plzeň a Komenského 40/31, 702 00, Ostrava</w:t>
      </w:r>
    </w:p>
    <w:p/>
    <w:p>
      <w:r>
        <w:t>2. V průběhu plnění smlouvy budou osobní údaje Klára Jirsová a Iva Hrdinová zpracovávány v rozsahu nezbytném pro splnění smluvních povinností.</w:t>
      </w:r>
    </w:p>
    <w:p/>
    <w:p>
      <w:r>
        <w:t>3. Dokumenty budou zasílány Klára Jirsová na výše uvedenou e-mailovou adresu klara.jirsova@example.com. V případě nedoručení bude kontaktován/a paní Iva Hrdinová na telefonním čísle708 912 682.</w:t>
      </w:r>
    </w:p>
    <w:p/>
    <w:p>
      <w:r>
        <w:t>4. Správce zastoupený panem Stanislav Křeček potvrzuje přijetí dokumentů od paníí Klára Jirsová.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Stanislav Křeček, Klára Jirsová, Iva Hrdinová</w:t>
      </w:r>
    </w:p>
    <w:p>
      <w:r>
        <w:t>- Genitiv: Stanislav Křeček, Klára Jirsová, Iva Hrdinová</w:t>
      </w:r>
    </w:p>
    <w:p>
      <w:r>
        <w:t>- Dativ: Stanislav Křeček, Klára Jirsová, Iva Hrdinová</w:t>
      </w:r>
    </w:p>
    <w:p>
      <w:r>
        <w:t>- Akuzativ: Stanislav Křeček, Klára Jirsová, Iva Hrdinová</w:t>
      </w:r>
    </w:p>
    <w:p>
      <w:r>
        <w:t>- Instrumentál: Stanislav Křeček, Klára Jirsová, Iva Hrdinová</w:t>
      </w:r>
    </w:p>
    <w:p>
      <w:r>
        <w:t>- Lokál: o Stanislav Křeček, o Klára Jirsová, o Iva Hrdinová</w:t>
      </w:r>
    </w:p>
    <w:p>
      <w:r>
        <w:t>- Vokativ: Stanislav Křeček, Klára Jirsová</w:t>
      </w:r>
    </w:p>
    <w:p/>
    <w:p>
      <w:r>
        <w:t>6. Údaje o osobě Ema Kopecká a o osobě Růžena Vavrová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177000 Kč (slovy: 177 tisíc korun českých) bez DPH.</w:t>
      </w:r>
    </w:p>
    <w:p>
      <w:r>
        <w:t>2. Platba bude provedena bezhotovostním převodem na účet:</w:t>
      </w:r>
    </w:p>
    <w:p>
      <w:r>
        <w:t>a) Účet správcee: 9815278283/2700; IBAN: CZ12 0100 0000 4552 7182 9423 4350</w:t>
      </w:r>
    </w:p>
    <w:p>
      <w:r>
        <w:t>b) Účet zaměstnanece pro vrácení přeplatků: 7286619139/0800; IBAN: CZ88 0300 0000 5393 6098 2278 8795</w:t>
      </w:r>
    </w:p>
    <w:p>
      <w:r>
        <w:t>3. Variabilní symbol: 755920/3446.</w:t>
      </w:r>
    </w:p>
    <w:p>
      <w:r>
        <w:t>4. Konstantní symbol: 0308.</w:t>
      </w:r>
    </w:p>
    <w:p>
      <w:r>
        <w:t>5. Splatnost: 26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5391 1084 7443 4413, platnost 02/26, CVC: ***.</w:t>
      </w:r>
    </w:p>
    <w:p>
      <w:r>
        <w:t>8. Fakturační údaje: Městský úřad Nový Brod, 00223344, DIČ: CZ00223344, Náměstí 1, 500 02, Hradec Králové.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kjirsová</w:t>
      </w:r>
    </w:p>
    <w:p>
      <w:r>
        <w:t>- Klá53!3761</w:t>
      </w:r>
    </w:p>
    <w:p>
      <w:r>
        <w:t>- URL portálu: https://portal.městský.cz/kjirsová</w:t>
      </w:r>
    </w:p>
    <w:p/>
    <w:p>
      <w:r>
        <w:t>2. Přístupy budou logovány včetně:</w:t>
      </w:r>
    </w:p>
    <w:p>
      <w:r>
        <w:t>- IP adresa přístupu: 13.201.152.43</w:t>
      </w:r>
    </w:p>
    <w:p>
      <w:r>
        <w:t>- MAC adresa zařízení: E7:C0:AC:2F:DA:16</w:t>
      </w:r>
    </w:p>
    <w:p>
      <w:r>
        <w:t>- Identifikátor zařízení (IMEI): 213597719285879</w:t>
      </w:r>
    </w:p>
    <w:p/>
    <w:p>
      <w:r>
        <w:t>3. Komunikace může být nahrávána za účelem kontroly kvality. O nahrávání bude Klára Jirsová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správcee: h96786</w:t>
      </w:r>
    </w:p>
    <w:p>
      <w:r>
        <w:t>2. Datová schránka zaměstnanece: g59004</w:t>
      </w:r>
    </w:p>
    <w:p>
      <w:r>
        <w:t>3. Evidenční číslo smlouvy v systému: DOC-2026-76618</w:t>
      </w:r>
    </w:p>
    <w:p>
      <w:r>
        <w:t>4. Číslo jednací: VS-8265/2026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Městský úřad Nový Brod, 00223344, se Náměstí 1, 500 02, Hradec Králové (dále jen „Správce").</w:t>
      </w:r>
    </w:p>
    <w:p>
      <w:r>
        <w:t>2. Správce zpracovává osobní údaje Klára Jirsová, Iva Hrdinová, Ema Kopecká, Růžena Vavrová a Svatopluk Vaněk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Klára Jirsová,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6 let po jejím ukončení.</w:t>
      </w:r>
    </w:p>
    <w:p/>
    <w:p>
      <w:r>
        <w:t>5. Zaměstnanec Klára Jirsová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Svatopluk Vaněk, e-mail: svatopluk.vanek@email.cz, +420 648 821 380.</w:t>
      </w:r>
    </w:p>
    <w:p/>
    <w:p>
      <w:pPr>
        <w:jc w:val="center"/>
      </w:pPr>
      <w:r>
        <w:rPr>
          <w:b/>
          <w:sz w:val="28"/>
        </w:rPr>
        <w:t>IX. ZVLÁŠTNÍ USTANOVENÍ – TRESTNÍ ŘÍZENÍ</w:t>
      </w:r>
    </w:p>
    <w:p/>
    <w:p>
      <w:r>
        <w:t>1. Oznamovatel/svědek: Klára Jirsová, 4. 10. 1987, 755920/3446, Komenského 40/31, 702 00, Ostrava.</w:t>
      </w:r>
    </w:p>
    <w:p>
      <w:r>
        <w:t>2. Podezřelý: Iva Hrdinová, 13. 10. 1998, 9154138145, Husova 177, 390 02 Tábor.</w:t>
      </w:r>
    </w:p>
    <w:p>
      <w:r>
        <w:t>3. Poškozený: Ema Kopecká, 23. 9. 1987, Hlavní 240, 669 02 Znojmo, 722 536 702.</w:t>
      </w:r>
    </w:p>
    <w:p>
      <w:r>
        <w:t>4. Obhájce podezřelého: Svatopluk Vaněk, ev. č. ČAK 65033, +420 648 821 380, e-mail svatopluk.vanek@email.cz.</w:t>
      </w:r>
    </w:p>
    <w:p>
      <w:r>
        <w:t>5. K věci se vztahuje spisová značka: 19 T 51/2026.</w:t>
      </w:r>
    </w:p>
    <w:p>
      <w:r>
        <w:t>6. Klára Jirsová uvádí, že dne 09. 05. 2026 pozoroval/a podezřelé jednání Iva Hrdinová Husova 177, 390 02 Tábor.</w:t>
      </w:r>
    </w:p>
    <w:p>
      <w:r>
        <w:t>7. Svědek Růžena Vavrová potvrzuje výpověď Klára Jirsová a dodává, že viděl/a Iva Hrdinová v blízkosti místa činu.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Správce prohlašuje, že:</w:t>
      </w:r>
    </w:p>
    <w:p>
      <w:r>
        <w:t>a) Stanislav Křeček je oprávněn/a jednat za Městský úřad Nový Brod,</w:t>
      </w:r>
    </w:p>
    <w:p>
      <w:r>
        <w:t>b) všechny údaje uvedené v této smlouvě o Stanislav Křeček jsou pravdivé a úplné,</w:t>
      </w:r>
    </w:p>
    <w:p>
      <w:r>
        <w:t>c) bude nakládat s osobními údaji Klára Jirsová, Iva Hrdinová, Ema Kopecká, Růžena Vavrová a Svatopluk Vaněk v souladu s GDPR.</w:t>
      </w:r>
    </w:p>
    <w:p/>
    <w:p>
      <w:r>
        <w:t>2. Zaměstnanec prohlašuje, že:</w:t>
      </w:r>
    </w:p>
    <w:p>
      <w:r>
        <w:t>a) Klára Jirsová poskytl/a osobní údaje dobrovolně a pravdivě,</w:t>
      </w:r>
    </w:p>
    <w:p>
      <w:r>
        <w:t>b) bere na vědomí zpracování svého rodného čísla 755920/3446 a dalších citlivých údajů,</w:t>
      </w:r>
    </w:p>
    <w:p>
      <w:r>
        <w:t>c) souhlasí s tím, aby Stanislav Křeček kontaktoval/a Růžena Vavrová a Svatopluk Vaněk za účelem plnění smlouvy.</w:t>
      </w:r>
    </w:p>
    <w:p/>
    <w:p>
      <w:r>
        <w:t>3. Svědci Iva Hrdinová a Ema Kopecká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§ 158 a násl. zákona č. 141/1961 Sb., trestní řád.</w:t>
      </w:r>
    </w:p>
    <w:p>
      <w:r>
        <w:t>4. Nedílnou součástí smlouvy jsou tyto přílohy:</w:t>
      </w:r>
    </w:p>
    <w:p>
      <w:r>
        <w:t>a) Kopie občanského průkazu Klára Jirsová (č.968459339)</w:t>
      </w:r>
    </w:p>
    <w:p>
      <w:r>
        <w:t>b) Kopie občanského průkazu Stanislav Křeček (č.640952536)</w:t>
      </w:r>
    </w:p>
    <w:p>
      <w:r>
        <w:t>c) Výpis z obchodního rejstříku</w:t>
      </w:r>
    </w:p>
    <w:p>
      <w:r>
        <w:t>d) Plná moc pro Svatopluk Vaněk</w:t>
      </w:r>
    </w:p>
    <w:p/>
    <w:p>
      <w:r>
        <w:t>V Táboře dne 04.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PhDr. Stanislav Křeček                                        MUDr. Klára Jirsová</w:t>
      </w:r>
    </w:p>
    <w:p>
      <w:r>
        <w:t>Správce                                    Zaměstnanec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MUDr. Iva Hrdinová                                        RNDr. Ema Kopecká</w:t>
      </w:r>
    </w:p>
    <w:p/>
    <w:p/>
    <w:p>
      <w:r>
        <w:t>Příloha: Souhlas se zpracováním osobních údajů</w:t>
      </w:r>
    </w:p>
    <w:p/>
    <w:p>
      <w:r>
        <w:t>Já, Klára Jirsová, 4. 10. 1987, 755920/3446, Komenského 40/31, 702 00, Ostrava,</w:t>
      </w:r>
    </w:p>
    <w:p>
      <w:r>
        <w:t>tímto výslovně souhlasím se zpracováním svých osobních údajů společností Městský úřad Nový Brod (00223344)</w:t>
      </w:r>
    </w:p>
    <w:p>
      <w:r>
        <w:t>pro účely plnění výše uvedené smlouvy. Souhlasím rovněž s tím, aby mé kontaktní údaje</w:t>
      </w:r>
    </w:p>
    <w:p>
      <w:r>
        <w:t>(709 782 286, e-mail: klara.jirsova@example.com)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Táboře dne 04. 10. 2026</w:t>
      </w:r>
    </w:p>
    <w:p/>
    <w:p>
      <w:r>
        <w:t>……………………..............................</w:t>
      </w:r>
    </w:p>
    <w:p>
      <w:r>
        <w:t>MUDr. Klára Jirsová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