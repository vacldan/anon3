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NOTÁŘSKÝ ZÁPIS – OVĚŘENÍ PODPISU</w:t>
      </w:r>
    </w:p>
    <w:p>
      <w:r>
        <w:t>č. 9509/2026</w:t>
      </w:r>
    </w:p>
    <w:p/>
    <w:p>
      <w:r>
        <w:t>uzavřená dle zákon č. 358/1992 Sb., o notářích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Pronajímatel:</w:t>
      </w:r>
    </w:p>
    <w:p>
      <w:r>
        <w:t>Obchodní firma / jméno: Pojišťovna Generali Česká a.s.</w:t>
      </w:r>
    </w:p>
    <w:p>
      <w:r>
        <w:t>Sídlo: Bělehradská 132, 120 84 Praha 2</w:t>
      </w:r>
    </w:p>
    <w:p>
      <w:pPr>
        <w:jc w:val="center"/>
      </w:pPr>
      <w:r>
        <w:rPr>
          <w:b/>
          <w:sz w:val="28"/>
        </w:rPr>
        <w:t>IČO: 45272956</w:t>
      </w:r>
    </w:p>
    <w:p>
      <w:pPr>
        <w:jc w:val="center"/>
      </w:pPr>
      <w:r>
        <w:rPr>
          <w:b/>
          <w:sz w:val="28"/>
        </w:rPr>
        <w:t>DIČ: CZ45272956</w:t>
      </w:r>
    </w:p>
    <w:p>
      <w:r>
        <w:t>Zastoupený: RNDr. Přemysl Kratochvíl</w:t>
      </w:r>
    </w:p>
    <w:p>
      <w:r>
        <w:t>Datum narození zástupce: 27. 8. 1986</w:t>
      </w:r>
    </w:p>
    <w:p>
      <w:r>
        <w:t>Rodné číslo zástupce: 101007/1410</w:t>
      </w:r>
    </w:p>
    <w:p>
      <w:r>
        <w:t>Bydliště zástupce: Wolkerova 148/5, 796 01 Prostějov</w:t>
      </w:r>
    </w:p>
    <w:p>
      <w:r>
        <w:t>Číslo OP zástupce: IU 683682</w:t>
      </w:r>
    </w:p>
    <w:p>
      <w:r>
        <w:t>Telefon: +420645644127</w:t>
      </w:r>
    </w:p>
    <w:p>
      <w:r>
        <w:t>E-mail: premysl.kratochvil@email.cz</w:t>
      </w:r>
    </w:p>
    <w:p>
      <w:r>
        <w:t>Bankovní spojení: 3657582382/0100</w:t>
      </w:r>
    </w:p>
    <w:p>
      <w:pPr>
        <w:jc w:val="center"/>
      </w:pPr>
      <w:r>
        <w:rPr>
          <w:b/>
          <w:sz w:val="28"/>
        </w:rPr>
        <w:t>IBAN: CZ64 0600 0000 3415 4246 9920 6533</w:t>
      </w:r>
    </w:p>
    <w:p>
      <w:r>
        <w:t>(dále jen „Pronajímatel")</w:t>
      </w:r>
    </w:p>
    <w:p/>
    <w:p>
      <w:r>
        <w:t>2. Zpracovatel:</w:t>
      </w:r>
    </w:p>
    <w:p>
      <w:r>
        <w:t>Jméno a příjmení: Ing. Blanka Malíková</w:t>
      </w:r>
    </w:p>
    <w:p>
      <w:r>
        <w:t>Datum narození: 7. 2. 1991</w:t>
      </w:r>
    </w:p>
    <w:p>
      <w:r>
        <w:t>Rodné číslo: 935125/2291</w:t>
      </w:r>
    </w:p>
    <w:p>
      <w:r>
        <w:t>Trvalý pobyt: Křenová 62, 602 00 Brno</w:t>
      </w:r>
    </w:p>
    <w:p>
      <w:r>
        <w:t>Doručovací adresa: Křenová 62, 602 00 Brno</w:t>
      </w:r>
    </w:p>
    <w:p>
      <w:r>
        <w:t>Číslo občanského průkazu: WU 520072</w:t>
      </w:r>
    </w:p>
    <w:p>
      <w:r>
        <w:t>Číslo cestovního pasu: CZ3250218</w:t>
      </w:r>
    </w:p>
    <w:p>
      <w:r>
        <w:t>Telefon: +420 637 722 906</w:t>
      </w:r>
    </w:p>
    <w:p>
      <w:r>
        <w:t>E-mail: blanka.malikova@email.cz</w:t>
      </w:r>
    </w:p>
    <w:p>
      <w:r>
        <w:t>Bankovní spojení: 612869-2216827167/5500</w:t>
      </w:r>
    </w:p>
    <w:p>
      <w:pPr>
        <w:jc w:val="center"/>
      </w:pPr>
      <w:r>
        <w:rPr>
          <w:b/>
          <w:sz w:val="28"/>
        </w:rPr>
        <w:t>IBAN: CZ19 0100 0000 3659 2205 7850 3498</w:t>
      </w:r>
    </w:p>
    <w:p>
      <w:r>
        <w:t>(dále jen „Zpracovatel")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notářství.</w:t>
      </w:r>
    </w:p>
    <w:p>
      <w:r>
        <w:t>2. Předmětem smlouvy je úprava vzájemných práv a povinností mezi Přemyslem Kratochvílem zastupujícím pronajímatele a Blankou Malíkovou jako zpracovatelem.</w:t>
      </w:r>
    </w:p>
    <w:p>
      <w:r>
        <w:t>3. Smlouva se řídí příslušnými ustanoveními zákon č. 358/1992 Sb., o notářích.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Tomáš Dvořák</w:t>
      </w:r>
    </w:p>
    <w:p>
      <w:r>
        <w:t>Datum narození: 8. 12. 1976</w:t>
      </w:r>
    </w:p>
    <w:p>
      <w:r>
        <w:t>Rodné číslo: 091216/7699</w:t>
      </w:r>
    </w:p>
    <w:p>
      <w:r>
        <w:t>Bydliště: Jihlavská 212, 625 00 Brno</w:t>
      </w:r>
    </w:p>
    <w:p>
      <w:r>
        <w:t>Číslo OP: 900110936</w:t>
      </w:r>
    </w:p>
    <w:p>
      <w:r>
        <w:t>Telefon: +420683346232</w:t>
      </w:r>
    </w:p>
    <w:p>
      <w:r>
        <w:t>E-mail: tomas.dvorak@example.com</w:t>
      </w:r>
    </w:p>
    <w:p/>
    <w:p>
      <w:r>
        <w:t>2. Svědek č. 2 / Kontaktní osoba:</w:t>
      </w:r>
    </w:p>
    <w:p>
      <w:r>
        <w:t>Jméno a příjmení: RNDr. Vincenc Hrubeš</w:t>
      </w:r>
    </w:p>
    <w:p>
      <w:r>
        <w:t>Datum narození: 9. 11. 2005</w:t>
      </w:r>
    </w:p>
    <w:p>
      <w:r>
        <w:t>Rodné číslo: 870223/9878</w:t>
      </w:r>
    </w:p>
    <w:p>
      <w:r>
        <w:t>Bydliště: U Parku 23/3, 779 00 Olomouc</w:t>
      </w:r>
    </w:p>
    <w:p>
      <w:r>
        <w:t>Číslo OP: 877500226</w:t>
      </w:r>
    </w:p>
    <w:p>
      <w:r>
        <w:t>Telefon: 608 799 546</w:t>
      </w:r>
    </w:p>
    <w:p>
      <w:r>
        <w:t>E-mail: vincenc.hrubes@example.com</w:t>
      </w:r>
    </w:p>
    <w:p/>
    <w:p>
      <w:r>
        <w:t>3. Zákonný zástupce / Opatrovník / Oprávněná osoba:</w:t>
      </w:r>
    </w:p>
    <w:p>
      <w:r>
        <w:t>Jméno a příjmení: PhDr. Alice Havličková</w:t>
      </w:r>
    </w:p>
    <w:p>
      <w:r>
        <w:t>Datum narození: 22. 11. 1960</w:t>
      </w:r>
    </w:p>
    <w:p>
      <w:r>
        <w:t>Rodné číslo: 626007/3379</w:t>
      </w:r>
    </w:p>
    <w:p>
      <w:r>
        <w:t>Bydliště: Dvořákova 164/15, 370 01 České Budějovice</w:t>
      </w:r>
    </w:p>
    <w:p>
      <w:r>
        <w:t>Číslo pasu: CZ6116194</w:t>
      </w:r>
    </w:p>
    <w:p>
      <w:r>
        <w:t>Telefon: 698 462 655</w:t>
      </w:r>
    </w:p>
    <w:p>
      <w:r>
        <w:t>E-mail: alice.havlickova@email.cz</w:t>
      </w:r>
    </w:p>
    <w:p>
      <w:r>
        <w:t>Bankovní spojení: 3093277253/0800</w:t>
      </w:r>
    </w:p>
    <w:p/>
    <w:p>
      <w:r>
        <w:t>4. Zmocněnec / Další účastník:</w:t>
      </w:r>
    </w:p>
    <w:p>
      <w:r>
        <w:t>Jméno a příjmení: MUDr. Metoděj Turek</w:t>
      </w:r>
    </w:p>
    <w:p>
      <w:r>
        <w:t>Datum narození: 12. 7. 2001</w:t>
      </w:r>
    </w:p>
    <w:p>
      <w:r>
        <w:t>Rodné číslo: 951116/9126</w:t>
      </w:r>
    </w:p>
    <w:p>
      <w:r>
        <w:t>Bydliště: Národní 142/21, 110 00 Praha 1</w:t>
      </w:r>
    </w:p>
    <w:p>
      <w:r>
        <w:t>Telefon: +420 792 791 871</w:t>
      </w:r>
    </w:p>
    <w:p>
      <w:r>
        <w:t>E-mail: metodej.turek@post.cz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premysl.kratochvil@email.cz, blanka.malikova@email.cz a tomas.dvorak@example.com</w:t>
      </w:r>
    </w:p>
    <w:p>
      <w:r>
        <w:t>b) Telefonních čísel: +420645644127, +420 637 722 906 a +420683346232</w:t>
      </w:r>
    </w:p>
    <w:p>
      <w:r>
        <w:t>c) Písemně na adresy: Wolkerova 148/5, 796 01 Prostějov a Křenová 62, 602 00 Brno</w:t>
      </w:r>
    </w:p>
    <w:p/>
    <w:p>
      <w:r>
        <w:t>2. V průběhu plnění smlouvy budou osobní údaje Blanky Malíkové a Tomáše Dvořáka zpracovávány v rozsahu nezbytném pro splnění smluvních povinností.</w:t>
      </w:r>
    </w:p>
    <w:p/>
    <w:p>
      <w:r>
        <w:t>3. Dokumenty budou zasílány Blankě Malíkové na výše uvedenou e-mailovou adresu blanka.malikova@email.cz. V případě nedoručení bude kontaktován/a pan Tomáš Dvořák na telefonním čísle +420683346232.</w:t>
      </w:r>
    </w:p>
    <w:p/>
    <w:p>
      <w:r>
        <w:t>4. Pronajímatel zastoupený panem Přemyslem Kratochvílem potvrzuje přijetí dokumentů od paníí Blanky Malíkové.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Přemysl Kratochvíl, Blanka Malíková, Tomáš Dvořák</w:t>
      </w:r>
    </w:p>
    <w:p>
      <w:r>
        <w:t>- Genitiv: Přemysla Kratochvíla, Blanky Malíkové, Tomáše Dvořáka</w:t>
      </w:r>
    </w:p>
    <w:p>
      <w:r>
        <w:t>- Dativ: Přemyslovi Kratochvílovi, Blankě Malíkové, Tomášovi Dvořákovi</w:t>
      </w:r>
    </w:p>
    <w:p>
      <w:r>
        <w:t>- Akuzativ: Přemysla Kratochvíla, Blanku Malíkováovou, Tomáše Dvořáka</w:t>
      </w:r>
    </w:p>
    <w:p>
      <w:r>
        <w:t>- Instrumentál: Přemyslem Kratochvílem, Blankou Malíkovou, Tomášem Dvořákem</w:t>
      </w:r>
    </w:p>
    <w:p>
      <w:r>
        <w:t>- Lokál: o Přemyslovi Kratochvílovi, o Blankě Malíkové, o Tomášovi Dvořákovi</w:t>
      </w:r>
    </w:p>
    <w:p>
      <w:r>
        <w:t>- Vokativ: Přemysle Kratochvíle, Blanko Malíková</w:t>
      </w:r>
    </w:p>
    <w:p/>
    <w:p>
      <w:r>
        <w:t>6. Údaje o osobě Vincenca Hrubeša a o osobě Alice Havličkové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351000 Kč (slovy: 351 tisíc korun českých) bez DPH.</w:t>
      </w:r>
    </w:p>
    <w:p>
      <w:r>
        <w:t>2. Platba bude provedena bezhotovostním převodem na účet:</w:t>
      </w:r>
    </w:p>
    <w:p>
      <w:r>
        <w:t>a) Účet pronajímatele: 3657582382/0100; IBAN: CZ64 0600 0000 3415 4246 9920 6533</w:t>
      </w:r>
    </w:p>
    <w:p>
      <w:r>
        <w:t>b) Účet zpracovatele pro vrácení přeplatků: 612869-2216827167/5500; IBAN: CZ19 0100 0000 3659 2205 7850 3498</w:t>
      </w:r>
    </w:p>
    <w:p>
      <w:r>
        <w:t>3. Variabilní symbol: 9351252291.</w:t>
      </w:r>
    </w:p>
    <w:p>
      <w:r>
        <w:t>4. Konstantní symbol: 0308.</w:t>
      </w:r>
    </w:p>
    <w:p>
      <w:r>
        <w:t>5. Splatnost: 16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5887 7440 1330 4801, platnost 11/28, CVC: 222.</w:t>
      </w:r>
    </w:p>
    <w:p>
      <w:r>
        <w:t>8. Fakturační údaje: Pojišťovna Generali Česká a.s., IČO: 45272956, DIČ: CZ45272956, sídlo Bělehradská 132, 120 84 Praha 2.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bmalíková</w:t>
      </w:r>
    </w:p>
    <w:p>
      <w:r>
        <w:t>- Heslo: Bla36!8066</w:t>
      </w:r>
    </w:p>
    <w:p>
      <w:r>
        <w:t>- URL portálu: https://portal.pojišťovna.cz/bmalíková</w:t>
      </w:r>
    </w:p>
    <w:p/>
    <w:p>
      <w:r>
        <w:t>2. Přístupy budou logovány včetně:</w:t>
      </w:r>
    </w:p>
    <w:p>
      <w:r>
        <w:t>- IP adresa přístupu: 144.75.81.90</w:t>
      </w:r>
    </w:p>
    <w:p>
      <w:r>
        <w:t>- MAC adresa zařízení: BC:75:D9:56:E6:E9</w:t>
      </w:r>
    </w:p>
    <w:p>
      <w:r>
        <w:t>- Identifikátor zařízení (IMEI): 583877535412892</w:t>
      </w:r>
    </w:p>
    <w:p/>
    <w:p>
      <w:r>
        <w:t>3. Komunikace může být nahrávána za účelem kontroly kvality. O nahrávání bude Blanka Malíková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pronajímatele: b47477</w:t>
      </w:r>
    </w:p>
    <w:p>
      <w:r>
        <w:t>2. Datová schránka zpracovatele: b32430</w:t>
      </w:r>
    </w:p>
    <w:p>
      <w:r>
        <w:t>3. Evidenční číslo smlouvy v systému: SML-2026-16094</w:t>
      </w:r>
    </w:p>
    <w:p>
      <w:r>
        <w:t>4. Číslo jednací: KS-4915/2026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Pojišťovna Generali Česká a.s., IČO 45272956, se sídlem Bělehradská 132, 120 84 Praha 2 (dále jen „Správce").</w:t>
      </w:r>
    </w:p>
    <w:p>
      <w:r>
        <w:t>2. Správce zpracovává osobní údaje Blanky Malíkové, Tomáše Dvořáka, Vincenca Hrubeša, Alice Havličkové a Metoděja Turka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Blankě Malíkové,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4 let po jejím ukončení.</w:t>
      </w:r>
    </w:p>
    <w:p/>
    <w:p>
      <w:r>
        <w:t>5. Zpracovatel Blanka Malíková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Metoděj Turek, e-mail: metodej.turek@post.cz, tel.: +420 792 791 871.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Přemyslem Kratochvílem a Blankou Malíkovou bude probíhat v českém jazyce.</w:t>
      </w:r>
    </w:p>
    <w:p>
      <w:r>
        <w:t>2. O záležitostech Blanky Malíkové může být informován/a také Alice Havličková, tel. 698 462 655, e-mail alice.havlickova@email.cz.</w:t>
      </w:r>
    </w:p>
    <w:p>
      <w:r>
        <w:t>3. V případě sporu bude nejprve proveden pokus o smírné řešení za účasti mediátora.</w:t>
      </w:r>
    </w:p>
    <w:p>
      <w:r>
        <w:t>4. V naléhavých případech lze kontaktovat Vincenca Hrubeša na telefonním čísle 608 799 546 nebo e-mailem vincenc.hrubes@example.com.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Pronajímatel prohlašuje, že:</w:t>
      </w:r>
    </w:p>
    <w:p>
      <w:r>
        <w:t>a) Přemysl Kratochvíl je oprávněn/a jednat za Pojišťovna Generali Česká a.s.,</w:t>
      </w:r>
    </w:p>
    <w:p>
      <w:r>
        <w:t>b) všechny údaje uvedené v této smlouvě o Přemyslovi Kratochvílovi jsou pravdivé a úplné,</w:t>
      </w:r>
    </w:p>
    <w:p>
      <w:r>
        <w:t>c) bude nakládat s osobními údaji Blanky Malíkové, Tomáše Dvořáka, Vincenca Hrubeša, Alice Havličkové a Metoděja Turka v souladu s GDPR.</w:t>
      </w:r>
    </w:p>
    <w:p/>
    <w:p>
      <w:r>
        <w:t>2. Zpracovatel prohlašuje, že:</w:t>
      </w:r>
    </w:p>
    <w:p>
      <w:r>
        <w:t>a) Blanka Malíková poskytl/a osobní údaje dobrovolně a pravdivě,</w:t>
      </w:r>
    </w:p>
    <w:p>
      <w:r>
        <w:t>b) bere na vědomí zpracování svého rodného čísla 935125/2291 a dalších citlivých údajů,</w:t>
      </w:r>
    </w:p>
    <w:p>
      <w:r>
        <w:t>c) souhlasí s tím, aby Přemysl Kratochvíl kontaktoval/a Alice Havličkováovou a Metoděja Turka za účelem plnění smlouvy.</w:t>
      </w:r>
    </w:p>
    <w:p/>
    <w:p>
      <w:r>
        <w:t>3. Svědci Tomáš Dvořák a Vincenc Hrubeš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zákon č. 358/1992 Sb., o notářích.</w:t>
      </w:r>
    </w:p>
    <w:p>
      <w:r>
        <w:t>4. Nedílnou součástí smlouvy jsou tyto přílohy:</w:t>
      </w:r>
    </w:p>
    <w:p>
      <w:r>
        <w:t>a) Kopie občanského průkazu Blanky Malíkové (č. WU 520072)</w:t>
      </w:r>
    </w:p>
    <w:p>
      <w:r>
        <w:t>b) Kopie občanského průkazu Přemysla Kratochvíla (č. IU 683682)</w:t>
      </w:r>
    </w:p>
    <w:p>
      <w:r>
        <w:t>c) Výpis z obchodního rejstříku</w:t>
      </w:r>
    </w:p>
    <w:p>
      <w:r>
        <w:t>d) Plná moc pro Metoděja Turka</w:t>
      </w:r>
    </w:p>
    <w:p/>
    <w:p>
      <w:r>
        <w:t>V Karlových Varech dne 21. 05. 2026</w:t>
      </w:r>
    </w:p>
    <w:p/>
    <w:p/>
    <w:p>
      <w:r>
        <w:t>……………………..............................          ……………………..............................</w:t>
      </w:r>
    </w:p>
    <w:p>
      <w:r>
        <w:t>RNDr. Přemysl Kratochvíl                                        Ing. Blanka Malíková</w:t>
      </w:r>
    </w:p>
    <w:p>
      <w:r>
        <w:t>Pronajímatel                                    Zpracovatel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Tomáš Dvořák                                        RNDr. Vincenc Hrubeš</w:t>
      </w:r>
    </w:p>
    <w:p/>
    <w:p/>
    <w:p>
      <w:r>
        <w:t>Příloha: Souhlas se zpracováním osobních údajů</w:t>
      </w:r>
    </w:p>
    <w:p/>
    <w:p>
      <w:r>
        <w:t>Já, Blanka Malíková, datum narození 7. 2. 1991, rodné číslo 935125/2291, trvale bytem Křenová 62, 602 00 Brno,</w:t>
      </w:r>
    </w:p>
    <w:p>
      <w:r>
        <w:t>tímto výslovně souhlasím se zpracováním svých osobních údajů společností Pojišťovna Generali Česká a.s. (IČO: 45272956)</w:t>
      </w:r>
    </w:p>
    <w:p>
      <w:r>
        <w:t>pro účely plnění výše uvedené smlouvy. Souhlasím rovněž s tím, aby mé kontaktní údaje</w:t>
      </w:r>
    </w:p>
    <w:p>
      <w:r>
        <w:t>(telefon: +420 637 722 906, e-mail: blanka.malikova@email.cz)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Karlových Varech dne 21. 05. 2026</w:t>
      </w:r>
    </w:p>
    <w:p/>
    <w:p>
      <w:r>
        <w:t>……………………..............................</w:t>
      </w:r>
    </w:p>
    <w:p>
      <w:r>
        <w:t>Ing. Blanka Malíková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