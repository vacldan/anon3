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PŮJČCE MEZI FYZICKÝMI OSOBAMI</w:t>
      </w:r>
    </w:p>
    <w:p>
      <w:r>
        <w:t>č. 1349/2026</w:t>
      </w:r>
    </w:p>
    <w:p/>
    <w:p>
      <w:r>
        <w:t>uzavřená dle § 2390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Gymnázium Na Hradbách</w:t>
      </w:r>
    </w:p>
    <w:p>
      <w:r>
        <w:t>Sídlo: Na Hradbách 15, 702 00 Ostrava</w:t>
      </w:r>
    </w:p>
    <w:p>
      <w:pPr>
        <w:jc w:val="center"/>
      </w:pPr>
      <w:r>
        <w:rPr>
          <w:b/>
          <w:sz w:val="28"/>
        </w:rPr>
        <w:t>IČO: 12398745</w:t>
      </w:r>
    </w:p>
    <w:p>
      <w:pPr>
        <w:jc w:val="center"/>
      </w:pPr>
      <w:r>
        <w:rPr>
          <w:b/>
          <w:sz w:val="28"/>
        </w:rPr>
        <w:t>DIČ: CZ12398745</w:t>
      </w:r>
    </w:p>
    <w:p>
      <w:r>
        <w:t>Zastoupený: prof. Štěpán Turek</w:t>
      </w:r>
    </w:p>
    <w:p>
      <w:r>
        <w:t>Datum narození zástupce: 16. 1. 1975</w:t>
      </w:r>
    </w:p>
    <w:p>
      <w:r>
        <w:t>Rodné číslo zástupce: 101204/1891</w:t>
      </w:r>
    </w:p>
    <w:p>
      <w:r>
        <w:t>Bydliště zástupce: Na Návsi 120, 789 01 Zábřeh</w:t>
      </w:r>
    </w:p>
    <w:p>
      <w:r>
        <w:t>Číslo OP zástupce: 502053747</w:t>
      </w:r>
    </w:p>
    <w:p>
      <w:r>
        <w:t>Telefon: +420 770 785 409</w:t>
      </w:r>
    </w:p>
    <w:p>
      <w:r>
        <w:t>E-mail: stepan.turek@example.com</w:t>
      </w:r>
    </w:p>
    <w:p>
      <w:r>
        <w:t>Bankovní spojení: 3497850093/2010</w:t>
      </w:r>
    </w:p>
    <w:p>
      <w:pPr>
        <w:jc w:val="center"/>
      </w:pPr>
      <w:r>
        <w:rPr>
          <w:b/>
          <w:sz w:val="28"/>
        </w:rPr>
        <w:t>IBAN: CZ52 0100 0000 2378 7904 6855 7750</w:t>
      </w:r>
    </w:p>
    <w:p>
      <w:r>
        <w:t>(dále jen „Pojistitel")</w:t>
      </w:r>
    </w:p>
    <w:p/>
    <w:p>
      <w:r>
        <w:t>2. Pojistník:</w:t>
      </w:r>
    </w:p>
    <w:p>
      <w:r>
        <w:t>Jméno a příjmení: Bc. Natálie Fialová</w:t>
      </w:r>
    </w:p>
    <w:p>
      <w:r>
        <w:t>Datum narození: 18. 4. 1981</w:t>
      </w:r>
    </w:p>
    <w:p>
      <w:r>
        <w:t>Rodné číslo: 0652189708</w:t>
      </w:r>
    </w:p>
    <w:p>
      <w:r>
        <w:t>Trvalý pobyt: Tylova 218/11, 530 02 Pardubice</w:t>
      </w:r>
    </w:p>
    <w:p>
      <w:r>
        <w:t>Doručovací adresa: Tylova 218/11, 530 02 Pardubice</w:t>
      </w:r>
    </w:p>
    <w:p>
      <w:r>
        <w:t>Číslo občanského průkazu: 438375471</w:t>
      </w:r>
    </w:p>
    <w:p>
      <w:r>
        <w:t>Číslo cestovního pasu: CZ1386040</w:t>
      </w:r>
    </w:p>
    <w:p>
      <w:r>
        <w:t>Telefon: +420762746156</w:t>
      </w:r>
    </w:p>
    <w:p>
      <w:r>
        <w:t>E-mail: natalie.fialova@seznam.cz</w:t>
      </w:r>
    </w:p>
    <w:p>
      <w:r>
        <w:t>Bankovní spojení: 674581-2523718647/5500</w:t>
      </w:r>
    </w:p>
    <w:p>
      <w:pPr>
        <w:jc w:val="center"/>
      </w:pPr>
      <w:r>
        <w:rPr>
          <w:b/>
          <w:sz w:val="28"/>
        </w:rPr>
        <w:t>IBAN: CZ77 5500 0000 5908 1459 6630 9636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pojistníki Natálii Fialové finanční prostředky ve výši 107000 Kč (slovy: sto tisíc korun českých).</w:t>
      </w:r>
    </w:p>
    <w:p>
      <w:r>
        <w:t>2. Pojistník se zavazuje vrátit poskytnuté prostředky včetně sjednaného úroku ve výši 8 % p.a.</w:t>
      </w:r>
    </w:p>
    <w:p>
      <w:r>
        <w:t>3. Účel poskytnutí: podnikatelský záměr.</w:t>
      </w:r>
    </w:p>
    <w:p>
      <w:r>
        <w:t>4. Smluvní strany prohlašují, že Štěpán Turek jako zástupce pojistitele a Natálie Fialová jako pojistník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Cecílie Rendlová</w:t>
      </w:r>
    </w:p>
    <w:p>
      <w:r>
        <w:t>Datum narození: 9. 8. 1968</w:t>
      </w:r>
    </w:p>
    <w:p>
      <w:r>
        <w:t>Rodné číslo: 986208/6550</w:t>
      </w:r>
    </w:p>
    <w:p>
      <w:r>
        <w:t>Bydliště: Komenského 25, 702 00 Ostrava</w:t>
      </w:r>
    </w:p>
    <w:p>
      <w:r>
        <w:t>Číslo OP: OM 319172</w:t>
      </w:r>
    </w:p>
    <w:p>
      <w:r>
        <w:t>Telefon: +420634748535</w:t>
      </w:r>
    </w:p>
    <w:p>
      <w:r>
        <w:t>E-mail: cecilie.rendlova@seznam.cz</w:t>
      </w:r>
    </w:p>
    <w:p/>
    <w:p>
      <w:r>
        <w:t>2. Svědek č. 2 / Kontaktní osoba:</w:t>
      </w:r>
    </w:p>
    <w:p>
      <w:r>
        <w:t>Jméno a příjmení: MUDr. Milada Fialová</w:t>
      </w:r>
    </w:p>
    <w:p>
      <w:r>
        <w:t>Datum narození: 9. 7. 1975</w:t>
      </w:r>
    </w:p>
    <w:p>
      <w:r>
        <w:t>Rodné číslo: 065905/2496</w:t>
      </w:r>
    </w:p>
    <w:p>
      <w:r>
        <w:t>Bydliště: Žižkova 226, 460 01 Liberec</w:t>
      </w:r>
    </w:p>
    <w:p>
      <w:r>
        <w:t>Číslo OP: PW 268590</w:t>
      </w:r>
    </w:p>
    <w:p>
      <w:r>
        <w:t>Telefon: 678 924 167</w:t>
      </w:r>
    </w:p>
    <w:p>
      <w:r>
        <w:t>E-mail: milada.fialova@email.cz</w:t>
      </w:r>
    </w:p>
    <w:p/>
    <w:p>
      <w:r>
        <w:t>3. Zákonný zástupce / Opatrovník / Oprávněná osoba:</w:t>
      </w:r>
    </w:p>
    <w:p>
      <w:r>
        <w:t>Jméno a příjmení: MUDr. Věra Poláková</w:t>
      </w:r>
    </w:p>
    <w:p>
      <w:r>
        <w:t>Datum narození: 25. 8. 1975</w:t>
      </w:r>
    </w:p>
    <w:p>
      <w:r>
        <w:t>Rodné číslo: 515312/4090</w:t>
      </w:r>
    </w:p>
    <w:p>
      <w:r>
        <w:t>Bydliště: Nádražní 54/40, 702 00 Ostrava</w:t>
      </w:r>
    </w:p>
    <w:p>
      <w:r>
        <w:t>Číslo pasu: CZ5630475</w:t>
      </w:r>
    </w:p>
    <w:p>
      <w:r>
        <w:t>Telefon: +420611520953</w:t>
      </w:r>
    </w:p>
    <w:p>
      <w:r>
        <w:t>E-mail: vera.polakova@seznam.cz</w:t>
      </w:r>
    </w:p>
    <w:p>
      <w:r>
        <w:t>Bankovní spojení: 574582-2175746328/6210</w:t>
      </w:r>
    </w:p>
    <w:p/>
    <w:p>
      <w:r>
        <w:t>4. Zmocněnec / Další účastník:</w:t>
      </w:r>
    </w:p>
    <w:p>
      <w:r>
        <w:t>Jméno a příjmení: prof. Lubomír Dvořák</w:t>
      </w:r>
    </w:p>
    <w:p>
      <w:r>
        <w:t>Datum narození: 16. 9. 1998</w:t>
      </w:r>
    </w:p>
    <w:p>
      <w:r>
        <w:t>Rodné číslo: 070720/5089</w:t>
      </w:r>
    </w:p>
    <w:p>
      <w:r>
        <w:t>Bydliště: Havlíčkova 7/32, 586 01 Jihlava</w:t>
      </w:r>
    </w:p>
    <w:p>
      <w:r>
        <w:t>Telefon: +420 621 594 243</w:t>
      </w:r>
    </w:p>
    <w:p>
      <w:r>
        <w:t>E-mail: lubomir.dvorak@seznam.cz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stepan.turek@example.com, natalie.fialova@seznam.cz a cecilie.rendlova@seznam.cz</w:t>
      </w:r>
    </w:p>
    <w:p>
      <w:r>
        <w:t>b) Telefonních čísel: +420 770 785 409, +420762746156 a +420634748535</w:t>
      </w:r>
    </w:p>
    <w:p>
      <w:r>
        <w:t>c) Písemně na adresy: Na Návsi 120, 789 01 Zábřeh a Tylova 218/11, 530 02 Pardubice</w:t>
      </w:r>
    </w:p>
    <w:p/>
    <w:p>
      <w:r>
        <w:t>2. V průběhu plnění smlouvy budou osobní údaje Natálie Fialové a Cecílie Rendlové zpracovávány v rozsahu nezbytném pro splnění smluvních povinností.</w:t>
      </w:r>
    </w:p>
    <w:p/>
    <w:p>
      <w:r>
        <w:t>3. Dokumenty budou zasílány Natálii Fialové na výše uvedenou e-mailovou adresu natalie.fialova@seznam.cz. V případě nedoručení bude kontaktován/a paní Cecílie Rendlová na telefonním čísle +420634748535.</w:t>
      </w:r>
    </w:p>
    <w:p/>
    <w:p>
      <w:r>
        <w:t>4. Pojistitel zastoupený panem Štěpánem Turkem potvrzuje přijetí dokumentů od paníí Natálie Fialové.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Štěpán Turek, Natálie Fialová, Cecílie Rendlová</w:t>
      </w:r>
    </w:p>
    <w:p>
      <w:r>
        <w:t>- Genitiv: Štěpána Turka, Natálie Fialové, Cecílie Rendlové</w:t>
      </w:r>
    </w:p>
    <w:p>
      <w:r>
        <w:t>- Dativ: Štěpánovi Turkovi, Natálii Fialové, Cecílii Rendlové</w:t>
      </w:r>
    </w:p>
    <w:p>
      <w:r>
        <w:t>- Akuzativ: Štěpána Turka, Natálii Fialováovou, Cecílii Rendlováovou</w:t>
      </w:r>
    </w:p>
    <w:p>
      <w:r>
        <w:t>- Instrumentál: Štěpánem Turkem, Natálií Fialovou, Cecílií Rendlovou</w:t>
      </w:r>
    </w:p>
    <w:p>
      <w:r>
        <w:t>- Lokál: o Štěpánovi Turkovi, o Natálii Fialové, o Cecílii Rendlové</w:t>
      </w:r>
    </w:p>
    <w:p>
      <w:r>
        <w:t>- Vokativ: Štěpáne Turku, Natálie Fialová</w:t>
      </w:r>
    </w:p>
    <w:p/>
    <w:p>
      <w:r>
        <w:t>6. Údaje o osobě Milady Fialové a o osobě Věry Polákové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465000 Kč (slovy: 465 tisíc korun českých) bez DPH.</w:t>
      </w:r>
    </w:p>
    <w:p>
      <w:r>
        <w:t>2. Platba bude provedena bezhotovostním převodem na účet:</w:t>
      </w:r>
    </w:p>
    <w:p>
      <w:r>
        <w:t>a) Účet pojistitele: 3497850093/2010; IBAN: CZ52 0100 0000 2378 7904 6855 7750</w:t>
      </w:r>
    </w:p>
    <w:p>
      <w:r>
        <w:t>b) Účet pojistníke pro vrácení přeplatků: 674581-2523718647/5500; IBAN: CZ77 5500 0000 5908 1459 6630 9636</w:t>
      </w:r>
    </w:p>
    <w:p>
      <w:r>
        <w:t>3. Variabilní symbol: 0652189708.</w:t>
      </w:r>
    </w:p>
    <w:p>
      <w:r>
        <w:t>4. Konstantní symbol: 0308.</w:t>
      </w:r>
    </w:p>
    <w:p>
      <w:r>
        <w:t>5. Splatnost: 24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4718 8404 9840 7516, platnost 08/27, CVC: 482.</w:t>
      </w:r>
    </w:p>
    <w:p>
      <w:r>
        <w:t>8. Fakturační údaje: Gymnázium Na Hradbách, IČO: 12398745, DIČ: CZ12398745, sídlo Na Hradbách 15, 702 00 Ostrava.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nfialová</w:t>
      </w:r>
    </w:p>
    <w:p>
      <w:r>
        <w:t>- Heslo: Nat27!1695</w:t>
      </w:r>
    </w:p>
    <w:p>
      <w:r>
        <w:t>- URL portálu: https://portal.gymnázium.cz/nfialová</w:t>
      </w:r>
    </w:p>
    <w:p/>
    <w:p>
      <w:r>
        <w:t>2. Přístupy budou logovány včetně:</w:t>
      </w:r>
    </w:p>
    <w:p>
      <w:r>
        <w:t>- IP adresa přístupu: 154.232.99.120</w:t>
      </w:r>
    </w:p>
    <w:p>
      <w:r>
        <w:t>- MAC adresa zařízení: AE:2D:49:74:22:E4</w:t>
      </w:r>
    </w:p>
    <w:p>
      <w:r>
        <w:t>- Identifikátor zařízení (IMEI): 391610781267247</w:t>
      </w:r>
    </w:p>
    <w:p/>
    <w:p>
      <w:r>
        <w:t>3. Komunikace může být nahrávána za účelem kontroly kvality. O nahrávání bude Natálie Fialová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b76921</w:t>
      </w:r>
    </w:p>
    <w:p>
      <w:r>
        <w:t>2. Datová schránka pojistníke: d69664</w:t>
      </w:r>
    </w:p>
    <w:p>
      <w:r>
        <w:t>3. Evidenční číslo smlouvy v systému: EVS-2026-83021</w:t>
      </w:r>
    </w:p>
    <w:p>
      <w:r>
        <w:t>4. Číslo jednací: FÚ-1712/2026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Gymnázium Na Hradbách, IČO 12398745, se sídlem Na Hradbách 15, 702 00 Ostrava (dále jen „Správce").</w:t>
      </w:r>
    </w:p>
    <w:p>
      <w:r>
        <w:t>2. Správce zpracovává osobní údaje Natálie Fialové, Cecílie Rendlové, Milady Fialové, Věry Polákové a Lubomíra Dvořáka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Natálii Fialové,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Pojistník Natálie Fialová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Lubomír Dvořák, e-mail: lubomir.dvorak@seznam.cz, tel.: +420 621 594 243.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Štěpánem Turkem a Natálií Fialovou bude probíhat v českém jazyce.</w:t>
      </w:r>
    </w:p>
    <w:p>
      <w:r>
        <w:t>2. O záležitostech Natálie Fialové může být informován/a také Věra Poláková, tel. +420611520953, e-mail vera.polakova@seznam.cz.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Miladu Fialováovou na telefonním čísle 678 924 167 nebo e-mailem milada.fialova@email.cz.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Štěpán Turek je oprávněn/a jednat za Gymnázium Na Hradbách,</w:t>
      </w:r>
    </w:p>
    <w:p>
      <w:r>
        <w:t>b) všechny údaje uvedené v této smlouvě o Štěpánovi Turkovi jsou pravdivé a úplné,</w:t>
      </w:r>
    </w:p>
    <w:p>
      <w:r>
        <w:t>c) bude nakládat s osobními údaji Natálie Fialové, Cecílie Rendlové, Milady Fialové, Věry Polákové a Lubomíra Dvořáka v souladu s GDPR.</w:t>
      </w:r>
    </w:p>
    <w:p/>
    <w:p>
      <w:r>
        <w:t>2. Pojistník prohlašuje, že:</w:t>
      </w:r>
    </w:p>
    <w:p>
      <w:r>
        <w:t>a) Natálie Fialová poskytl/a osobní údaje dobrovolně a pravdivě,</w:t>
      </w:r>
    </w:p>
    <w:p>
      <w:r>
        <w:t>b) bere na vědomí zpracování svého rodného čísla 0652189708 a dalších citlivých údajů,</w:t>
      </w:r>
    </w:p>
    <w:p>
      <w:r>
        <w:t>c) souhlasí s tím, aby Štěpán Turek kontaktoval/a Věru Polákováovou a Lubomíra Dvořáka za účelem plnění smlouvy.</w:t>
      </w:r>
    </w:p>
    <w:p/>
    <w:p>
      <w:r>
        <w:t>3. Svědci Cecílie Rendlová a Milada Fialová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2390 a násl. zákona č. 89/2012 Sb..</w:t>
      </w:r>
    </w:p>
    <w:p>
      <w:r>
        <w:t>4. Nedílnou součástí smlouvy jsou tyto přílohy:</w:t>
      </w:r>
    </w:p>
    <w:p>
      <w:r>
        <w:t>a) Kopie občanského průkazu Natálie Fialové (č. 438375471)</w:t>
      </w:r>
    </w:p>
    <w:p>
      <w:r>
        <w:t>b) Kopie občanského průkazu Štěpána Turka (č. 502053747)</w:t>
      </w:r>
    </w:p>
    <w:p>
      <w:r>
        <w:t>c) Výpis z obchodního rejstříku</w:t>
      </w:r>
    </w:p>
    <w:p>
      <w:r>
        <w:t>d) Plná moc pro Lubomíra Dvořáka</w:t>
      </w:r>
    </w:p>
    <w:p/>
    <w:p>
      <w:r>
        <w:t>V Českých Budějovicích dne 10. 02. 2026</w:t>
      </w:r>
    </w:p>
    <w:p/>
    <w:p/>
    <w:p>
      <w:r>
        <w:t>……………………..............................          ……………………..............................</w:t>
      </w:r>
    </w:p>
    <w:p>
      <w:r>
        <w:t>prof. Štěpán Turek                                        Bc. Natálie Fialová</w:t>
      </w:r>
    </w:p>
    <w:p>
      <w:r>
        <w:t>Pojistitel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Cecílie Rendlová                                        MUDr. Milada Fialová</w:t>
      </w:r>
    </w:p>
    <w:p/>
    <w:p/>
    <w:p>
      <w:r>
        <w:t>Příloha: Souhlas se zpracováním osobních údajů</w:t>
      </w:r>
    </w:p>
    <w:p/>
    <w:p>
      <w:r>
        <w:t>Já, Natálie Fialová, datum narození 18. 4. 1981, rodné číslo 0652189708, trvale bytem Tylova 218/11, 530 02 Pardubice,</w:t>
      </w:r>
    </w:p>
    <w:p>
      <w:r>
        <w:t>tímto výslovně souhlasím se zpracováním svých osobních údajů společností Gymnázium Na Hradbách (IČO: 12398745)</w:t>
      </w:r>
    </w:p>
    <w:p>
      <w:r>
        <w:t>pro účely plnění výše uvedené smlouvy. Souhlasím rovněž s tím, aby mé kontaktní údaje</w:t>
      </w:r>
    </w:p>
    <w:p>
      <w:r>
        <w:t>(telefon: +420762746156, e-mail: natalie.fialova@seznam.cz)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10. 02. 2026</w:t>
      </w:r>
    </w:p>
    <w:p/>
    <w:p>
      <w:r>
        <w:t>……………………..............................</w:t>
      </w:r>
    </w:p>
    <w:p>
      <w:r>
        <w:t>Bc. Natálie Fialová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