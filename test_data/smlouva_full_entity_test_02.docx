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IT SLUŽBÁCH – TEST ENTIT 2</w:t>
      </w:r>
    </w:p>
    <w:p/>
    <w:p>
      <w:r>
        <w:t>I. ÚDAJE O KLIENTOVI</w:t>
      </w:r>
    </w:p>
    <w:p/>
    <w:p>
      <w:r>
        <w:t>Klient: Pavel Dvořák</w:t>
      </w:r>
    </w:p>
    <w:p>
      <w:r>
        <w:t>E-mail: pavel.dvorak@example.com</w:t>
      </w:r>
    </w:p>
    <w:p/>
    <w:p>
      <w:r>
        <w:t>II. PŘÍSTUPOVÉ ÚDAJE</w:t>
      </w:r>
    </w:p>
    <w:p/>
    <w:p>
      <w:r>
        <w:t>Credentials: pavel.dvorak / SecretPass123!xyz</w:t>
      </w:r>
    </w:p>
    <w:p>
      <w:r>
        <w:t>Login: pavel.dvorak</w:t>
      </w:r>
    </w:p>
    <w:p>
      <w:r>
        <w:t>API Key: AKIAIOSFODNN7EXAMPLE</w:t>
      </w:r>
    </w:p>
    <w:p>
      <w:r>
        <w:t>Secret: sk_live_51H8xYz1234567890abcdef</w:t>
      </w:r>
    </w:p>
    <w:p>
      <w:r>
        <w:t>SSH klíč: ssh-rsa AAAAB3NzaC1yc2EAAAADAQABAAABAQC7x8K9vZ1q2w3e4r5t6y7u8i9o0p1q2w3e4r5t6y7u8i9o0p1q2w3e4r5t6y7u8i9o0p1q2w3e4r5t6y7u8i9o0p user@host</w:t>
      </w:r>
    </w:p>
    <w:p/>
    <w:p>
      <w:r>
        <w:t>III. SÍŤOVÉ IDENTIFIKÁTORY</w:t>
      </w:r>
    </w:p>
    <w:p/>
    <w:p>
      <w:r>
        <w:t>IP adresa: 36.47.194.25</w:t>
      </w:r>
    </w:p>
    <w:p>
      <w:r>
        <w:t>MAC adresa: B7:B0:87:16:EB:3F</w:t>
      </w:r>
    </w:p>
    <w:p>
      <w:r>
        <w:t>IMEI: 123456789012345</w:t>
      </w:r>
    </w:p>
    <w:p>
      <w:r>
        <w:t>Hostname: server.production.example.com</w:t>
      </w:r>
    </w:p>
    <w:p/>
    <w:p>
      <w:r>
        <w:t>IV. SOCIÁLNÍ SÍTĚ</w:t>
      </w:r>
    </w:p>
    <w:p/>
    <w:p>
      <w:r>
        <w:t>LinkedIn: https://www.linkedin.com/in/pavel-dvorak</w:t>
      </w:r>
    </w:p>
    <w:p>
      <w:r>
        <w:t>Facebook: https://www.facebook.com/pavel.dvorak</w:t>
      </w:r>
    </w:p>
    <w:p>
      <w:r>
        <w:t>Instagram: @pavel_dvorak</w:t>
      </w:r>
    </w:p>
    <w:p>
      <w:r>
        <w:t>Skype: pavel.dvorak</w:t>
      </w:r>
    </w:p>
    <w:p/>
    <w:p>
      <w:r>
        <w:t>V. BIOMETRICKÉ ÚDAJE (GDPR čl. 9)</w:t>
      </w:r>
    </w:p>
    <w:p/>
    <w:p>
      <w:r>
        <w:t>Voice ID: VOICE_JP_2024_0156</w:t>
      </w:r>
    </w:p>
    <w:p>
      <w:r>
        <w:t>Hash: HASH_BIO_JP_2024_0156</w:t>
      </w:r>
    </w:p>
    <w:p>
      <w:r>
        <w:t>Fotografie: Uloženo v (photo_id_jan_novak_001.jpg)</w:t>
      </w:r>
    </w:p>
    <w:p/>
    <w:p>
      <w:r>
        <w:t>VI. ZÁVĚR</w:t>
      </w:r>
    </w:p>
    <w:p/>
    <w:p>
      <w:r>
        <w:t>Smlouva uzavřena s Pavelem Dvořákem.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