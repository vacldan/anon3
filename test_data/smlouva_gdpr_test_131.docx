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PRÁVNÍ POMOCI V INSOLVENCI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Gymnázium Na Hradbách</w:t>
      </w:r>
    </w:p>
    <w:p>
      <w:r>
        <w:t xml:space="preserve">   Sídlo: Na Hradbách 15, 702 00 Ostrava</w:t>
      </w:r>
    </w:p>
    <w:p>
      <w:r>
        <w:t xml:space="preserve">   IČO: 12398745</w:t>
      </w:r>
    </w:p>
    <w:p>
      <w:r>
        <w:t xml:space="preserve">   Telefon: +420 596 111 222</w:t>
      </w:r>
    </w:p>
    <w:p>
      <w:r>
        <w:t xml:space="preserve">   E‑mail: sekretariat@gymhradby.cz</w:t>
      </w:r>
    </w:p>
    <w:p/>
    <w:p>
      <w:r>
        <w:t>2. Odpovědná osoba ze strany poskytovatele:</w:t>
      </w:r>
    </w:p>
    <w:p>
      <w:r>
        <w:t xml:space="preserve">   Jméno a příjmení: David Kříž</w:t>
      </w:r>
    </w:p>
    <w:p>
      <w:r>
        <w:t xml:space="preserve">   Datum narození: 01. 05. 1964</w:t>
      </w:r>
    </w:p>
    <w:p>
      <w:r>
        <w:t xml:space="preserve">   Rodné číslo: 070311/6676</w:t>
      </w:r>
    </w:p>
    <w:p>
      <w:r>
        <w:t xml:space="preserve">   Adresa: U Parku 168/28, 779 00 Olomouc</w:t>
      </w:r>
    </w:p>
    <w:p>
      <w:r>
        <w:t xml:space="preserve">   Číslo OP: 310355645</w:t>
      </w:r>
    </w:p>
    <w:p>
      <w:r>
        <w:t xml:space="preserve">   Telefon: +420 722 454 872</w:t>
      </w:r>
    </w:p>
    <w:p>
      <w:r>
        <w:t xml:space="preserve">   E‑mail: david.kriz@example.com</w:t>
      </w:r>
    </w:p>
    <w:p/>
    <w:p>
      <w:r>
        <w:t>3. Klient / objednatel / pacient:</w:t>
      </w:r>
    </w:p>
    <w:p>
      <w:r>
        <w:t xml:space="preserve">   Jméno a příjmení: Matěj Procházka</w:t>
      </w:r>
    </w:p>
    <w:p>
      <w:r>
        <w:t xml:space="preserve">   Datum narození: 03. 08. 1986</w:t>
      </w:r>
    </w:p>
    <w:p>
      <w:r>
        <w:t xml:space="preserve">   Rodné číslo: 601122/2198</w:t>
      </w:r>
    </w:p>
    <w:p>
      <w:r>
        <w:t xml:space="preserve">   Adresa: Dlouhá 102/4, 602 00 Brno</w:t>
      </w:r>
    </w:p>
    <w:p>
      <w:r>
        <w:t xml:space="preserve">   Číslo pasu: EA5442448</w:t>
      </w:r>
    </w:p>
    <w:p>
      <w:r>
        <w:t xml:space="preserve">   Telefon: +420 650 609 610</w:t>
      </w:r>
    </w:p>
    <w:p>
      <w:r>
        <w:t xml:space="preserve">   E‑mail: matej.prochazka@example.com</w:t>
      </w:r>
    </w:p>
    <w:p>
      <w:r>
        <w:t xml:space="preserve">   Platební karta: 4799 2550 6484 7530, platnost 08/28</w:t>
      </w:r>
    </w:p>
    <w:p/>
    <w:p>
      <w:r>
        <w:t>II. PŘEDMĚT A ROZSAH SMLOUVY</w:t>
      </w:r>
    </w:p>
    <w:p/>
    <w:p>
      <w:r>
        <w:t>1. Tato smlouva upravuje vzájemná práva a povinnosti mezi Davidem Křížem zastupujícím Gymnázium Na Hradbách a Matějem Procházkou.</w:t>
      </w:r>
    </w:p>
    <w:p>
      <w:r>
        <w:t>2. Smlouva se uzavírá v oblasti: právo.</w:t>
      </w:r>
    </w:p>
    <w:p>
      <w:r>
        <w:t>3. Smluvní strany potvrzují, že údaje o Matěja Procházky budou zpracovávány pouze k účelům stanoveným v této smlouvě.</w:t>
      </w:r>
    </w:p>
    <w:p>
      <w:r>
        <w:t>4. Pro účely komunikace a doručování budou použity kontaktní údaje david.kriz@example.com, +420 722 454 872 a matej.prochazka@example.com, +420 650 609 610.</w:t>
      </w:r>
    </w:p>
    <w:p>
      <w:r>
        <w:t>5. V dokumentaci se vyskytují tvary jmen: „s Matějem Procházkou“, „k Matějovi Procházkovi“, „bez Matěja Procházky“, „Matěje Procházko“ a obdobně „s Davidem Křížem“, „k Davidovi Křížovi“, „Davide Kříže“.</w:t>
      </w:r>
    </w:p>
    <w:p/>
    <w:p>
      <w:r>
        <w:t>IV. ZPRACOVÁNÍ OSOBNÍCH ÚDAJŮ (GDPR)</w:t>
      </w:r>
    </w:p>
    <w:p/>
    <w:p>
      <w:r>
        <w:t>1. Správcem osobních údajů je Gymnázium Na Hradbách, Na Hradbách 15, 702 00 Ostrava, IČO 12398745.</w:t>
      </w:r>
    </w:p>
    <w:p>
      <w:r>
        <w:t>2. Kontaktní osoba pro ochranu údajů: David Kříž, e‑mail david.kriz@example.com, telefon +420 722 454 872.</w:t>
      </w:r>
    </w:p>
    <w:p>
      <w:r>
        <w:t>3. Osobní údaje Matěja Procházky budou zpracovávány v rozsahu: jméno, příjmení, datum narození, rodné číslo, adresa Dlouhá 102/4, 602 00 Brno, e‑mail matej.prochazka@example.com, telefon +420 650 609 610.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Davida Kříža nebo na sekretariat@gymhradby.cz.</w:t>
      </w:r>
    </w:p>
    <w:p>
      <w:r>
        <w:t>9. Při předávání údajů subdodavatelům bude sjednána písemná smlouva dle čl. 28 GDPR; klient Matěj Procházka má právo na seznam příjemců.</w:t>
      </w:r>
    </w:p>
    <w:p>
      <w:r>
        <w:t>10. V případě bezpečnostního incidentu budou subjekty údajů (Matěj Procházka, případně Petra Králová)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361272053/5500; IBAN: CZ47 0300 0000 4437 5315 7308 8137.</w:t>
      </w:r>
    </w:p>
    <w:p>
      <w:r>
        <w:t>2. Variabilní symbol: 6011222198.</w:t>
      </w:r>
    </w:p>
    <w:p>
      <w:r>
        <w:t>3. Fakturační údaje: Matěj Procházka, Dlouhá 102/4, 602 00 Brno, IČO nebo rodné číslo dle typu plátce.</w:t>
      </w:r>
    </w:p>
    <w:p>
      <w:r>
        <w:t>4. Doručování faktur a zpráv: e‑mailem na matej.prochazka@example.com nebo david.kriz@example.com, případně písemně na adresu Dlouhá 102/4, 602 00 Brno.</w:t>
      </w:r>
    </w:p>
    <w:p>
      <w:r>
        <w:t>5. V případě platební neschopnosti může být věc předána k vymáhání; v takovém případě mohou být údaje o Matějovi Procházkovi předány oprávněným subjektům.</w:t>
      </w:r>
    </w:p>
    <w:p/>
    <w:p>
      <w:r>
        <w:t>VI. PŘÍSTUPY A BEZPEČNOST</w:t>
      </w:r>
    </w:p>
    <w:p/>
    <w:p>
      <w:r>
        <w:t>1. Přístup do interního systému: uživatelské jméno dkříž, heslo (předáno odděleně).</w:t>
      </w:r>
    </w:p>
    <w:p>
      <w:r>
        <w:t>2. Přihlášení mohou být logována včetně IP adres (174.133.125.222, 2001:0db8:85a3:0000:0000:8a2e:0370:7334) a MAC adresy C3:70:CC:44:78:50.</w:t>
      </w:r>
    </w:p>
    <w:p>
      <w:r>
        <w:t>3. Klient Matěj Procházka je povinen zachovávat důvěrnost přístupových údajů a neprodávat je třetím osobám.</w:t>
      </w:r>
    </w:p>
    <w:p>
      <w:r>
        <w:t>4. V případě ztráty nebo zneužití má Matěj Procházka povinnost neprodleně kontaktovat Davidovi Křížovi na +420 722 454 872 nebo david.kriz@example.com.</w:t>
      </w:r>
    </w:p>
    <w:p/>
    <w:p>
      <w:r>
        <w:t>VII. DALŠÍ OSOBY A KONTAKTY</w:t>
      </w:r>
    </w:p>
    <w:p/>
    <w:p>
      <w:r>
        <w:t>1. Svědek / doprovod: Aleš Král, datum narození 10. 10. 1976, RČ 880118/4007, telefon +420 692 174 708, e‑mail ales.kral@example.com.</w:t>
      </w:r>
    </w:p>
    <w:p>
      <w:r>
        <w:t>2. Zákonný zástupce / kontaktní osoba: Petra Králová, datum narození 05. 09. 2003, RČ 941011/3495, telefon +420 717 839 850, e‑mail petra.kralova@example.com.</w:t>
      </w:r>
    </w:p>
    <w:p>
      <w:r>
        <w:t>3. V dokumentaci se vyskytují tvary: „s Alešem Králem“, „k Alešovi Královi“, „bez Aleša Krála“, „Aleše Krále“ a „s Petrou Královou“, „k Petrě Králové“.</w:t>
      </w:r>
    </w:p>
    <w:p/>
    <w:p>
      <w:r>
        <w:t>VIII. DOPLŇKOVÉ IDENTIFIFIKÁTORY</w:t>
      </w:r>
    </w:p>
    <w:p/>
    <w:p>
      <w:r>
        <w:t>1. Registrační značka vozidla: 1AB 5461</w:t>
      </w:r>
    </w:p>
    <w:p>
      <w:r>
        <w:t>2. VIN vozidla: WAUZZZ8V0HA271640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Matěj Procházka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Matěj Procházka informovat Davidovi Křížovi písemně nebo e‑mailem na david.kriz@example.com.</w:t>
      </w:r>
    </w:p>
    <w:p>
      <w:r>
        <w:t>5. Poskytovatel zajistí technická a organizační opatření tak, aby nedošlo k neoprávněnému přístupu k údajům o Matějovi Procházkovi.</w:t>
      </w:r>
    </w:p>
    <w:p>
      <w:r>
        <w:t>6. Objednatel je povinen neprodleně oznámit ztrátu nebo zneužití přístupových údajů na kontakt +420 722 454 872 nebo +420 596 111 222.</w:t>
      </w:r>
    </w:p>
    <w:p>
      <w:r>
        <w:t>7. Veškerá korespondence mezi Davidem Křížem a Matějem Procházkou může být vedena e‑mailem na adresy david.kriz@example.com a matej.prochazka@example.com; písemné doručení na adresu Dlouhá 102/4, 602 00 Brno.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Matěj Procházka požádat na adrese david.kriz@example.com nebo sekretariat@gymhradby.cz.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David Kříž, za objednatele Matěj Procházka.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Davidem Křížem a Matějem Procházkou.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sekretariat@gymhradby.cz, objednatel Matěj Procházka na adresu david.kriz@example.com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Dlouhá 102/4, 602 00 Brno pro Matějovi Procházkovi a U Parku 168/28, 779 00 Olomouc pro Davidovi Křížovi.</w:t>
      </w:r>
    </w:p>
    <w:p/>
    <w:p>
      <w:r>
        <w:t>V právo dne 08. 03. 2026</w:t>
      </w:r>
    </w:p>
    <w:p/>
    <w:p>
      <w:r>
        <w:t>……………………..............................</w:t>
      </w:r>
    </w:p>
    <w:p>
      <w:r>
        <w:t>David Kříž</w:t>
      </w:r>
    </w:p>
    <w:p/>
    <w:p>
      <w:r>
        <w:t>……………………..............................</w:t>
      </w:r>
    </w:p>
    <w:p>
      <w:r>
        <w:t>Matěj Procházka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