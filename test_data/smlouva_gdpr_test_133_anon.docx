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PROVOZOVÁNÍ KANTÝNY A ÚDAJÍCH ZAMĚSTNANCŮ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[[LICENSE_PLATE_1]]23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PrivatMed Clinic s.r.o. a [[PERSON_2]].</w:t>
      </w:r>
    </w:p>
    <w:p>
      <w:r>
        <w:t>2. Smlouva se uzavírá v oblasti: stravování.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III. ZDRAVOTNÍ ÚDAJE A ZVLÁŠTNÍ KATEGORIE</w:t>
      </w:r>
    </w:p>
    <w:p/>
    <w:p>
      <w:r>
        <w:t>1. Klient [[PERSON_2]]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[[PERSON_2]] nebo zákonnému zástupci [[PERSON_3]] na e‑mail [[EMAIL_3]].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PrivatMed Clinic s.r.o.,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4522.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hsvobodová,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WAUZZZ8V[[LICENSE_PLATE_3]]46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[[ADDRESS_2]] pro [[PERSON_1]].</w:t>
      </w:r>
    </w:p>
    <w:p/>
    <w:p>
      <w:r>
        <w:t>V stravování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