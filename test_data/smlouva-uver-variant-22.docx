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Liberec, 460 01, Moskevská 637/6a,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Kutná Hora, 284 01, Havlíčkovo náměstí 552/1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