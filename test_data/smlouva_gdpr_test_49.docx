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SMLOUVA O ZAJIŠTĚNÍ OSTRAHY A MONITOROVÁNÍ OBCHODNÍHO CENTRA</w:t>
      </w:r>
    </w:p>
    <w:p/>
    <w:p>
      <w:r>
        <w:t>I. SMLUVNÍ STRANY</w:t>
      </w:r>
    </w:p>
    <w:p/>
    <w:p>
      <w:r>
        <w:t>1. Objednatel:</w:t>
      </w:r>
    </w:p>
    <w:p>
      <w:r>
        <w:t xml:space="preserve">   Název: OC Galerie Jih a.s.</w:t>
      </w:r>
    </w:p>
    <w:p>
      <w:r>
        <w:t xml:space="preserve">   Sídlo: Obchodní 1, 700 30 Ostrava</w:t>
      </w:r>
    </w:p>
    <w:p>
      <w:r>
        <w:t xml:space="preserve">   IČO: 27766554</w:t>
      </w:r>
    </w:p>
    <w:p>
      <w:r>
        <w:t xml:space="preserve">   Zastoupená: Ing. Romanem Krupou, předsedou představenstva</w:t>
      </w:r>
    </w:p>
    <w:p>
      <w:r>
        <w:t xml:space="preserve">   Telefon: +420 595 123 000</w:t>
      </w:r>
    </w:p>
    <w:p>
      <w:r>
        <w:t xml:space="preserve">   E‑mail: info@ocgaleriejih.cz</w:t>
      </w:r>
    </w:p>
    <w:p/>
    <w:p>
      <w:r>
        <w:t>2. Dodavatel bezpečnostních služeb:</w:t>
      </w:r>
    </w:p>
    <w:p>
      <w:r>
        <w:t xml:space="preserve">   Název: SECURITAS Moravia s.r.o.</w:t>
      </w:r>
    </w:p>
    <w:p>
      <w:r>
        <w:t xml:space="preserve">   Sídlo: Bezpečnostní 8, 709 00 Ostrava</w:t>
      </w:r>
    </w:p>
    <w:p>
      <w:r>
        <w:t xml:space="preserve">   IČO: 26221155</w:t>
      </w:r>
    </w:p>
    <w:p>
      <w:r>
        <w:t xml:space="preserve">   Kontaktní osoba: Bc. Jakub Šíma</w:t>
      </w:r>
    </w:p>
    <w:p>
      <w:r>
        <w:t xml:space="preserve">   Telefon: +420 736 555 444</w:t>
      </w:r>
    </w:p>
    <w:p>
      <w:r>
        <w:t xml:space="preserve">   E‑mail: jakub.sima@securitas-moravia.cz</w:t>
      </w:r>
    </w:p>
    <w:p/>
    <w:p>
      <w:r>
        <w:t>II. MONITOROVÁNÍ A OSOBNÍ ÚDAJE</w:t>
      </w:r>
    </w:p>
    <w:p/>
    <w:p>
      <w:r>
        <w:t>1. Dodavatel zajišťuje nepřetržité kamerové monitorování společných prostor OC Galerie Jih.</w:t>
      </w:r>
    </w:p>
    <w:p>
      <w:r>
        <w:t>2. Kamerové záznamy mohou obsahovat obrazové záznamy osob, registrační značky vozidel (např. 5AZ 4567, 7B8 2345) a další identifikátory.</w:t>
      </w:r>
    </w:p>
    <w:p>
      <w:r>
        <w:t>3. V rámci testu anonymizace se uvádí kontaktní osoby:</w:t>
      </w:r>
    </w:p>
    <w:p>
      <w:r>
        <w:t xml:space="preserve">   a) technik správy budovy: Ing. Martin Blažek, nar. 29. 01. 1980, telefon: +420 603 111 777;</w:t>
      </w:r>
    </w:p>
    <w:p>
      <w:r>
        <w:t xml:space="preserve">   b) vedoucí směny bezpečnostní služby: Petr Valenta, nar. 16. 06. 1983, e‑mail: petr.valenta@example.com.</w:t>
      </w:r>
    </w:p>
    <w:p/>
    <w:p>
      <w:r>
        <w:t>III. PŘÍSTUPOVÉ ÚDAJE KE KAMEROVÉMU SYSTÉMU</w:t>
      </w:r>
    </w:p>
    <w:p/>
    <w:p>
      <w:r>
        <w:t>1. Administrátorský přístup:</w:t>
      </w:r>
    </w:p>
    <w:p>
      <w:r>
        <w:t xml:space="preserve">   Uživatelské jméno: j.sima</w:t>
      </w:r>
    </w:p>
    <w:p>
      <w:r>
        <w:t xml:space="preserve">   Heslo: S3curitas!2026</w:t>
      </w:r>
    </w:p>
    <w:p>
      <w:r>
        <w:t xml:space="preserve">   IP adresa serveru: 172.16.0.10</w:t>
      </w:r>
    </w:p>
    <w:p/>
    <w:p>
      <w:r>
        <w:t>IV. ZÁVĚR</w:t>
      </w:r>
    </w:p>
    <w:p/>
    <w:p>
      <w:r>
        <w:t>V Ostravě dne 5. 7.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