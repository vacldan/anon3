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PSČ 140 28, Vyskočilova 1442/1b, Praha 4 - Michle, Česká republika,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789 85 Mohelnice,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