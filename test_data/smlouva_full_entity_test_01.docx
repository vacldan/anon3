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SLUŽEB – TEST ENTIT 1</w:t>
      </w:r>
    </w:p>
    <w:p/>
    <w:p>
      <w:r>
        <w:t>I. SMLUVNÍ STRANY</w:t>
      </w:r>
    </w:p>
    <w:p/>
    <w:p>
      <w:r>
        <w:t>1. Poskytovatel: Jan Novák</w:t>
      </w:r>
    </w:p>
    <w:p>
      <w:r>
        <w:t xml:space="preserve">   Datum narození: 24. 02. 2003</w:t>
      </w:r>
    </w:p>
    <w:p>
      <w:r>
        <w:t xml:space="preserve">   Rodné číslo: 000408/3286</w:t>
      </w:r>
    </w:p>
    <w:p>
      <w:r>
        <w:t xml:space="preserve">   Místo narození: Praha</w:t>
      </w:r>
    </w:p>
    <w:p>
      <w:r>
        <w:t xml:space="preserve">   Adresa: Na Kopci 12/19, 100 00 Praha 10</w:t>
      </w:r>
    </w:p>
    <w:p>
      <w:r>
        <w:t xml:space="preserve">   Občanský průkaz č.: AB 123456</w:t>
      </w:r>
    </w:p>
    <w:p>
      <w:r>
        <w:t xml:space="preserve">   Číslo pasu: pas: 12345678</w:t>
      </w:r>
    </w:p>
    <w:p>
      <w:r>
        <w:t xml:space="preserve">   Řidičský průkaz: ŘP: 987654321</w:t>
      </w:r>
    </w:p>
    <w:p>
      <w:r>
        <w:t xml:space="preserve">   Telefon: +420 708 132 130</w:t>
      </w:r>
    </w:p>
    <w:p>
      <w:r>
        <w:t xml:space="preserve">   E-mail: jan.novak@example.com</w:t>
      </w:r>
    </w:p>
    <w:p/>
    <w:p>
      <w:r>
        <w:t>2. Příjemce: Petra Svobodová</w:t>
      </w:r>
    </w:p>
    <w:p>
      <w:r>
        <w:t xml:space="preserve">   Datum narození: 18. 04. 2005</w:t>
      </w:r>
    </w:p>
    <w:p>
      <w:r>
        <w:t xml:space="preserve">   Rodné číslo: 650920/1434</w:t>
      </w:r>
    </w:p>
    <w:p>
      <w:r>
        <w:t xml:space="preserve">   Adresa: Na Kopci 54/8, 100 00 Praha 10</w:t>
      </w:r>
    </w:p>
    <w:p>
      <w:r>
        <w:t xml:space="preserve">   Telefon: +420 714 703 384</w:t>
      </w:r>
    </w:p>
    <w:p>
      <w:r>
        <w:t xml:space="preserve">   E-mail: petra.svobodova@example.com</w:t>
      </w:r>
    </w:p>
    <w:p/>
    <w:p>
      <w:r>
        <w:t>II. PLATBY</w:t>
      </w:r>
    </w:p>
    <w:p/>
    <w:p>
      <w:r>
        <w:t>Účet: 969119330/0100</w:t>
      </w:r>
    </w:p>
    <w:p>
      <w:r>
        <w:t>IBAN: CZ53 0300 0000 7613 1460 6325 8490</w:t>
      </w:r>
    </w:p>
    <w:p>
      <w:r>
        <w:t>IČO: 12345678</w:t>
      </w:r>
    </w:p>
    <w:p>
      <w:r>
        <w:t>DIČ: CZ12345678</w:t>
      </w:r>
    </w:p>
    <w:p>
      <w:r>
        <w:t>Platební karta: 4284 3547 4527 6514</w:t>
      </w:r>
    </w:p>
    <w:p/>
    <w:p>
      <w:r>
        <w:t>III. ZÁVĚR</w:t>
      </w:r>
    </w:p>
    <w:p/>
    <w:p>
      <w:r>
        <w:t>Smlouva uzavřena mezi Janem Novákem a Petra Svobodová.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